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480" w:after="120"/>
        <w:jc w:val="center"/>
      </w:pPr>
      <w:r>
        <w:rPr>
          <w:rFonts w:ascii="Times New Roman" w:hAnsi="Times New Roman" w:eastAsia="黑体" w:cs="Times New Roman"/>
          <w:b/>
          <w:color w:val="142A4A"/>
          <w:sz w:val="50"/>
        </w:rPr>
        <w:t>《移动应用开发（AI 赋能版）》</w:t>
      </w:r>
    </w:p>
    <w:p>
      <w:pPr>
        <w:spacing w:after="320"/>
        <w:jc w:val="center"/>
      </w:pPr>
      <w:r>
        <w:rPr>
          <w:rFonts w:ascii="Times New Roman" w:hAnsi="Times New Roman" w:eastAsia="楷体" w:cs="Times New Roman"/>
          <w:b w:val="0"/>
          <w:color w:val="555555"/>
          <w:sz w:val="26"/>
        </w:rPr>
        <w:t>实验一　AI 赋能 Android 原生开发综合实验　实验报告</w:t>
      </w:r>
    </w:p>
    <w:p>
      <w:pPr>
        <w:spacing w:after="60"/>
        <w:jc w:val="center"/>
      </w:pPr>
      <w:r>
        <w:rPr>
          <w:rFonts w:ascii="Times New Roman" w:hAnsi="Times New Roman" w:eastAsia="宋体" w:cs="Times New Roman"/>
          <w:b w:val="0"/>
          <w:sz w:val="20"/>
        </w:rPr>
        <w:t>课程代码：1960079　|　24 学时　|　设计性、综合性　|　个人独立完成</w:t>
      </w:r>
    </w:p>
    <w:p>
      <w:pPr>
        <w:pStyle w:val="Heading2"/>
      </w:pPr>
      <w:r>
        <w:t>基础信息</w:t>
      </w:r>
    </w:p>
    <w:p>
      <w:pPr>
        <w:spacing w:after="140"/>
      </w:pPr>
      <w:r>
        <w:rPr>
          <w:rFonts w:ascii="Times New Roman" w:hAnsi="Times New Roman" w:eastAsia="黑体" w:cs="Times New Roman"/>
          <w:b/>
          <w:sz w:val="24"/>
        </w:rPr>
        <w:t>实验项目：</w:t>
      </w:r>
      <w:r>
        <w:rPr>
          <w:rFonts w:ascii="Times New Roman" w:hAnsi="Times New Roman" w:eastAsia="宋体" w:cs="Times New Roman"/>
          <w:b w:val="0"/>
          <w:sz w:val="24"/>
        </w:rPr>
        <w:t>AI 赋能 Android 原生开发综合实验</w:t>
      </w:r>
    </w:p>
    <w:p>
      <w:pPr>
        <w:spacing w:after="140"/>
      </w:pPr>
      <w:r>
        <w:rPr>
          <w:rFonts w:ascii="Times New Roman" w:hAnsi="Times New Roman" w:eastAsia="黑体" w:cs="Times New Roman"/>
          <w:b/>
          <w:sz w:val="24"/>
        </w:rPr>
        <w:t>实验时间：</w:t>
      </w:r>
      <w:r>
        <w:rPr>
          <w:rFonts w:ascii="Times New Roman" w:hAnsi="Times New Roman" w:eastAsia="宋体" w:cs="Times New Roman"/>
          <w:b w:val="0"/>
          <w:sz w:val="24"/>
          <w:u w:val="single"/>
        </w:rPr>
        <w:t xml:space="preserve">　　　　　　　　　　　　　　　　</w:t>
      </w:r>
    </w:p>
    <w:p>
      <w:pPr>
        <w:spacing w:after="140"/>
      </w:pPr>
      <w:r>
        <w:rPr>
          <w:rFonts w:ascii="Times New Roman" w:hAnsi="Times New Roman" w:eastAsia="黑体" w:cs="Times New Roman"/>
          <w:b/>
          <w:sz w:val="24"/>
        </w:rPr>
        <w:t>实验地点：</w:t>
      </w:r>
      <w:r>
        <w:rPr>
          <w:rFonts w:ascii="Times New Roman" w:hAnsi="Times New Roman" w:eastAsia="宋体" w:cs="Times New Roman"/>
          <w:b w:val="0"/>
          <w:sz w:val="24"/>
          <w:u w:val="single"/>
        </w:rPr>
        <w:t xml:space="preserve">　　　　　　　　　　　　　　　　</w:t>
      </w:r>
    </w:p>
    <w:p>
      <w:pPr>
        <w:spacing w:after="140"/>
      </w:pPr>
      <w:r>
        <w:rPr>
          <w:rFonts w:ascii="Times New Roman" w:hAnsi="Times New Roman" w:eastAsia="黑体" w:cs="Times New Roman"/>
          <w:b/>
          <w:sz w:val="24"/>
        </w:rPr>
        <w:t>姓　　名：</w:t>
      </w:r>
      <w:r>
        <w:rPr>
          <w:rFonts w:ascii="Times New Roman" w:hAnsi="Times New Roman" w:eastAsia="宋体" w:cs="Times New Roman"/>
          <w:b w:val="0"/>
          <w:sz w:val="24"/>
          <w:u w:val="single"/>
        </w:rPr>
        <w:t xml:space="preserve">　　　　　　　　　　　　　　　　</w:t>
      </w:r>
    </w:p>
    <w:p>
      <w:pPr>
        <w:spacing w:after="140"/>
      </w:pPr>
      <w:r>
        <w:rPr>
          <w:rFonts w:ascii="Times New Roman" w:hAnsi="Times New Roman" w:eastAsia="黑体" w:cs="Times New Roman"/>
          <w:b/>
          <w:sz w:val="24"/>
        </w:rPr>
        <w:t>班　　级：</w:t>
      </w:r>
      <w:r>
        <w:rPr>
          <w:rFonts w:ascii="Times New Roman" w:hAnsi="Times New Roman" w:eastAsia="宋体" w:cs="Times New Roman"/>
          <w:b w:val="0"/>
          <w:sz w:val="24"/>
          <w:u w:val="single"/>
        </w:rPr>
        <w:t xml:space="preserve">　　　　　　　　　　　　　　　　</w:t>
      </w:r>
    </w:p>
    <w:p>
      <w:pPr>
        <w:spacing w:after="140"/>
      </w:pPr>
      <w:r>
        <w:rPr>
          <w:rFonts w:ascii="Times New Roman" w:hAnsi="Times New Roman" w:eastAsia="黑体" w:cs="Times New Roman"/>
          <w:b/>
          <w:sz w:val="24"/>
        </w:rPr>
        <w:t>学　　号：</w:t>
      </w:r>
      <w:r>
        <w:rPr>
          <w:rFonts w:ascii="Times New Roman" w:hAnsi="Times New Roman" w:eastAsia="宋体" w:cs="Times New Roman"/>
          <w:b w:val="0"/>
          <w:sz w:val="24"/>
          <w:u w:val="single"/>
        </w:rPr>
        <w:t xml:space="preserve">　　　　　　　　　　　　　　　　</w:t>
      </w:r>
    </w:p>
    <w:p>
      <w:pPr>
        <w:spacing w:after="140"/>
      </w:pPr>
      <w:r>
        <w:rPr>
          <w:rFonts w:ascii="Times New Roman" w:hAnsi="Times New Roman" w:eastAsia="黑体" w:cs="Times New Roman"/>
          <w:b/>
          <w:sz w:val="24"/>
        </w:rPr>
        <w:t>指导教师：</w:t>
      </w:r>
      <w:r>
        <w:rPr>
          <w:rFonts w:ascii="Times New Roman" w:hAnsi="Times New Roman" w:eastAsia="宋体" w:cs="Times New Roman"/>
          <w:b w:val="0"/>
          <w:sz w:val="24"/>
          <w:u w:val="single"/>
        </w:rPr>
        <w:t xml:space="preserve">　　　　　　　　　　　　　　　　</w:t>
      </w:r>
    </w:p>
    <w:p>
      <w:pPr>
        <w:shd w:val="clear" w:color="auto" w:fill="FFF8E1"/>
        <w:spacing w:before="100" w:after="140"/>
        <w:ind w:left="170" w:right="113"/>
      </w:pPr>
      <w:r>
        <w:rPr>
          <w:rFonts w:ascii="Times New Roman" w:hAnsi="Times New Roman" w:eastAsia="宋体" w:cs="Times New Roman"/>
          <w:b w:val="0"/>
          <w:color w:val="6B4E16"/>
          <w:sz w:val="21"/>
        </w:rPr>
        <w:t>说明：本报告按实验指导书附录二的模板组织，正文按任务 1 到 9 分节。文中标注为「截图 N 占位」的灰框是运行截图位置，把对应截图粘贴进去后删除占位框即可，截图清单见文末附录。</w:t>
      </w:r>
    </w:p>
    <w:p>
      <w:r>
        <w:br w:type="page"/>
      </w:r>
    </w:p>
    <w:p>
      <w:pPr>
        <w:pStyle w:val="Heading1"/>
      </w:pPr>
      <w:r>
        <w:t>一、实验目的与任务</w:t>
      </w:r>
    </w:p>
    <w:p>
      <w:pPr>
        <w:pStyle w:val="Heading2"/>
      </w:pPr>
      <w:r>
        <w:t>1.1 实验目的</w:t>
      </w:r>
    </w:p>
    <w:p>
      <w:pPr>
        <w:spacing w:after="60"/>
        <w:ind w:firstLine="480"/>
      </w:pPr>
      <w:r>
        <w:rPr>
          <w:rFonts w:ascii="Times New Roman" w:hAnsi="Times New Roman" w:eastAsia="宋体" w:cs="Times New Roman"/>
          <w:b w:val="0"/>
          <w:sz w:val="24"/>
        </w:rPr>
        <w:t>本次实验以 Android 原生开发为主线，把课程理论章节的九个知识模块串成一个可运行的综合案例，目标是把「看得懂」变成「写得出、跑得通、讲得清」。具体目的如下：</w:t>
      </w:r>
    </w:p>
    <w:p>
      <w:pPr>
        <w:pStyle w:val="ListBullet"/>
        <w:spacing w:after="40"/>
        <w:ind w:left="420"/>
      </w:pPr>
      <w:r>
        <w:rPr>
          <w:rFonts w:ascii="Times New Roman" w:hAnsi="Times New Roman" w:eastAsia="宋体" w:cs="Times New Roman"/>
          <w:b w:val="0"/>
          <w:sz w:val="23"/>
        </w:rPr>
        <w:t>完成 Android 开发环境搭建、模拟器配置，掌握项目目录结构与 Log 分级日志调试；</w:t>
      </w:r>
    </w:p>
    <w:p>
      <w:pPr>
        <w:pStyle w:val="ListBullet"/>
        <w:spacing w:after="40"/>
        <w:ind w:left="420"/>
      </w:pPr>
      <w:r>
        <w:rPr>
          <w:rFonts w:ascii="Times New Roman" w:hAnsi="Times New Roman" w:eastAsia="宋体" w:cs="Times New Roman"/>
          <w:b w:val="0"/>
          <w:sz w:val="23"/>
        </w:rPr>
        <w:t>掌握 Activity 七大生命周期、Intent 页面跳转与参数传递回传、四种启动模式；</w:t>
      </w:r>
    </w:p>
    <w:p>
      <w:pPr>
        <w:pStyle w:val="ListBullet"/>
        <w:spacing w:after="40"/>
        <w:ind w:left="420"/>
      </w:pPr>
      <w:r>
        <w:rPr>
          <w:rFonts w:ascii="Times New Roman" w:hAnsi="Times New Roman" w:eastAsia="宋体" w:cs="Times New Roman"/>
          <w:b w:val="0"/>
          <w:sz w:val="23"/>
        </w:rPr>
        <w:t>掌握四种基础布局、常用控件与事件处理，能独立完成列表与简易聊天室界面；</w:t>
      </w:r>
    </w:p>
    <w:p>
      <w:pPr>
        <w:pStyle w:val="ListBullet"/>
        <w:spacing w:after="40"/>
        <w:ind w:left="420"/>
      </w:pPr>
      <w:r>
        <w:rPr>
          <w:rFonts w:ascii="Times New Roman" w:hAnsi="Times New Roman" w:eastAsia="宋体" w:cs="Times New Roman"/>
          <w:b w:val="0"/>
          <w:sz w:val="23"/>
        </w:rPr>
        <w:t>理解广播机制，掌握系统广播监听与自定义广播的收发、有序广播的优先级控制；</w:t>
      </w:r>
    </w:p>
    <w:p>
      <w:pPr>
        <w:pStyle w:val="ListBullet"/>
        <w:spacing w:after="40"/>
        <w:ind w:left="420"/>
      </w:pPr>
      <w:r>
        <w:rPr>
          <w:rFonts w:ascii="Times New Roman" w:hAnsi="Times New Roman" w:eastAsia="宋体" w:cs="Times New Roman"/>
          <w:b w:val="0"/>
          <w:sz w:val="23"/>
        </w:rPr>
        <w:t>掌握文件存储、SharedPreferences、SQLite 三种持久化方案，完成通讯录数据库案例；</w:t>
      </w:r>
    </w:p>
    <w:p>
      <w:pPr>
        <w:pStyle w:val="ListBullet"/>
        <w:spacing w:after="40"/>
        <w:ind w:left="420"/>
      </w:pPr>
      <w:r>
        <w:rPr>
          <w:rFonts w:ascii="Times New Roman" w:hAnsi="Times New Roman" w:eastAsia="宋体" w:cs="Times New Roman"/>
          <w:b w:val="0"/>
          <w:sz w:val="23"/>
        </w:rPr>
        <w:t>理解内容提供器与运行时权限机制，实现系统数据读取与自定义 Provider 数据共享；</w:t>
      </w:r>
    </w:p>
    <w:p>
      <w:pPr>
        <w:pStyle w:val="ListBullet"/>
        <w:spacing w:after="40"/>
        <w:ind w:left="420"/>
      </w:pPr>
      <w:r>
        <w:rPr>
          <w:rFonts w:ascii="Times New Roman" w:hAnsi="Times New Roman" w:eastAsia="宋体" w:cs="Times New Roman"/>
          <w:b w:val="0"/>
          <w:sz w:val="23"/>
        </w:rPr>
        <w:t>掌握 HTTP 网络请求与 JSON 解析，完成与 Spring 后端的接口联调；</w:t>
      </w:r>
    </w:p>
    <w:p>
      <w:pPr>
        <w:pStyle w:val="ListBullet"/>
        <w:spacing w:after="40"/>
        <w:ind w:left="420"/>
      </w:pPr>
      <w:r>
        <w:rPr>
          <w:rFonts w:ascii="Times New Roman" w:hAnsi="Times New Roman" w:eastAsia="宋体" w:cs="Times New Roman"/>
          <w:b w:val="0"/>
          <w:sz w:val="23"/>
        </w:rPr>
        <w:t>理解 Service 生命周期，能开发定位与多媒体功能；</w:t>
      </w:r>
    </w:p>
    <w:p>
      <w:pPr>
        <w:pStyle w:val="ListBullet"/>
        <w:spacing w:after="40"/>
        <w:ind w:left="420"/>
      </w:pPr>
      <w:r>
        <w:rPr>
          <w:rFonts w:ascii="Times New Roman" w:hAnsi="Times New Roman" w:eastAsia="宋体" w:cs="Times New Roman"/>
          <w:b w:val="0"/>
          <w:sz w:val="23"/>
        </w:rPr>
        <w:t>完成 Android 客户端与 SpringMVC 后端的综合整合，具备前后端全链路联调能力；</w:t>
      </w:r>
    </w:p>
    <w:p>
      <w:pPr>
        <w:pStyle w:val="ListBullet"/>
        <w:spacing w:after="40"/>
        <w:ind w:left="420"/>
      </w:pPr>
      <w:r>
        <w:rPr>
          <w:rFonts w:ascii="Times New Roman" w:hAnsi="Times New Roman" w:eastAsia="宋体" w:cs="Times New Roman"/>
          <w:b w:val="0"/>
          <w:sz w:val="23"/>
        </w:rPr>
        <w:t>全程规范使用 AI 辅助工具，具备甄别、修正 AI 生成代码的能力。</w:t>
      </w:r>
    </w:p>
    <w:p>
      <w:pPr>
        <w:pStyle w:val="Heading2"/>
      </w:pPr>
      <w:r>
        <w:t>1.2 实验任务与学时分配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024"/>
        <w:gridCol w:w="3024"/>
        <w:gridCol w:w="3024"/>
      </w:tblGrid>
      <w:tr>
        <w:trPr>
          <w:cantSplit w:val="true"/>
          <w:tblHeader w:val="true"/>
        </w:trPr>
        <w:tc>
          <w:tcPr>
            <w:tcW w:type="dxa" w:w="1247"/>
            <w:shd w:val="clear" w:color="auto" w:fill="E8EDF3"/>
            <w:tcMar>
              <w:top w:w="60" w:type="dxa"/>
              <w:bottom w:w="60" w:type="dxa"/>
              <w:start w:w="100" w:type="dxa"/>
              <w:end w:w="100" w:type="dxa"/>
            </w:tcMar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eastAsia="黑体" w:cs="Times New Roman"/>
                <w:b/>
                <w:sz w:val="20"/>
              </w:rPr>
              <w:t>任务</w:t>
            </w:r>
          </w:p>
        </w:tc>
        <w:tc>
          <w:tcPr>
            <w:tcW w:type="dxa" w:w="6463"/>
            <w:shd w:val="clear" w:color="auto" w:fill="E8EDF3"/>
            <w:tcMar>
              <w:top w:w="60" w:type="dxa"/>
              <w:bottom w:w="60" w:type="dxa"/>
              <w:start w:w="100" w:type="dxa"/>
              <w:end w:w="100" w:type="dxa"/>
            </w:tcMar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eastAsia="黑体" w:cs="Times New Roman"/>
                <w:b/>
                <w:sz w:val="20"/>
              </w:rPr>
              <w:t>内容</w:t>
            </w:r>
          </w:p>
        </w:tc>
        <w:tc>
          <w:tcPr>
            <w:tcW w:type="dxa" w:w="1361"/>
            <w:shd w:val="clear" w:color="auto" w:fill="E8EDF3"/>
            <w:tcMar>
              <w:top w:w="60" w:type="dxa"/>
              <w:bottom w:w="60" w:type="dxa"/>
              <w:start w:w="100" w:type="dxa"/>
              <w:end w:w="100" w:type="dxa"/>
            </w:tcMar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eastAsia="黑体" w:cs="Times New Roman"/>
                <w:b/>
                <w:sz w:val="20"/>
              </w:rPr>
              <w:t>学时</w:t>
            </w:r>
          </w:p>
        </w:tc>
      </w:tr>
      <w:tr>
        <w:trPr>
          <w:cantSplit w:val="true"/>
        </w:trPr>
        <w:tc>
          <w:tcPr>
            <w:tcW w:type="dxa" w:w="1247"/>
            <w:tcMar>
              <w:top w:w="60" w:type="dxa"/>
              <w:bottom w:w="60" w:type="dxa"/>
              <w:start w:w="100" w:type="dxa"/>
              <w:end w:w="100" w:type="dxa"/>
            </w:tcMar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eastAsia="宋体" w:cs="Times New Roman"/>
                <w:b/>
                <w:sz w:val="20"/>
              </w:rPr>
              <w:t>任务 1</w:t>
            </w:r>
          </w:p>
        </w:tc>
        <w:tc>
          <w:tcPr>
            <w:tcW w:type="dxa" w:w="6463"/>
            <w:tcMar>
              <w:top w:w="60" w:type="dxa"/>
              <w:bottom w:w="60" w:type="dxa"/>
              <w:start w:w="100" w:type="dxa"/>
              <w:end w:w="100" w:type="dxa"/>
            </w:tcMar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eastAsia="宋体" w:cs="Times New Roman"/>
                <w:b w:val="0"/>
                <w:sz w:val="20"/>
              </w:rPr>
              <w:t>Android 开发环境搭建与项目基础（Log 调试）</w:t>
            </w:r>
          </w:p>
        </w:tc>
        <w:tc>
          <w:tcPr>
            <w:tcW w:type="dxa" w:w="1361"/>
            <w:tcMar>
              <w:top w:w="60" w:type="dxa"/>
              <w:bottom w:w="60" w:type="dxa"/>
              <w:start w:w="100" w:type="dxa"/>
              <w:end w:w="100" w:type="dxa"/>
            </w:tcMar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sz w:val="20"/>
              </w:rPr>
              <w:t>2</w:t>
            </w:r>
          </w:p>
        </w:tc>
      </w:tr>
      <w:tr>
        <w:trPr>
          <w:cantSplit w:val="true"/>
        </w:trPr>
        <w:tc>
          <w:tcPr>
            <w:tcW w:type="dxa" w:w="1247"/>
            <w:tcMar>
              <w:top w:w="60" w:type="dxa"/>
              <w:bottom w:w="60" w:type="dxa"/>
              <w:start w:w="100" w:type="dxa"/>
              <w:end w:w="100" w:type="dxa"/>
            </w:tcMar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eastAsia="宋体" w:cs="Times New Roman"/>
                <w:b/>
                <w:sz w:val="20"/>
              </w:rPr>
              <w:t>任务 2</w:t>
            </w:r>
          </w:p>
        </w:tc>
        <w:tc>
          <w:tcPr>
            <w:tcW w:type="dxa" w:w="6463"/>
            <w:tcMar>
              <w:top w:w="60" w:type="dxa"/>
              <w:bottom w:w="60" w:type="dxa"/>
              <w:start w:w="100" w:type="dxa"/>
              <w:end w:w="100" w:type="dxa"/>
            </w:tcMar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eastAsia="宋体" w:cs="Times New Roman"/>
                <w:b w:val="0"/>
                <w:sz w:val="20"/>
              </w:rPr>
              <w:t>Activity 生命周期与 Intent 页面通信</w:t>
            </w:r>
          </w:p>
        </w:tc>
        <w:tc>
          <w:tcPr>
            <w:tcW w:type="dxa" w:w="1361"/>
            <w:tcMar>
              <w:top w:w="60" w:type="dxa"/>
              <w:bottom w:w="60" w:type="dxa"/>
              <w:start w:w="100" w:type="dxa"/>
              <w:end w:w="100" w:type="dxa"/>
            </w:tcMar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sz w:val="20"/>
              </w:rPr>
              <w:t>3</w:t>
            </w:r>
          </w:p>
        </w:tc>
      </w:tr>
      <w:tr>
        <w:trPr>
          <w:cantSplit w:val="true"/>
        </w:trPr>
        <w:tc>
          <w:tcPr>
            <w:tcW w:type="dxa" w:w="1247"/>
            <w:tcMar>
              <w:top w:w="60" w:type="dxa"/>
              <w:bottom w:w="60" w:type="dxa"/>
              <w:start w:w="100" w:type="dxa"/>
              <w:end w:w="100" w:type="dxa"/>
            </w:tcMar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eastAsia="宋体" w:cs="Times New Roman"/>
                <w:b/>
                <w:sz w:val="20"/>
              </w:rPr>
              <w:t>任务 3</w:t>
            </w:r>
          </w:p>
        </w:tc>
        <w:tc>
          <w:tcPr>
            <w:tcW w:type="dxa" w:w="6463"/>
            <w:tcMar>
              <w:top w:w="60" w:type="dxa"/>
              <w:bottom w:w="60" w:type="dxa"/>
              <w:start w:w="100" w:type="dxa"/>
              <w:end w:w="100" w:type="dxa"/>
            </w:tcMar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eastAsia="宋体" w:cs="Times New Roman"/>
                <w:b w:val="0"/>
                <w:sz w:val="20"/>
              </w:rPr>
              <w:t>UI 布局与常用控件（含简易聊天室界面）</w:t>
            </w:r>
          </w:p>
        </w:tc>
        <w:tc>
          <w:tcPr>
            <w:tcW w:type="dxa" w:w="1361"/>
            <w:tcMar>
              <w:top w:w="60" w:type="dxa"/>
              <w:bottom w:w="60" w:type="dxa"/>
              <w:start w:w="100" w:type="dxa"/>
              <w:end w:w="100" w:type="dxa"/>
            </w:tcMar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sz w:val="20"/>
              </w:rPr>
              <w:t>3</w:t>
            </w:r>
          </w:p>
        </w:tc>
      </w:tr>
      <w:tr>
        <w:trPr>
          <w:cantSplit w:val="true"/>
        </w:trPr>
        <w:tc>
          <w:tcPr>
            <w:tcW w:type="dxa" w:w="1247"/>
            <w:tcMar>
              <w:top w:w="60" w:type="dxa"/>
              <w:bottom w:w="60" w:type="dxa"/>
              <w:start w:w="100" w:type="dxa"/>
              <w:end w:w="100" w:type="dxa"/>
            </w:tcMar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eastAsia="宋体" w:cs="Times New Roman"/>
                <w:b/>
                <w:sz w:val="20"/>
              </w:rPr>
              <w:t>任务 4</w:t>
            </w:r>
          </w:p>
        </w:tc>
        <w:tc>
          <w:tcPr>
            <w:tcW w:type="dxa" w:w="6463"/>
            <w:tcMar>
              <w:top w:w="60" w:type="dxa"/>
              <w:bottom w:w="60" w:type="dxa"/>
              <w:start w:w="100" w:type="dxa"/>
              <w:end w:w="100" w:type="dxa"/>
            </w:tcMar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eastAsia="宋体" w:cs="Times New Roman"/>
                <w:b w:val="0"/>
                <w:sz w:val="20"/>
              </w:rPr>
              <w:t>广播机制（系统广播与自定义广播）</w:t>
            </w:r>
          </w:p>
        </w:tc>
        <w:tc>
          <w:tcPr>
            <w:tcW w:type="dxa" w:w="1361"/>
            <w:tcMar>
              <w:top w:w="60" w:type="dxa"/>
              <w:bottom w:w="60" w:type="dxa"/>
              <w:start w:w="100" w:type="dxa"/>
              <w:end w:w="100" w:type="dxa"/>
            </w:tcMar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sz w:val="20"/>
              </w:rPr>
              <w:t>2</w:t>
            </w:r>
          </w:p>
        </w:tc>
      </w:tr>
      <w:tr>
        <w:trPr>
          <w:cantSplit w:val="true"/>
        </w:trPr>
        <w:tc>
          <w:tcPr>
            <w:tcW w:type="dxa" w:w="1247"/>
            <w:tcMar>
              <w:top w:w="60" w:type="dxa"/>
              <w:bottom w:w="60" w:type="dxa"/>
              <w:start w:w="100" w:type="dxa"/>
              <w:end w:w="100" w:type="dxa"/>
            </w:tcMar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eastAsia="宋体" w:cs="Times New Roman"/>
                <w:b/>
                <w:sz w:val="20"/>
              </w:rPr>
              <w:t>任务 5</w:t>
            </w:r>
          </w:p>
        </w:tc>
        <w:tc>
          <w:tcPr>
            <w:tcW w:type="dxa" w:w="6463"/>
            <w:tcMar>
              <w:top w:w="60" w:type="dxa"/>
              <w:bottom w:w="60" w:type="dxa"/>
              <w:start w:w="100" w:type="dxa"/>
              <w:end w:w="100" w:type="dxa"/>
            </w:tcMar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eastAsia="宋体" w:cs="Times New Roman"/>
                <w:b w:val="0"/>
                <w:sz w:val="20"/>
              </w:rPr>
              <w:t>数据持久化（文件 / SharedPreferences / SQLite 通讯录）</w:t>
            </w:r>
          </w:p>
        </w:tc>
        <w:tc>
          <w:tcPr>
            <w:tcW w:type="dxa" w:w="1361"/>
            <w:tcMar>
              <w:top w:w="60" w:type="dxa"/>
              <w:bottom w:w="60" w:type="dxa"/>
              <w:start w:w="100" w:type="dxa"/>
              <w:end w:w="100" w:type="dxa"/>
            </w:tcMar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sz w:val="20"/>
              </w:rPr>
              <w:t>4</w:t>
            </w:r>
          </w:p>
        </w:tc>
      </w:tr>
      <w:tr>
        <w:trPr>
          <w:cantSplit w:val="true"/>
        </w:trPr>
        <w:tc>
          <w:tcPr>
            <w:tcW w:type="dxa" w:w="1247"/>
            <w:tcMar>
              <w:top w:w="60" w:type="dxa"/>
              <w:bottom w:w="60" w:type="dxa"/>
              <w:start w:w="100" w:type="dxa"/>
              <w:end w:w="100" w:type="dxa"/>
            </w:tcMar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eastAsia="宋体" w:cs="Times New Roman"/>
                <w:b/>
                <w:sz w:val="20"/>
              </w:rPr>
              <w:t>任务 6</w:t>
            </w:r>
          </w:p>
        </w:tc>
        <w:tc>
          <w:tcPr>
            <w:tcW w:type="dxa" w:w="6463"/>
            <w:tcMar>
              <w:top w:w="60" w:type="dxa"/>
              <w:bottom w:w="60" w:type="dxa"/>
              <w:start w:w="100" w:type="dxa"/>
              <w:end w:w="100" w:type="dxa"/>
            </w:tcMar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eastAsia="宋体" w:cs="Times New Roman"/>
                <w:b w:val="0"/>
                <w:sz w:val="20"/>
              </w:rPr>
              <w:t>内容提供器与运行时权限</w:t>
            </w:r>
          </w:p>
        </w:tc>
        <w:tc>
          <w:tcPr>
            <w:tcW w:type="dxa" w:w="1361"/>
            <w:tcMar>
              <w:top w:w="60" w:type="dxa"/>
              <w:bottom w:w="60" w:type="dxa"/>
              <w:start w:w="100" w:type="dxa"/>
              <w:end w:w="100" w:type="dxa"/>
            </w:tcMar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sz w:val="20"/>
              </w:rPr>
              <w:t>2</w:t>
            </w:r>
          </w:p>
        </w:tc>
      </w:tr>
      <w:tr>
        <w:trPr>
          <w:cantSplit w:val="true"/>
        </w:trPr>
        <w:tc>
          <w:tcPr>
            <w:tcW w:type="dxa" w:w="1247"/>
            <w:tcMar>
              <w:top w:w="60" w:type="dxa"/>
              <w:bottom w:w="60" w:type="dxa"/>
              <w:start w:w="100" w:type="dxa"/>
              <w:end w:w="100" w:type="dxa"/>
            </w:tcMar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eastAsia="宋体" w:cs="Times New Roman"/>
                <w:b/>
                <w:sz w:val="20"/>
              </w:rPr>
              <w:t>任务 7</w:t>
            </w:r>
          </w:p>
        </w:tc>
        <w:tc>
          <w:tcPr>
            <w:tcW w:type="dxa" w:w="6463"/>
            <w:tcMar>
              <w:top w:w="60" w:type="dxa"/>
              <w:bottom w:w="60" w:type="dxa"/>
              <w:start w:w="100" w:type="dxa"/>
              <w:end w:w="100" w:type="dxa"/>
            </w:tcMar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eastAsia="宋体" w:cs="Times New Roman"/>
                <w:b w:val="0"/>
                <w:sz w:val="20"/>
              </w:rPr>
              <w:t>网络技术应用（JSON 解析与 Spring 接口联调）</w:t>
            </w:r>
          </w:p>
        </w:tc>
        <w:tc>
          <w:tcPr>
            <w:tcW w:type="dxa" w:w="1361"/>
            <w:tcMar>
              <w:top w:w="60" w:type="dxa"/>
              <w:bottom w:w="60" w:type="dxa"/>
              <w:start w:w="100" w:type="dxa"/>
              <w:end w:w="100" w:type="dxa"/>
            </w:tcMar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sz w:val="20"/>
              </w:rPr>
              <w:t>4</w:t>
            </w:r>
          </w:p>
        </w:tc>
      </w:tr>
      <w:tr>
        <w:trPr>
          <w:cantSplit w:val="true"/>
        </w:trPr>
        <w:tc>
          <w:tcPr>
            <w:tcW w:type="dxa" w:w="1247"/>
            <w:tcMar>
              <w:top w:w="60" w:type="dxa"/>
              <w:bottom w:w="60" w:type="dxa"/>
              <w:start w:w="100" w:type="dxa"/>
              <w:end w:w="100" w:type="dxa"/>
            </w:tcMar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eastAsia="宋体" w:cs="Times New Roman"/>
                <w:b/>
                <w:sz w:val="20"/>
              </w:rPr>
              <w:t>任务 8</w:t>
            </w:r>
          </w:p>
        </w:tc>
        <w:tc>
          <w:tcPr>
            <w:tcW w:type="dxa" w:w="6463"/>
            <w:tcMar>
              <w:top w:w="60" w:type="dxa"/>
              <w:bottom w:w="60" w:type="dxa"/>
              <w:start w:w="100" w:type="dxa"/>
              <w:end w:w="100" w:type="dxa"/>
            </w:tcMar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eastAsia="宋体" w:cs="Times New Roman"/>
                <w:b w:val="0"/>
                <w:sz w:val="20"/>
              </w:rPr>
              <w:t>后台服务与定位多媒体</w:t>
            </w:r>
          </w:p>
        </w:tc>
        <w:tc>
          <w:tcPr>
            <w:tcW w:type="dxa" w:w="1361"/>
            <w:tcMar>
              <w:top w:w="60" w:type="dxa"/>
              <w:bottom w:w="60" w:type="dxa"/>
              <w:start w:w="100" w:type="dxa"/>
              <w:end w:w="100" w:type="dxa"/>
            </w:tcMar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sz w:val="20"/>
              </w:rPr>
              <w:t>2</w:t>
            </w:r>
          </w:p>
        </w:tc>
      </w:tr>
      <w:tr>
        <w:trPr>
          <w:cantSplit w:val="true"/>
        </w:trPr>
        <w:tc>
          <w:tcPr>
            <w:tcW w:type="dxa" w:w="1247"/>
            <w:tcMar>
              <w:top w:w="60" w:type="dxa"/>
              <w:bottom w:w="60" w:type="dxa"/>
              <w:start w:w="100" w:type="dxa"/>
              <w:end w:w="100" w:type="dxa"/>
            </w:tcMar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eastAsia="宋体" w:cs="Times New Roman"/>
                <w:b/>
                <w:sz w:val="20"/>
              </w:rPr>
              <w:t>任务 9</w:t>
            </w:r>
          </w:p>
        </w:tc>
        <w:tc>
          <w:tcPr>
            <w:tcW w:type="dxa" w:w="6463"/>
            <w:tcMar>
              <w:top w:w="60" w:type="dxa"/>
              <w:bottom w:w="60" w:type="dxa"/>
              <w:start w:w="100" w:type="dxa"/>
              <w:end w:w="100" w:type="dxa"/>
            </w:tcMar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eastAsia="宋体" w:cs="Times New Roman"/>
                <w:b w:val="0"/>
                <w:sz w:val="20"/>
              </w:rPr>
              <w:t>Android 与 SpringMVC 整合综合案例</w:t>
            </w:r>
          </w:p>
        </w:tc>
        <w:tc>
          <w:tcPr>
            <w:tcW w:type="dxa" w:w="1361"/>
            <w:tcMar>
              <w:top w:w="60" w:type="dxa"/>
              <w:bottom w:w="60" w:type="dxa"/>
              <w:start w:w="100" w:type="dxa"/>
              <w:end w:w="100" w:type="dxa"/>
            </w:tcMar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sz w:val="20"/>
              </w:rPr>
              <w:t>2</w:t>
            </w:r>
          </w:p>
        </w:tc>
      </w:tr>
      <w:tr>
        <w:trPr>
          <w:cantSplit w:val="true"/>
        </w:trPr>
        <w:tc>
          <w:tcPr>
            <w:tcW w:type="dxa" w:w="1247"/>
            <w:tcMar>
              <w:top w:w="60" w:type="dxa"/>
              <w:bottom w:w="60" w:type="dxa"/>
              <w:start w:w="100" w:type="dxa"/>
              <w:end w:w="100" w:type="dxa"/>
            </w:tcMar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eastAsia="宋体" w:cs="Times New Roman"/>
                <w:b/>
                <w:sz w:val="20"/>
              </w:rPr>
              <w:t>合计</w:t>
            </w:r>
          </w:p>
        </w:tc>
        <w:tc>
          <w:tcPr>
            <w:tcW w:type="dxa" w:w="6463"/>
            <w:tcMar>
              <w:top w:w="60" w:type="dxa"/>
              <w:bottom w:w="60" w:type="dxa"/>
              <w:start w:w="100" w:type="dxa"/>
              <w:end w:w="100" w:type="dxa"/>
            </w:tcMar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eastAsia="宋体" w:cs="Times New Roman"/>
                <w:b w:val="0"/>
                <w:sz w:val="20"/>
              </w:rPr>
              <w:t>—</w:t>
            </w:r>
          </w:p>
        </w:tc>
        <w:tc>
          <w:tcPr>
            <w:tcW w:type="dxa" w:w="1361"/>
            <w:tcMar>
              <w:top w:w="60" w:type="dxa"/>
              <w:bottom w:w="60" w:type="dxa"/>
              <w:start w:w="100" w:type="dxa"/>
              <w:end w:w="100" w:type="dxa"/>
            </w:tcMar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sz w:val="20"/>
              </w:rPr>
              <w:t>24</w:t>
            </w:r>
          </w:p>
        </w:tc>
      </w:tr>
    </w:tbl>
    <w:p>
      <w:pPr>
        <w:spacing w:after="60"/>
      </w:pPr>
    </w:p>
    <w:p>
      <w:pPr>
        <w:pStyle w:val="Heading2"/>
      </w:pPr>
      <w:r>
        <w:t>1.3 实验环境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024"/>
        <w:gridCol w:w="3024"/>
        <w:gridCol w:w="3024"/>
      </w:tblGrid>
      <w:tr>
        <w:trPr>
          <w:cantSplit w:val="true"/>
          <w:tblHeader w:val="true"/>
        </w:trPr>
        <w:tc>
          <w:tcPr>
            <w:tcW w:type="dxa" w:w="1474"/>
            <w:shd w:val="clear" w:color="auto" w:fill="E8EDF3"/>
            <w:tcMar>
              <w:top w:w="60" w:type="dxa"/>
              <w:bottom w:w="60" w:type="dxa"/>
              <w:start w:w="100" w:type="dxa"/>
              <w:end w:w="100" w:type="dxa"/>
            </w:tcMar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eastAsia="黑体" w:cs="Times New Roman"/>
                <w:b/>
                <w:sz w:val="19"/>
              </w:rPr>
              <w:t>类别</w:t>
            </w:r>
          </w:p>
        </w:tc>
        <w:tc>
          <w:tcPr>
            <w:tcW w:type="dxa" w:w="4876"/>
            <w:shd w:val="clear" w:color="auto" w:fill="E8EDF3"/>
            <w:tcMar>
              <w:top w:w="60" w:type="dxa"/>
              <w:bottom w:w="60" w:type="dxa"/>
              <w:start w:w="100" w:type="dxa"/>
              <w:end w:w="100" w:type="dxa"/>
            </w:tcMar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eastAsia="黑体" w:cs="Times New Roman"/>
                <w:b/>
                <w:sz w:val="19"/>
              </w:rPr>
              <w:t>名称与版本（本机实测）</w:t>
            </w:r>
          </w:p>
        </w:tc>
        <w:tc>
          <w:tcPr>
            <w:tcW w:type="dxa" w:w="2721"/>
            <w:shd w:val="clear" w:color="auto" w:fill="E8EDF3"/>
            <w:tcMar>
              <w:top w:w="60" w:type="dxa"/>
              <w:bottom w:w="60" w:type="dxa"/>
              <w:start w:w="100" w:type="dxa"/>
              <w:end w:w="100" w:type="dxa"/>
            </w:tcMar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eastAsia="黑体" w:cs="Times New Roman"/>
                <w:b/>
                <w:sz w:val="19"/>
              </w:rPr>
              <w:t>用途</w:t>
            </w:r>
          </w:p>
        </w:tc>
      </w:tr>
      <w:tr>
        <w:trPr>
          <w:cantSplit w:val="true"/>
        </w:trPr>
        <w:tc>
          <w:tcPr>
            <w:tcW w:type="dxa" w:w="1474"/>
            <w:tcMar>
              <w:top w:w="60" w:type="dxa"/>
              <w:bottom w:w="60" w:type="dxa"/>
              <w:start w:w="100" w:type="dxa"/>
              <w:end w:w="100" w:type="dxa"/>
            </w:tcMar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eastAsia="宋体" w:cs="Times New Roman"/>
                <w:b w:val="0"/>
                <w:sz w:val="19"/>
              </w:rPr>
              <w:t>JDK</w:t>
            </w:r>
          </w:p>
        </w:tc>
        <w:tc>
          <w:tcPr>
            <w:tcW w:type="dxa" w:w="4876"/>
            <w:tcMar>
              <w:top w:w="60" w:type="dxa"/>
              <w:bottom w:w="60" w:type="dxa"/>
              <w:start w:w="100" w:type="dxa"/>
              <w:end w:w="100" w:type="dxa"/>
            </w:tcMar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eastAsia="宋体" w:cs="Times New Roman"/>
                <w:b w:val="0"/>
                <w:sz w:val="19"/>
              </w:rPr>
              <w:t>Oracle JDK 21.0.8（编译目标 Java 17）</w:t>
            </w:r>
          </w:p>
        </w:tc>
        <w:tc>
          <w:tcPr>
            <w:tcW w:type="dxa" w:w="2721"/>
            <w:tcMar>
              <w:top w:w="60" w:type="dxa"/>
              <w:bottom w:w="60" w:type="dxa"/>
              <w:start w:w="100" w:type="dxa"/>
              <w:end w:w="100" w:type="dxa"/>
            </w:tcMar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sz w:val="19"/>
              </w:rPr>
              <w:t>Java 编译与运行</w:t>
            </w:r>
          </w:p>
        </w:tc>
      </w:tr>
      <w:tr>
        <w:trPr>
          <w:cantSplit w:val="true"/>
        </w:trPr>
        <w:tc>
          <w:tcPr>
            <w:tcW w:type="dxa" w:w="1474"/>
            <w:tcMar>
              <w:top w:w="60" w:type="dxa"/>
              <w:bottom w:w="60" w:type="dxa"/>
              <w:start w:w="100" w:type="dxa"/>
              <w:end w:w="100" w:type="dxa"/>
            </w:tcMar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eastAsia="宋体" w:cs="Times New Roman"/>
                <w:b w:val="0"/>
                <w:sz w:val="19"/>
              </w:rPr>
              <w:t>开发工具</w:t>
            </w:r>
          </w:p>
        </w:tc>
        <w:tc>
          <w:tcPr>
            <w:tcW w:type="dxa" w:w="4876"/>
            <w:tcMar>
              <w:top w:w="60" w:type="dxa"/>
              <w:bottom w:w="60" w:type="dxa"/>
              <w:start w:w="100" w:type="dxa"/>
              <w:end w:w="100" w:type="dxa"/>
            </w:tcMar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eastAsia="宋体" w:cs="Times New Roman"/>
                <w:b w:val="0"/>
                <w:sz w:val="19"/>
              </w:rPr>
              <w:t>Android Studio（AGP 8.4.2 + Gradle 8.7）</w:t>
            </w:r>
          </w:p>
        </w:tc>
        <w:tc>
          <w:tcPr>
            <w:tcW w:type="dxa" w:w="2721"/>
            <w:tcMar>
              <w:top w:w="60" w:type="dxa"/>
              <w:bottom w:w="60" w:type="dxa"/>
              <w:start w:w="100" w:type="dxa"/>
              <w:end w:w="100" w:type="dxa"/>
            </w:tcMar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sz w:val="19"/>
              </w:rPr>
              <w:t>原生开发</w:t>
            </w:r>
          </w:p>
        </w:tc>
      </w:tr>
      <w:tr>
        <w:trPr>
          <w:cantSplit w:val="true"/>
        </w:trPr>
        <w:tc>
          <w:tcPr>
            <w:tcW w:type="dxa" w:w="1474"/>
            <w:tcMar>
              <w:top w:w="60" w:type="dxa"/>
              <w:bottom w:w="60" w:type="dxa"/>
              <w:start w:w="100" w:type="dxa"/>
              <w:end w:w="100" w:type="dxa"/>
            </w:tcMar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eastAsia="宋体" w:cs="Times New Roman"/>
                <w:b w:val="0"/>
                <w:sz w:val="19"/>
              </w:rPr>
              <w:t>SDK</w:t>
            </w:r>
          </w:p>
        </w:tc>
        <w:tc>
          <w:tcPr>
            <w:tcW w:type="dxa" w:w="4876"/>
            <w:tcMar>
              <w:top w:w="60" w:type="dxa"/>
              <w:bottom w:w="60" w:type="dxa"/>
              <w:start w:w="100" w:type="dxa"/>
              <w:end w:w="100" w:type="dxa"/>
            </w:tcMar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eastAsia="宋体" w:cs="Times New Roman"/>
                <w:b w:val="0"/>
                <w:sz w:val="19"/>
              </w:rPr>
              <w:t>Android SDK Platform 34、Build-Tools 34.0.0</w:t>
            </w:r>
          </w:p>
        </w:tc>
        <w:tc>
          <w:tcPr>
            <w:tcW w:type="dxa" w:w="2721"/>
            <w:tcMar>
              <w:top w:w="60" w:type="dxa"/>
              <w:bottom w:w="60" w:type="dxa"/>
              <w:start w:w="100" w:type="dxa"/>
              <w:end w:w="100" w:type="dxa"/>
            </w:tcMar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sz w:val="19"/>
              </w:rPr>
              <w:t>编译目标 API</w:t>
            </w:r>
          </w:p>
        </w:tc>
      </w:tr>
      <w:tr>
        <w:trPr>
          <w:cantSplit w:val="true"/>
        </w:trPr>
        <w:tc>
          <w:tcPr>
            <w:tcW w:type="dxa" w:w="1474"/>
            <w:tcMar>
              <w:top w:w="60" w:type="dxa"/>
              <w:bottom w:w="60" w:type="dxa"/>
              <w:start w:w="100" w:type="dxa"/>
              <w:end w:w="100" w:type="dxa"/>
            </w:tcMar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eastAsia="宋体" w:cs="Times New Roman"/>
                <w:b w:val="0"/>
                <w:sz w:val="19"/>
              </w:rPr>
              <w:t>运行环境</w:t>
            </w:r>
          </w:p>
        </w:tc>
        <w:tc>
          <w:tcPr>
            <w:tcW w:type="dxa" w:w="4876"/>
            <w:tcMar>
              <w:top w:w="60" w:type="dxa"/>
              <w:bottom w:w="60" w:type="dxa"/>
              <w:start w:w="100" w:type="dxa"/>
              <w:end w:w="100" w:type="dxa"/>
            </w:tcMar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eastAsia="宋体" w:cs="Times New Roman"/>
                <w:b w:val="0"/>
                <w:sz w:val="19"/>
              </w:rPr>
              <w:t>Android 模拟器 Pixel_API_34（x86_64）</w:t>
            </w:r>
          </w:p>
        </w:tc>
        <w:tc>
          <w:tcPr>
            <w:tcW w:type="dxa" w:w="2721"/>
            <w:tcMar>
              <w:top w:w="60" w:type="dxa"/>
              <w:bottom w:w="60" w:type="dxa"/>
              <w:start w:w="100" w:type="dxa"/>
              <w:end w:w="100" w:type="dxa"/>
            </w:tcMar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sz w:val="19"/>
              </w:rPr>
              <w:t>应用调试</w:t>
            </w:r>
          </w:p>
        </w:tc>
      </w:tr>
      <w:tr>
        <w:trPr>
          <w:cantSplit w:val="true"/>
        </w:trPr>
        <w:tc>
          <w:tcPr>
            <w:tcW w:type="dxa" w:w="1474"/>
            <w:tcMar>
              <w:top w:w="60" w:type="dxa"/>
              <w:bottom w:w="60" w:type="dxa"/>
              <w:start w:w="100" w:type="dxa"/>
              <w:end w:w="100" w:type="dxa"/>
            </w:tcMar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eastAsia="宋体" w:cs="Times New Roman"/>
                <w:b w:val="0"/>
                <w:sz w:val="19"/>
              </w:rPr>
              <w:t>后端</w:t>
            </w:r>
          </w:p>
        </w:tc>
        <w:tc>
          <w:tcPr>
            <w:tcW w:type="dxa" w:w="4876"/>
            <w:tcMar>
              <w:top w:w="60" w:type="dxa"/>
              <w:bottom w:w="60" w:type="dxa"/>
              <w:start w:w="100" w:type="dxa"/>
              <w:end w:w="100" w:type="dxa"/>
            </w:tcMar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eastAsia="宋体" w:cs="Times New Roman"/>
                <w:b w:val="0"/>
                <w:sz w:val="19"/>
              </w:rPr>
              <w:t>Spring Boot 3.2.5（内嵌 Tomcat）+ MyBatis 3.0.3 + Maven 3.9.9</w:t>
            </w:r>
          </w:p>
        </w:tc>
        <w:tc>
          <w:tcPr>
            <w:tcW w:type="dxa" w:w="2721"/>
            <w:tcMar>
              <w:top w:w="60" w:type="dxa"/>
              <w:bottom w:w="60" w:type="dxa"/>
              <w:start w:w="100" w:type="dxa"/>
              <w:end w:w="100" w:type="dxa"/>
            </w:tcMar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sz w:val="19"/>
              </w:rPr>
              <w:t>接口服务</w:t>
            </w:r>
          </w:p>
        </w:tc>
      </w:tr>
      <w:tr>
        <w:trPr>
          <w:cantSplit w:val="true"/>
        </w:trPr>
        <w:tc>
          <w:tcPr>
            <w:tcW w:type="dxa" w:w="1474"/>
            <w:tcMar>
              <w:top w:w="60" w:type="dxa"/>
              <w:bottom w:w="60" w:type="dxa"/>
              <w:start w:w="100" w:type="dxa"/>
              <w:end w:w="100" w:type="dxa"/>
            </w:tcMar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eastAsia="宋体" w:cs="Times New Roman"/>
                <w:b w:val="0"/>
                <w:sz w:val="19"/>
              </w:rPr>
              <w:t>数据库</w:t>
            </w:r>
          </w:p>
        </w:tc>
        <w:tc>
          <w:tcPr>
            <w:tcW w:type="dxa" w:w="4876"/>
            <w:tcMar>
              <w:top w:w="60" w:type="dxa"/>
              <w:bottom w:w="60" w:type="dxa"/>
              <w:start w:w="100" w:type="dxa"/>
              <w:end w:w="100" w:type="dxa"/>
            </w:tcMar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eastAsia="宋体" w:cs="Times New Roman"/>
                <w:b w:val="0"/>
                <w:sz w:val="19"/>
              </w:rPr>
              <w:t>MySQL 8.0.46（utf8mb4，端口 3306）</w:t>
            </w:r>
          </w:p>
        </w:tc>
        <w:tc>
          <w:tcPr>
            <w:tcW w:type="dxa" w:w="2721"/>
            <w:tcMar>
              <w:top w:w="60" w:type="dxa"/>
              <w:bottom w:w="60" w:type="dxa"/>
              <w:start w:w="100" w:type="dxa"/>
              <w:end w:w="100" w:type="dxa"/>
            </w:tcMar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sz w:val="19"/>
              </w:rPr>
              <w:t>数据持久化</w:t>
            </w:r>
          </w:p>
        </w:tc>
      </w:tr>
      <w:tr>
        <w:trPr>
          <w:cantSplit w:val="true"/>
        </w:trPr>
        <w:tc>
          <w:tcPr>
            <w:tcW w:type="dxa" w:w="1474"/>
            <w:tcMar>
              <w:top w:w="60" w:type="dxa"/>
              <w:bottom w:w="60" w:type="dxa"/>
              <w:start w:w="100" w:type="dxa"/>
              <w:end w:w="100" w:type="dxa"/>
            </w:tcMar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eastAsia="宋体" w:cs="Times New Roman"/>
                <w:b w:val="0"/>
                <w:sz w:val="19"/>
              </w:rPr>
              <w:t>测试与协作</w:t>
            </w:r>
          </w:p>
        </w:tc>
        <w:tc>
          <w:tcPr>
            <w:tcW w:type="dxa" w:w="4876"/>
            <w:tcMar>
              <w:top w:w="60" w:type="dxa"/>
              <w:bottom w:w="60" w:type="dxa"/>
              <w:start w:w="100" w:type="dxa"/>
              <w:end w:w="100" w:type="dxa"/>
            </w:tcMar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eastAsia="宋体" w:cs="Times New Roman"/>
                <w:b w:val="0"/>
                <w:sz w:val="19"/>
              </w:rPr>
              <w:t>Git 2.x、curl / Postman</w:t>
            </w:r>
          </w:p>
        </w:tc>
        <w:tc>
          <w:tcPr>
            <w:tcW w:type="dxa" w:w="2721"/>
            <w:tcMar>
              <w:top w:w="60" w:type="dxa"/>
              <w:bottom w:w="60" w:type="dxa"/>
              <w:start w:w="100" w:type="dxa"/>
              <w:end w:w="100" w:type="dxa"/>
            </w:tcMar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sz w:val="19"/>
              </w:rPr>
              <w:t>版本管理与接口测试</w:t>
            </w:r>
          </w:p>
        </w:tc>
      </w:tr>
      <w:tr>
        <w:trPr>
          <w:cantSplit w:val="true"/>
        </w:trPr>
        <w:tc>
          <w:tcPr>
            <w:tcW w:type="dxa" w:w="1474"/>
            <w:tcMar>
              <w:top w:w="60" w:type="dxa"/>
              <w:bottom w:w="60" w:type="dxa"/>
              <w:start w:w="100" w:type="dxa"/>
              <w:end w:w="100" w:type="dxa"/>
            </w:tcMar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eastAsia="宋体" w:cs="Times New Roman"/>
                <w:b w:val="0"/>
                <w:sz w:val="19"/>
              </w:rPr>
              <w:t>AI 辅助工具</w:t>
            </w:r>
          </w:p>
        </w:tc>
        <w:tc>
          <w:tcPr>
            <w:tcW w:type="dxa" w:w="4876"/>
            <w:tcMar>
              <w:top w:w="60" w:type="dxa"/>
              <w:bottom w:w="60" w:type="dxa"/>
              <w:start w:w="100" w:type="dxa"/>
              <w:end w:w="100" w:type="dxa"/>
            </w:tcMar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eastAsia="宋体" w:cs="Times New Roman"/>
                <w:b w:val="0"/>
                <w:sz w:val="19"/>
              </w:rPr>
              <w:t>AI 编程助手（对话式代码生成与审查）</w:t>
            </w:r>
          </w:p>
        </w:tc>
        <w:tc>
          <w:tcPr>
            <w:tcW w:type="dxa" w:w="2721"/>
            <w:tcMar>
              <w:top w:w="60" w:type="dxa"/>
              <w:bottom w:w="60" w:type="dxa"/>
              <w:start w:w="100" w:type="dxa"/>
              <w:end w:w="100" w:type="dxa"/>
            </w:tcMar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sz w:val="19"/>
              </w:rPr>
              <w:t>代码生成、纠错、注释</w:t>
            </w:r>
          </w:p>
        </w:tc>
      </w:tr>
    </w:tbl>
    <w:p>
      <w:pPr>
        <w:spacing w:after="60"/>
      </w:pPr>
    </w:p>
    <w:p>
      <w:r>
        <w:br w:type="page"/>
      </w:r>
    </w:p>
    <w:p>
      <w:pPr>
        <w:pStyle w:val="Heading1"/>
      </w:pPr>
      <w:r>
        <w:t>二、实验过程描述及重点代码功能注释</w:t>
      </w:r>
    </w:p>
    <w:p>
      <w:pPr>
        <w:spacing w:after="60"/>
        <w:ind w:firstLine="480"/>
      </w:pPr>
      <w:r>
        <w:rPr>
          <w:rFonts w:ascii="Times New Roman" w:hAnsi="Times New Roman" w:eastAsia="宋体" w:cs="Times New Roman"/>
          <w:b w:val="0"/>
          <w:sz w:val="24"/>
        </w:rPr>
        <w:t>全部任务实现在同一个工程 HelloAndroid 中：MainActivity 作为任务导航入口，每个任务对应独立的 Activity / Service / Receiver，后端单独放在 AndroidLabServer。下面按任务顺序记录操作过程、关键代码与运行结果。</w:t>
      </w:r>
    </w:p>
    <w:p>
      <w:pPr>
        <w:pStyle w:val="Heading2"/>
      </w:pPr>
      <w:r>
        <w:t>2.1　任务 1　开发环境搭建与项目基础（2 学时）</w:t>
      </w:r>
    </w:p>
    <w:p>
      <w:pPr>
        <w:pStyle w:val="Heading3"/>
      </w:pPr>
      <w:r>
        <w:t>（1）操作过程</w:t>
      </w:r>
    </w:p>
    <w:p>
      <w:pPr>
        <w:spacing w:after="60"/>
        <w:ind w:left="539" w:hanging="312"/>
      </w:pPr>
      <w:r>
        <w:rPr>
          <w:rFonts w:ascii="Times New Roman" w:hAnsi="Times New Roman" w:eastAsia="宋体" w:cs="Times New Roman"/>
          <w:b/>
          <w:sz w:val="24"/>
        </w:rPr>
        <w:t xml:space="preserve">1. </w:t>
      </w:r>
      <w:r>
        <w:rPr>
          <w:rFonts w:ascii="Times New Roman" w:hAnsi="Times New Roman" w:eastAsia="宋体" w:cs="Times New Roman"/>
          <w:b w:val="0"/>
          <w:sz w:val="24"/>
        </w:rPr>
        <w:t>安装并配置 JDK 21 与 Android Studio，在命令行用 java -version 验证；用 sdkmanager --list 确认 Platform 34 与 Build-Tools 34.0.0 已安装。</w:t>
      </w:r>
    </w:p>
    <w:p>
      <w:pPr>
        <w:spacing w:after="60"/>
        <w:ind w:left="539" w:hanging="312"/>
      </w:pPr>
      <w:r>
        <w:rPr>
          <w:rFonts w:ascii="Times New Roman" w:hAnsi="Times New Roman" w:eastAsia="宋体" w:cs="Times New Roman"/>
          <w:b/>
          <w:sz w:val="24"/>
        </w:rPr>
        <w:t xml:space="preserve">2. </w:t>
      </w:r>
      <w:r>
        <w:rPr>
          <w:rFonts w:ascii="Times New Roman" w:hAnsi="Times New Roman" w:eastAsia="宋体" w:cs="Times New Roman"/>
          <w:b w:val="0"/>
          <w:sz w:val="24"/>
        </w:rPr>
        <w:t>在 Android Studio 的 SDK Manager 下载 API 34 系统镜像，创建 Pixel 系列 AVD 并启动验证。</w:t>
      </w:r>
    </w:p>
    <w:p>
      <w:pPr>
        <w:spacing w:after="60"/>
        <w:ind w:left="539" w:hanging="312"/>
      </w:pPr>
      <w:r>
        <w:rPr>
          <w:rFonts w:ascii="Times New Roman" w:hAnsi="Times New Roman" w:eastAsia="宋体" w:cs="Times New Roman"/>
          <w:b/>
          <w:sz w:val="24"/>
        </w:rPr>
        <w:t xml:space="preserve">3. </w:t>
      </w:r>
      <w:r>
        <w:rPr>
          <w:rFonts w:ascii="Times New Roman" w:hAnsi="Times New Roman" w:eastAsia="宋体" w:cs="Times New Roman"/>
          <w:b w:val="0"/>
          <w:sz w:val="24"/>
        </w:rPr>
        <w:t>新建 Empty Views Activity 工程 HelloAndroid，观察目录结构：app/src/main/java 放源码，res/layout 放布局，res/values 放字符串与主题，AndroidManifest.xml 是清单文件。</w:t>
      </w:r>
    </w:p>
    <w:p>
      <w:pPr>
        <w:spacing w:after="60"/>
        <w:ind w:left="539" w:hanging="312"/>
      </w:pPr>
      <w:r>
        <w:rPr>
          <w:rFonts w:ascii="Times New Roman" w:hAnsi="Times New Roman" w:eastAsia="宋体" w:cs="Times New Roman"/>
          <w:b/>
          <w:sz w:val="24"/>
        </w:rPr>
        <w:t xml:space="preserve">4. </w:t>
      </w:r>
      <w:r>
        <w:rPr>
          <w:rFonts w:ascii="Times New Roman" w:hAnsi="Times New Roman" w:eastAsia="宋体" w:cs="Times New Roman"/>
          <w:b w:val="0"/>
          <w:sz w:val="24"/>
        </w:rPr>
        <w:t>在 MainActivity.onCreate 中输出五级日志，在 Logcat 用 tag:HelloAndroid 过滤查看。</w:t>
      </w:r>
    </w:p>
    <w:p>
      <w:pPr>
        <w:spacing w:after="60"/>
        <w:ind w:left="539" w:hanging="312"/>
      </w:pPr>
      <w:r>
        <w:rPr>
          <w:rFonts w:ascii="Times New Roman" w:hAnsi="Times New Roman" w:eastAsia="宋体" w:cs="Times New Roman"/>
          <w:b/>
          <w:sz w:val="24"/>
        </w:rPr>
        <w:t xml:space="preserve">5. </w:t>
      </w:r>
      <w:r>
        <w:rPr>
          <w:rFonts w:ascii="Times New Roman" w:hAnsi="Times New Roman" w:eastAsia="宋体" w:cs="Times New Roman"/>
          <w:b w:val="0"/>
          <w:sz w:val="24"/>
        </w:rPr>
        <w:t>运行 gradlew.bat assembleDebug 从命令行编译，确认脱离 IDE 也能出包。</w:t>
      </w:r>
    </w:p>
    <w:p>
      <w:pPr>
        <w:shd w:val="clear" w:color="auto" w:fill="FFF8E1"/>
        <w:spacing w:before="100" w:after="140"/>
        <w:ind w:left="170" w:right="113"/>
      </w:pPr>
      <w:r>
        <w:rPr>
          <w:rFonts w:ascii="Times New Roman" w:hAnsi="Times New Roman" w:eastAsia="宋体" w:cs="Times New Roman"/>
          <w:b w:val="0"/>
          <w:color w:val="6B4E16"/>
          <w:sz w:val="21"/>
        </w:rPr>
        <w:t>工程位于含中文的目录 D:\HOMEWORK\HomeWork\安卓，AGP 会直接拒绝构建。处理方式见第三章问题 1。</w:t>
      </w:r>
    </w:p>
    <w:p>
      <w:pPr>
        <w:pStyle w:val="Heading3"/>
      </w:pPr>
      <w:r>
        <w:t>（2）重点代码与注释</w:t>
      </w:r>
    </w:p>
    <w:p>
      <w:pPr>
        <w:spacing w:before="120" w:after="60"/>
      </w:pPr>
      <w:r>
        <w:rPr>
          <w:rFonts w:ascii="Times New Roman" w:hAnsi="Times New Roman" w:eastAsia="黑体" w:cs="Times New Roman"/>
          <w:b/>
          <w:sz w:val="20"/>
        </w:rPr>
        <w:t>代码 2-1　MainActivity 五级日志输出（MainActivity.java）</w:t>
      </w:r>
    </w:p>
    <w:p>
      <w:pPr>
        <w:shd w:val="clear" w:color="auto" w:fill="F4F5F7"/>
        <w:spacing w:before="0" w:after="0" w:line="269" w:lineRule="auto"/>
        <w:ind w:left="255" w:right="57"/>
      </w:pPr>
      <w:r>
        <w:rPr>
          <w:rFonts w:ascii="Consolas" w:hAnsi="Consolas" w:eastAsia="Consolas" w:cs="Consolas"/>
          <w:b w:val="0"/>
          <w:sz w:val="19"/>
        </w:rPr>
        <w:t>private static final String TAG = "HelloAndroid";</w:t>
      </w:r>
    </w:p>
    <w:p>
      <w:pPr>
        <w:shd w:val="clear" w:color="auto" w:fill="F4F5F7"/>
        <w:spacing w:before="0" w:after="0" w:line="269" w:lineRule="auto"/>
        <w:ind w:left="255" w:right="57"/>
      </w:pPr>
      <w:r>
        <w:rPr>
          <w:rFonts w:ascii="Consolas" w:hAnsi="Consolas" w:eastAsia="Consolas" w:cs="Consolas"/>
          <w:b w:val="0"/>
          <w:sz w:val="19"/>
        </w:rPr>
        <w:t xml:space="preserve"> </w:t>
      </w:r>
    </w:p>
    <w:p>
      <w:pPr>
        <w:shd w:val="clear" w:color="auto" w:fill="F4F5F7"/>
        <w:spacing w:before="0" w:after="0" w:line="269" w:lineRule="auto"/>
        <w:ind w:left="255" w:right="57"/>
      </w:pPr>
      <w:r>
        <w:rPr>
          <w:rFonts w:ascii="Consolas" w:hAnsi="Consolas" w:eastAsia="Consolas" w:cs="Consolas"/>
          <w:b w:val="0"/>
          <w:sz w:val="19"/>
        </w:rPr>
        <w:t>@Override</w:t>
      </w:r>
    </w:p>
    <w:p>
      <w:pPr>
        <w:shd w:val="clear" w:color="auto" w:fill="F4F5F7"/>
        <w:spacing w:before="0" w:after="0" w:line="269" w:lineRule="auto"/>
        <w:ind w:left="255" w:right="57"/>
      </w:pPr>
      <w:r>
        <w:rPr>
          <w:rFonts w:ascii="Consolas" w:hAnsi="Consolas" w:eastAsia="Consolas" w:cs="Consolas"/>
          <w:b w:val="0"/>
          <w:sz w:val="19"/>
        </w:rPr>
        <w:t>protected void onCreate(Bundle savedInstanceState) {</w:t>
      </w:r>
    </w:p>
    <w:p>
      <w:pPr>
        <w:shd w:val="clear" w:color="auto" w:fill="F4F5F7"/>
        <w:spacing w:before="0" w:after="0" w:line="269" w:lineRule="auto"/>
        <w:ind w:left="255" w:right="57"/>
      </w:pPr>
      <w:r>
        <w:rPr>
          <w:rFonts w:ascii="Consolas" w:hAnsi="Consolas" w:eastAsia="Consolas" w:cs="Consolas"/>
          <w:b w:val="0"/>
          <w:sz w:val="19"/>
        </w:rPr>
        <w:t xml:space="preserve">    super.onCreate(savedInstanceState);</w:t>
      </w:r>
    </w:p>
    <w:p>
      <w:pPr>
        <w:shd w:val="clear" w:color="auto" w:fill="F4F5F7"/>
        <w:spacing w:before="0" w:after="0" w:line="269" w:lineRule="auto"/>
        <w:ind w:left="255" w:right="57"/>
      </w:pPr>
      <w:r>
        <w:rPr>
          <w:rFonts w:ascii="Consolas" w:hAnsi="Consolas" w:eastAsia="Consolas" w:cs="Consolas"/>
          <w:b w:val="0"/>
          <w:sz w:val="19"/>
        </w:rPr>
        <w:t xml:space="preserve">    setContentView(R.layout.activity_main);</w:t>
      </w:r>
    </w:p>
    <w:p>
      <w:pPr>
        <w:shd w:val="clear" w:color="auto" w:fill="F4F5F7"/>
        <w:spacing w:before="0" w:after="0" w:line="269" w:lineRule="auto"/>
        <w:ind w:left="255" w:right="57"/>
      </w:pPr>
      <w:r>
        <w:rPr>
          <w:rFonts w:ascii="Consolas" w:hAnsi="Consolas" w:eastAsia="Consolas" w:cs="Consolas"/>
          <w:b w:val="0"/>
          <w:sz w:val="19"/>
        </w:rPr>
        <w:t xml:space="preserve"> </w:t>
      </w:r>
    </w:p>
    <w:p>
      <w:pPr>
        <w:shd w:val="clear" w:color="auto" w:fill="F4F5F7"/>
        <w:spacing w:before="0" w:after="0" w:line="269" w:lineRule="auto"/>
        <w:ind w:left="255" w:right="57"/>
      </w:pPr>
      <w:r>
        <w:rPr>
          <w:rFonts w:ascii="Consolas" w:hAnsi="Consolas" w:eastAsia="Consolas" w:cs="Consolas"/>
          <w:b w:val="0"/>
          <w:sz w:val="19"/>
        </w:rPr>
        <w:t xml:space="preserve">    // 五级日志验证：级别由低到高 v &lt; d &lt; i &lt; w &lt; e</w:t>
      </w:r>
    </w:p>
    <w:p>
      <w:pPr>
        <w:shd w:val="clear" w:color="auto" w:fill="F4F5F7"/>
        <w:spacing w:before="0" w:after="0" w:line="269" w:lineRule="auto"/>
        <w:ind w:left="255" w:right="57"/>
      </w:pPr>
      <w:r>
        <w:rPr>
          <w:rFonts w:ascii="Consolas" w:hAnsi="Consolas" w:eastAsia="Consolas" w:cs="Consolas"/>
          <w:b w:val="0"/>
          <w:sz w:val="19"/>
        </w:rPr>
        <w:t xml:space="preserve">    Log.v(TAG, "onCreate: verbose 日志，最细粒度，仅本地调试使用");</w:t>
      </w:r>
    </w:p>
    <w:p>
      <w:pPr>
        <w:shd w:val="clear" w:color="auto" w:fill="F4F5F7"/>
        <w:spacing w:before="0" w:after="0" w:line="269" w:lineRule="auto"/>
        <w:ind w:left="255" w:right="57"/>
      </w:pPr>
      <w:r>
        <w:rPr>
          <w:rFonts w:ascii="Consolas" w:hAnsi="Consolas" w:eastAsia="Consolas" w:cs="Consolas"/>
          <w:b w:val="0"/>
          <w:sz w:val="19"/>
        </w:rPr>
        <w:t xml:space="preserve">    Log.d(TAG, "onCreate: debug 日志，开发期调试信息");</w:t>
      </w:r>
    </w:p>
    <w:p>
      <w:pPr>
        <w:shd w:val="clear" w:color="auto" w:fill="F4F5F7"/>
        <w:spacing w:before="0" w:after="0" w:line="269" w:lineRule="auto"/>
        <w:ind w:left="255" w:right="57"/>
      </w:pPr>
      <w:r>
        <w:rPr>
          <w:rFonts w:ascii="Consolas" w:hAnsi="Consolas" w:eastAsia="Consolas" w:cs="Consolas"/>
          <w:b w:val="0"/>
          <w:sz w:val="19"/>
        </w:rPr>
        <w:t xml:space="preserve">    Log.i(TAG, "onCreate: info 日志，关键流程节点");</w:t>
      </w:r>
    </w:p>
    <w:p>
      <w:pPr>
        <w:shd w:val="clear" w:color="auto" w:fill="F4F5F7"/>
        <w:spacing w:before="0" w:after="0" w:line="269" w:lineRule="auto"/>
        <w:ind w:left="255" w:right="57"/>
      </w:pPr>
      <w:r>
        <w:rPr>
          <w:rFonts w:ascii="Consolas" w:hAnsi="Consolas" w:eastAsia="Consolas" w:cs="Consolas"/>
          <w:b w:val="0"/>
          <w:sz w:val="19"/>
        </w:rPr>
        <w:t xml:space="preserve">    Log.w(TAG, "onCreate: warn 日志，潜在风险提示");</w:t>
      </w:r>
    </w:p>
    <w:p>
      <w:pPr>
        <w:shd w:val="clear" w:color="auto" w:fill="F4F5F7"/>
        <w:spacing w:before="0" w:after="0" w:line="269" w:lineRule="auto"/>
        <w:ind w:left="255" w:right="57"/>
      </w:pPr>
      <w:r>
        <w:rPr>
          <w:rFonts w:ascii="Consolas" w:hAnsi="Consolas" w:eastAsia="Consolas" w:cs="Consolas"/>
          <w:b w:val="0"/>
          <w:sz w:val="19"/>
        </w:rPr>
        <w:t xml:space="preserve">    Log.e(TAG, "onCreate: error 日志，错误但未导致崩溃");</w:t>
      </w:r>
    </w:p>
    <w:p>
      <w:pPr>
        <w:shd w:val="clear" w:color="auto" w:fill="F4F5F7"/>
        <w:spacing w:before="0" w:after="0" w:line="269" w:lineRule="auto"/>
        <w:ind w:left="255" w:right="57"/>
      </w:pPr>
      <w:r>
        <w:rPr>
          <w:rFonts w:ascii="Consolas" w:hAnsi="Consolas" w:eastAsia="Consolas" w:cs="Consolas"/>
          <w:b w:val="0"/>
          <w:sz w:val="19"/>
        </w:rPr>
        <w:t xml:space="preserve"> </w:t>
      </w:r>
    </w:p>
    <w:p>
      <w:pPr>
        <w:shd w:val="clear" w:color="auto" w:fill="F4F5F7"/>
        <w:spacing w:before="0" w:after="0" w:line="269" w:lineRule="auto"/>
        <w:ind w:left="255" w:right="57"/>
      </w:pPr>
      <w:r>
        <w:rPr>
          <w:rFonts w:ascii="Consolas" w:hAnsi="Consolas" w:eastAsia="Consolas" w:cs="Consolas"/>
          <w:b w:val="0"/>
          <w:sz w:val="19"/>
        </w:rPr>
        <w:t xml:space="preserve">    bindNavigation();</w:t>
      </w:r>
    </w:p>
    <w:p>
      <w:pPr>
        <w:shd w:val="clear" w:color="auto" w:fill="F4F5F7"/>
        <w:spacing w:before="0" w:after="0" w:line="269" w:lineRule="auto"/>
        <w:ind w:left="255" w:right="57"/>
      </w:pPr>
      <w:r>
        <w:rPr>
          <w:rFonts w:ascii="Consolas" w:hAnsi="Consolas" w:eastAsia="Consolas" w:cs="Consolas"/>
          <w:b w:val="0"/>
          <w:sz w:val="19"/>
        </w:rPr>
        <w:t>}</w:t>
      </w:r>
    </w:p>
    <w:p>
      <w:pPr>
        <w:spacing w:after="80"/>
      </w:pPr>
    </w:p>
    <w:p>
      <w:pPr>
        <w:spacing w:after="60"/>
        <w:ind w:firstLine="480"/>
      </w:pPr>
      <w:r>
        <w:rPr>
          <w:rFonts w:ascii="Times New Roman" w:hAnsi="Times New Roman" w:eastAsia="宋体" w:cs="Times New Roman"/>
          <w:b w:val="0"/>
          <w:sz w:val="24"/>
        </w:rPr>
        <w:t>TAG 用类名常量，便于在 Logcat 里按 tag 精确过滤；实际项目中级别选择应按「上线后还需不需要看」来定：v 与 d 属于开发期信息，发布版本应关闭，仅保留 i 以上的关键节点与错误。</w:t>
      </w:r>
    </w:p>
    <w:p>
      <w:pPr>
        <w:pStyle w:val="Heading3"/>
      </w:pPr>
      <w:r>
        <w:t>（3）运行结果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9071"/>
      </w:tblGrid>
      <w:tr>
        <w:trPr>
          <w:cantSplit w:val="true"/>
          <w:trHeight w:val="2608" w:hRule="atLeast"/>
        </w:trPr>
        <w:tc>
          <w:tcPr>
            <w:tcW w:type="dxa" w:w="9071"/>
            <w:shd w:val="clear" w:color="auto" w:fill="FAFAFA"/>
            <w:tcMar>
              <w:top w:w="140" w:type="dxa"/>
              <w:bottom w:w="140" w:type="dxa"/>
              <w:start w:w="160" w:type="dxa"/>
              <w:end w:w="160" w:type="dxa"/>
            </w:tcMar>
          </w:tcPr>
          <w:p>
            <w:pPr>
              <w:spacing w:after="120"/>
              <w:jc w:val="center"/>
            </w:pPr>
            <w:r>
              <w:rPr>
                <w:rFonts w:ascii="Times New Roman" w:hAnsi="Times New Roman" w:eastAsia="黑体" w:cs="Times New Roman"/>
                <w:b/>
                <w:color w:val="B03A2E"/>
                <w:sz w:val="22"/>
              </w:rPr>
              <w:t>【 截图 1 占位 】任务 1　Logcat 五级日志输出</w:t>
            </w:r>
          </w:p>
          <w:p>
            <w:pPr>
              <w:spacing w:after="60"/>
              <w:jc w:val="center"/>
            </w:pPr>
            <w:r>
              <w:rPr>
                <w:rFonts w:ascii="Times New Roman" w:hAnsi="Times New Roman" w:eastAsia="楷体" w:cs="Times New Roman"/>
                <w:b w:val="0"/>
                <w:color w:val="777777"/>
                <w:sz w:val="19"/>
              </w:rPr>
              <w:t>请在 Word 中删除本框，粘贴对应的运行截图</w:t>
            </w:r>
          </w:p>
          <w:p>
            <w:pPr>
              <w:jc w:val="center"/>
            </w:pPr>
            <w:r>
              <w:rPr>
                <w:rFonts w:ascii="Times New Roman" w:hAnsi="Times New Roman" w:eastAsia="宋体" w:cs="Times New Roman"/>
                <w:b w:val="0"/>
                <w:color w:val="555555"/>
                <w:sz w:val="18"/>
              </w:rPr>
              <w:t>拍摄内容：Logcat 过滤 tag:HelloAndroid，能同时看到 V/D/I/W/E 五条日志及时间戳</w:t>
            </w:r>
          </w:p>
        </w:tc>
      </w:tr>
    </w:tbl>
    <w:p>
      <w:pPr>
        <w:spacing w:before="60" w:after="200"/>
        <w:jc w:val="center"/>
      </w:pPr>
      <w:r>
        <w:rPr>
          <w:rFonts w:ascii="Times New Roman" w:hAnsi="Times New Roman" w:eastAsia="宋体" w:cs="Times New Roman"/>
          <w:b/>
          <w:sz w:val="20"/>
        </w:rPr>
        <w:t>图 1　任务 1　Logcat 五级日志输出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9071"/>
      </w:tblGrid>
      <w:tr>
        <w:trPr>
          <w:cantSplit w:val="true"/>
          <w:trHeight w:val="2608" w:hRule="atLeast"/>
        </w:trPr>
        <w:tc>
          <w:tcPr>
            <w:tcW w:type="dxa" w:w="9071"/>
            <w:shd w:val="clear" w:color="auto" w:fill="FAFAFA"/>
            <w:tcMar>
              <w:top w:w="140" w:type="dxa"/>
              <w:bottom w:w="140" w:type="dxa"/>
              <w:start w:w="160" w:type="dxa"/>
              <w:end w:w="160" w:type="dxa"/>
            </w:tcMar>
          </w:tcPr>
          <w:p>
            <w:pPr>
              <w:spacing w:after="120"/>
              <w:jc w:val="center"/>
            </w:pPr>
            <w:r>
              <w:rPr>
                <w:rFonts w:ascii="Times New Roman" w:hAnsi="Times New Roman" w:eastAsia="黑体" w:cs="Times New Roman"/>
                <w:b/>
                <w:color w:val="B03A2E"/>
                <w:sz w:val="22"/>
              </w:rPr>
              <w:t>【 截图 2 占位 】任务 1　Project 目录结构</w:t>
            </w:r>
          </w:p>
          <w:p>
            <w:pPr>
              <w:spacing w:after="60"/>
              <w:jc w:val="center"/>
            </w:pPr>
            <w:r>
              <w:rPr>
                <w:rFonts w:ascii="Times New Roman" w:hAnsi="Times New Roman" w:eastAsia="楷体" w:cs="Times New Roman"/>
                <w:b w:val="0"/>
                <w:color w:val="777777"/>
                <w:sz w:val="19"/>
              </w:rPr>
              <w:t>请在 Word 中删除本框，粘贴对应的运行截图</w:t>
            </w:r>
          </w:p>
          <w:p>
            <w:pPr>
              <w:jc w:val="center"/>
            </w:pPr>
            <w:r>
              <w:rPr>
                <w:rFonts w:ascii="Times New Roman" w:hAnsi="Times New Roman" w:eastAsia="宋体" w:cs="Times New Roman"/>
                <w:b w:val="0"/>
                <w:color w:val="555555"/>
                <w:sz w:val="18"/>
              </w:rPr>
              <w:t>拍摄内容：Android Studio 左侧 Project 视图展开 java / res / layout / values / Manifest</w:t>
            </w:r>
          </w:p>
        </w:tc>
      </w:tr>
    </w:tbl>
    <w:p>
      <w:pPr>
        <w:spacing w:before="60" w:after="200"/>
        <w:jc w:val="center"/>
      </w:pPr>
      <w:r>
        <w:rPr>
          <w:rFonts w:ascii="Times New Roman" w:hAnsi="Times New Roman" w:eastAsia="宋体" w:cs="Times New Roman"/>
          <w:b/>
          <w:sz w:val="20"/>
        </w:rPr>
        <w:t>图 2　任务 1　Project 目录结构</w:t>
      </w:r>
    </w:p>
    <w:p>
      <w:pPr>
        <w:pStyle w:val="Heading2"/>
      </w:pPr>
      <w:r>
        <w:t>2.2　任务 2　Activity 生命周期与 Intent 页面通信（3 学时）</w:t>
      </w:r>
    </w:p>
    <w:p>
      <w:pPr>
        <w:pStyle w:val="Heading3"/>
      </w:pPr>
      <w:r>
        <w:t>（1）操作过程</w:t>
      </w:r>
    </w:p>
    <w:p>
      <w:pPr>
        <w:spacing w:after="60"/>
        <w:ind w:left="539" w:hanging="312"/>
      </w:pPr>
      <w:r>
        <w:rPr>
          <w:rFonts w:ascii="Times New Roman" w:hAnsi="Times New Roman" w:eastAsia="宋体" w:cs="Times New Roman"/>
          <w:b/>
          <w:sz w:val="24"/>
        </w:rPr>
        <w:t xml:space="preserve">1. </w:t>
      </w:r>
      <w:r>
        <w:rPr>
          <w:rFonts w:ascii="Times New Roman" w:hAnsi="Times New Roman" w:eastAsia="宋体" w:cs="Times New Roman"/>
          <w:b w:val="0"/>
          <w:sz w:val="24"/>
        </w:rPr>
        <w:t>新建 FirstActivity 与 SecondActivity，在两个 Activity 中重写全部生命周期方法并打印日志。</w:t>
      </w:r>
    </w:p>
    <w:p>
      <w:pPr>
        <w:spacing w:after="60"/>
        <w:ind w:left="539" w:hanging="312"/>
      </w:pPr>
      <w:r>
        <w:rPr>
          <w:rFonts w:ascii="Times New Roman" w:hAnsi="Times New Roman" w:eastAsia="宋体" w:cs="Times New Roman"/>
          <w:b/>
          <w:sz w:val="24"/>
        </w:rPr>
        <w:t xml:space="preserve">2. </w:t>
      </w:r>
      <w:r>
        <w:rPr>
          <w:rFonts w:ascii="Times New Roman" w:hAnsi="Times New Roman" w:eastAsia="宋体" w:cs="Times New Roman"/>
          <w:b w:val="0"/>
          <w:sz w:val="24"/>
        </w:rPr>
        <w:t>分别通过正常跳转、按 Home 键、旋转屏幕、finish() 四种操作，在 Logcat 观察 onCreate → onStart → onResume → onPause → onStop → onDestroy 的切换过程。</w:t>
      </w:r>
    </w:p>
    <w:p>
      <w:pPr>
        <w:spacing w:after="60"/>
        <w:ind w:left="539" w:hanging="312"/>
      </w:pPr>
      <w:r>
        <w:rPr>
          <w:rFonts w:ascii="Times New Roman" w:hAnsi="Times New Roman" w:eastAsia="宋体" w:cs="Times New Roman"/>
          <w:b/>
          <w:sz w:val="24"/>
        </w:rPr>
        <w:t xml:space="preserve">3. </w:t>
      </w:r>
      <w:r>
        <w:rPr>
          <w:rFonts w:ascii="Times New Roman" w:hAnsi="Times New Roman" w:eastAsia="宋体" w:cs="Times New Roman"/>
          <w:b w:val="0"/>
          <w:sz w:val="24"/>
        </w:rPr>
        <w:t>用显式 Intent 跳转，通过 Bundle 传递 String、int、boolean 三种类型数据。</w:t>
      </w:r>
    </w:p>
    <w:p>
      <w:pPr>
        <w:spacing w:after="60"/>
        <w:ind w:left="539" w:hanging="312"/>
      </w:pPr>
      <w:r>
        <w:rPr>
          <w:rFonts w:ascii="Times New Roman" w:hAnsi="Times New Roman" w:eastAsia="宋体" w:cs="Times New Roman"/>
          <w:b/>
          <w:sz w:val="24"/>
        </w:rPr>
        <w:t xml:space="preserve">4. </w:t>
      </w:r>
      <w:r>
        <w:rPr>
          <w:rFonts w:ascii="Times New Roman" w:hAnsi="Times New Roman" w:eastAsia="宋体" w:cs="Times New Roman"/>
          <w:b w:val="0"/>
          <w:sz w:val="24"/>
        </w:rPr>
        <w:t>用 registerForActivityResult 接收 SecondActivity 回传的结果。</w:t>
      </w:r>
    </w:p>
    <w:p>
      <w:pPr>
        <w:spacing w:after="60"/>
        <w:ind w:left="539" w:hanging="312"/>
      </w:pPr>
      <w:r>
        <w:rPr>
          <w:rFonts w:ascii="Times New Roman" w:hAnsi="Times New Roman" w:eastAsia="宋体" w:cs="Times New Roman"/>
          <w:b/>
          <w:sz w:val="24"/>
        </w:rPr>
        <w:t xml:space="preserve">5. </w:t>
      </w:r>
      <w:r>
        <w:rPr>
          <w:rFonts w:ascii="Times New Roman" w:hAnsi="Times New Roman" w:eastAsia="宋体" w:cs="Times New Roman"/>
          <w:b w:val="0"/>
          <w:sz w:val="24"/>
        </w:rPr>
        <w:t>在 AndroidManifest.xml 中依次把 SecondActivity 的 launchMode 改成四种模式，反复跳转并观察任务栈中实例数量变化。</w:t>
      </w:r>
    </w:p>
    <w:p>
      <w:pPr>
        <w:spacing w:after="60"/>
        <w:ind w:left="539" w:hanging="312"/>
      </w:pPr>
      <w:r>
        <w:rPr>
          <w:rFonts w:ascii="Times New Roman" w:hAnsi="Times New Roman" w:eastAsia="宋体" w:cs="Times New Roman"/>
          <w:b/>
          <w:sz w:val="24"/>
        </w:rPr>
        <w:t xml:space="preserve">6. </w:t>
      </w:r>
      <w:r>
        <w:rPr>
          <w:rFonts w:ascii="Times New Roman" w:hAnsi="Times New Roman" w:eastAsia="宋体" w:cs="Times New Roman"/>
          <w:b w:val="0"/>
          <w:sz w:val="24"/>
        </w:rPr>
        <w:t>另外编写一个隐式 Intent 打开系统浏览器，对比显式 Intent 的差别。</w:t>
      </w:r>
    </w:p>
    <w:p>
      <w:pPr>
        <w:pStyle w:val="Heading3"/>
      </w:pPr>
      <w:r>
        <w:t>（2）重点代码与注释</w:t>
      </w:r>
    </w:p>
    <w:p>
      <w:pPr>
        <w:spacing w:before="120" w:after="60"/>
      </w:pPr>
      <w:r>
        <w:rPr>
          <w:rFonts w:ascii="Times New Roman" w:hAnsi="Times New Roman" w:eastAsia="黑体" w:cs="Times New Roman"/>
          <w:b/>
          <w:sz w:val="20"/>
        </w:rPr>
        <w:t>代码 2-2　FirstActivity 显式跳转、传参与结果回传</w:t>
      </w:r>
    </w:p>
    <w:p>
      <w:pPr>
        <w:shd w:val="clear" w:color="auto" w:fill="F4F5F7"/>
        <w:spacing w:before="0" w:after="0" w:line="269" w:lineRule="auto"/>
        <w:ind w:left="255" w:right="57"/>
      </w:pPr>
      <w:r>
        <w:rPr>
          <w:rFonts w:ascii="Consolas" w:hAnsi="Consolas" w:eastAsia="Consolas" w:cs="Consolas"/>
          <w:b w:val="0"/>
          <w:sz w:val="19"/>
        </w:rPr>
        <w:t>// 新版结果回调 API：替代已废弃的 startActivityForResult / onActivityResult</w:t>
      </w:r>
    </w:p>
    <w:p>
      <w:pPr>
        <w:shd w:val="clear" w:color="auto" w:fill="F4F5F7"/>
        <w:spacing w:before="0" w:after="0" w:line="269" w:lineRule="auto"/>
        <w:ind w:left="255" w:right="57"/>
      </w:pPr>
      <w:r>
        <w:rPr>
          <w:rFonts w:ascii="Consolas" w:hAnsi="Consolas" w:eastAsia="Consolas" w:cs="Consolas"/>
          <w:b w:val="0"/>
          <w:sz w:val="19"/>
        </w:rPr>
        <w:t>// 必须在 onCreate 之前（字段初始化阶段）注册</w:t>
      </w:r>
    </w:p>
    <w:p>
      <w:pPr>
        <w:shd w:val="clear" w:color="auto" w:fill="F4F5F7"/>
        <w:spacing w:before="0" w:after="0" w:line="269" w:lineRule="auto"/>
        <w:ind w:left="255" w:right="57"/>
      </w:pPr>
      <w:r>
        <w:rPr>
          <w:rFonts w:ascii="Consolas" w:hAnsi="Consolas" w:eastAsia="Consolas" w:cs="Consolas"/>
          <w:b w:val="0"/>
          <w:sz w:val="19"/>
        </w:rPr>
        <w:t>private final ActivityResultLauncher&lt;Intent&gt; secondLauncher =</w:t>
      </w:r>
    </w:p>
    <w:p>
      <w:pPr>
        <w:shd w:val="clear" w:color="auto" w:fill="F4F5F7"/>
        <w:spacing w:before="0" w:after="0" w:line="269" w:lineRule="auto"/>
        <w:ind w:left="255" w:right="57"/>
      </w:pPr>
      <w:r>
        <w:rPr>
          <w:rFonts w:ascii="Consolas" w:hAnsi="Consolas" w:eastAsia="Consolas" w:cs="Consolas"/>
          <w:b w:val="0"/>
          <w:sz w:val="19"/>
        </w:rPr>
        <w:t xml:space="preserve">        registerForActivityResult(new ActivityResultContracts.StartActivityForResult(), result -&gt; {</w:t>
      </w:r>
    </w:p>
    <w:p>
      <w:pPr>
        <w:shd w:val="clear" w:color="auto" w:fill="F4F5F7"/>
        <w:spacing w:before="0" w:after="0" w:line="269" w:lineRule="auto"/>
        <w:ind w:left="255" w:right="57"/>
      </w:pPr>
      <w:r>
        <w:rPr>
          <w:rFonts w:ascii="Consolas" w:hAnsi="Consolas" w:eastAsia="Consolas" w:cs="Consolas"/>
          <w:b w:val="0"/>
          <w:sz w:val="19"/>
        </w:rPr>
        <w:t xml:space="preserve">            if (result.getResultCode() == RESULT_OK &amp;&amp; result.getData() != null) {</w:t>
      </w:r>
    </w:p>
    <w:p>
      <w:pPr>
        <w:shd w:val="clear" w:color="auto" w:fill="F4F5F7"/>
        <w:spacing w:before="0" w:after="0" w:line="269" w:lineRule="auto"/>
        <w:ind w:left="255" w:right="57"/>
      </w:pPr>
      <w:r>
        <w:rPr>
          <w:rFonts w:ascii="Consolas" w:hAnsi="Consolas" w:eastAsia="Consolas" w:cs="Consolas"/>
          <w:b w:val="0"/>
          <w:sz w:val="19"/>
        </w:rPr>
        <w:t xml:space="preserve">                String reply = result.getData().getStringExtra("result");</w:t>
      </w:r>
    </w:p>
    <w:p>
      <w:pPr>
        <w:shd w:val="clear" w:color="auto" w:fill="F4F5F7"/>
        <w:spacing w:before="0" w:after="0" w:line="269" w:lineRule="auto"/>
        <w:ind w:left="255" w:right="57"/>
      </w:pPr>
      <w:r>
        <w:rPr>
          <w:rFonts w:ascii="Consolas" w:hAnsi="Consolas" w:eastAsia="Consolas" w:cs="Consolas"/>
          <w:b w:val="0"/>
          <w:sz w:val="19"/>
        </w:rPr>
        <w:t xml:space="preserve">                tvResult.setText("收到回传：" + reply);</w:t>
      </w:r>
    </w:p>
    <w:p>
      <w:pPr>
        <w:shd w:val="clear" w:color="auto" w:fill="F4F5F7"/>
        <w:spacing w:before="0" w:after="0" w:line="269" w:lineRule="auto"/>
        <w:ind w:left="255" w:right="57"/>
      </w:pPr>
      <w:r>
        <w:rPr>
          <w:rFonts w:ascii="Consolas" w:hAnsi="Consolas" w:eastAsia="Consolas" w:cs="Consolas"/>
          <w:b w:val="0"/>
          <w:sz w:val="19"/>
        </w:rPr>
        <w:t xml:space="preserve">            }</w:t>
      </w:r>
    </w:p>
    <w:p>
      <w:pPr>
        <w:shd w:val="clear" w:color="auto" w:fill="F4F5F7"/>
        <w:spacing w:before="0" w:after="0" w:line="269" w:lineRule="auto"/>
        <w:ind w:left="255" w:right="57"/>
      </w:pPr>
      <w:r>
        <w:rPr>
          <w:rFonts w:ascii="Consolas" w:hAnsi="Consolas" w:eastAsia="Consolas" w:cs="Consolas"/>
          <w:b w:val="0"/>
          <w:sz w:val="19"/>
        </w:rPr>
        <w:t xml:space="preserve">        });</w:t>
      </w:r>
    </w:p>
    <w:p>
      <w:pPr>
        <w:shd w:val="clear" w:color="auto" w:fill="F4F5F7"/>
        <w:spacing w:before="0" w:after="0" w:line="269" w:lineRule="auto"/>
        <w:ind w:left="255" w:right="57"/>
      </w:pPr>
      <w:r>
        <w:rPr>
          <w:rFonts w:ascii="Consolas" w:hAnsi="Consolas" w:eastAsia="Consolas" w:cs="Consolas"/>
          <w:b w:val="0"/>
          <w:sz w:val="19"/>
        </w:rPr>
        <w:t xml:space="preserve"> </w:t>
      </w:r>
    </w:p>
    <w:p>
      <w:pPr>
        <w:shd w:val="clear" w:color="auto" w:fill="F4F5F7"/>
        <w:spacing w:before="0" w:after="0" w:line="269" w:lineRule="auto"/>
        <w:ind w:left="255" w:right="57"/>
      </w:pPr>
      <w:r>
        <w:rPr>
          <w:rFonts w:ascii="Consolas" w:hAnsi="Consolas" w:eastAsia="Consolas" w:cs="Consolas"/>
          <w:b w:val="0"/>
          <w:sz w:val="19"/>
        </w:rPr>
        <w:t>Button btnJump = findViewById(R.id.btn_jump);</w:t>
      </w:r>
    </w:p>
    <w:p>
      <w:pPr>
        <w:shd w:val="clear" w:color="auto" w:fill="F4F5F7"/>
        <w:spacing w:before="0" w:after="0" w:line="269" w:lineRule="auto"/>
        <w:ind w:left="255" w:right="57"/>
      </w:pPr>
      <w:r>
        <w:rPr>
          <w:rFonts w:ascii="Consolas" w:hAnsi="Consolas" w:eastAsia="Consolas" w:cs="Consolas"/>
          <w:b w:val="0"/>
          <w:sz w:val="19"/>
        </w:rPr>
        <w:t>btnJump.setOnClickListener(v -&gt; {</w:t>
      </w:r>
    </w:p>
    <w:p>
      <w:pPr>
        <w:shd w:val="clear" w:color="auto" w:fill="F4F5F7"/>
        <w:spacing w:before="0" w:after="0" w:line="269" w:lineRule="auto"/>
        <w:ind w:left="255" w:right="57"/>
      </w:pPr>
      <w:r>
        <w:rPr>
          <w:rFonts w:ascii="Consolas" w:hAnsi="Consolas" w:eastAsia="Consolas" w:cs="Consolas"/>
          <w:b w:val="0"/>
          <w:sz w:val="19"/>
        </w:rPr>
        <w:t xml:space="preserve">    Intent intent = new Intent(FirstActivity.this, SecondActivity.class);</w:t>
      </w:r>
    </w:p>
    <w:p>
      <w:pPr>
        <w:shd w:val="clear" w:color="auto" w:fill="F4F5F7"/>
        <w:spacing w:before="0" w:after="0" w:line="269" w:lineRule="auto"/>
        <w:ind w:left="255" w:right="57"/>
      </w:pPr>
      <w:r>
        <w:rPr>
          <w:rFonts w:ascii="Consolas" w:hAnsi="Consolas" w:eastAsia="Consolas" w:cs="Consolas"/>
          <w:b w:val="0"/>
          <w:sz w:val="19"/>
        </w:rPr>
        <w:t xml:space="preserve">    intent.putExtra("username", "张三");</w:t>
      </w:r>
    </w:p>
    <w:p>
      <w:pPr>
        <w:shd w:val="clear" w:color="auto" w:fill="F4F5F7"/>
        <w:spacing w:before="0" w:after="0" w:line="269" w:lineRule="auto"/>
        <w:ind w:left="255" w:right="57"/>
      </w:pPr>
      <w:r>
        <w:rPr>
          <w:rFonts w:ascii="Consolas" w:hAnsi="Consolas" w:eastAsia="Consolas" w:cs="Consolas"/>
          <w:b w:val="0"/>
          <w:sz w:val="19"/>
        </w:rPr>
        <w:t xml:space="preserve">    intent.putExtra("age", 20);</w:t>
      </w:r>
    </w:p>
    <w:p>
      <w:pPr>
        <w:shd w:val="clear" w:color="auto" w:fill="F4F5F7"/>
        <w:spacing w:before="0" w:after="0" w:line="269" w:lineRule="auto"/>
        <w:ind w:left="255" w:right="57"/>
      </w:pPr>
      <w:r>
        <w:rPr>
          <w:rFonts w:ascii="Consolas" w:hAnsi="Consolas" w:eastAsia="Consolas" w:cs="Consolas"/>
          <w:b w:val="0"/>
          <w:sz w:val="19"/>
        </w:rPr>
        <w:t xml:space="preserve">    intent.putExtra("isVip", true);</w:t>
      </w:r>
    </w:p>
    <w:p>
      <w:pPr>
        <w:shd w:val="clear" w:color="auto" w:fill="F4F5F7"/>
        <w:spacing w:before="0" w:after="0" w:line="269" w:lineRule="auto"/>
        <w:ind w:left="255" w:right="57"/>
      </w:pPr>
      <w:r>
        <w:rPr>
          <w:rFonts w:ascii="Consolas" w:hAnsi="Consolas" w:eastAsia="Consolas" w:cs="Consolas"/>
          <w:b w:val="0"/>
          <w:sz w:val="19"/>
        </w:rPr>
        <w:t xml:space="preserve">    secondLauncher.launch(intent);   // 用 launcher 启动才能拿到回传结果</w:t>
      </w:r>
    </w:p>
    <w:p>
      <w:pPr>
        <w:shd w:val="clear" w:color="auto" w:fill="F4F5F7"/>
        <w:spacing w:before="0" w:after="0" w:line="269" w:lineRule="auto"/>
        <w:ind w:left="255" w:right="57"/>
      </w:pPr>
      <w:r>
        <w:rPr>
          <w:rFonts w:ascii="Consolas" w:hAnsi="Consolas" w:eastAsia="Consolas" w:cs="Consolas"/>
          <w:b w:val="0"/>
          <w:sz w:val="19"/>
        </w:rPr>
        <w:t>});</w:t>
      </w:r>
    </w:p>
    <w:p>
      <w:pPr>
        <w:spacing w:after="80"/>
      </w:pPr>
    </w:p>
    <w:p>
      <w:pPr>
        <w:spacing w:before="120" w:after="60"/>
      </w:pPr>
      <w:r>
        <w:rPr>
          <w:rFonts w:ascii="Times New Roman" w:hAnsi="Times New Roman" w:eastAsia="黑体" w:cs="Times New Roman"/>
          <w:b/>
          <w:sz w:val="20"/>
        </w:rPr>
        <w:t>代码 2-3　SecondActivity 接收参数并回传结果</w:t>
      </w:r>
    </w:p>
    <w:p>
      <w:pPr>
        <w:shd w:val="clear" w:color="auto" w:fill="F4F5F7"/>
        <w:spacing w:before="0" w:after="0" w:line="269" w:lineRule="auto"/>
        <w:ind w:left="255" w:right="57"/>
      </w:pPr>
      <w:r>
        <w:rPr>
          <w:rFonts w:ascii="Consolas" w:hAnsi="Consolas" w:eastAsia="Consolas" w:cs="Consolas"/>
          <w:b w:val="0"/>
          <w:sz w:val="19"/>
        </w:rPr>
        <w:t>// 接收上一个页面传来的参数</w:t>
      </w:r>
    </w:p>
    <w:p>
      <w:pPr>
        <w:shd w:val="clear" w:color="auto" w:fill="F4F5F7"/>
        <w:spacing w:before="0" w:after="0" w:line="269" w:lineRule="auto"/>
        <w:ind w:left="255" w:right="57"/>
      </w:pPr>
      <w:r>
        <w:rPr>
          <w:rFonts w:ascii="Consolas" w:hAnsi="Consolas" w:eastAsia="Consolas" w:cs="Consolas"/>
          <w:b w:val="0"/>
          <w:sz w:val="19"/>
        </w:rPr>
        <w:t>Intent intent = getIntent();</w:t>
      </w:r>
    </w:p>
    <w:p>
      <w:pPr>
        <w:shd w:val="clear" w:color="auto" w:fill="F4F5F7"/>
        <w:spacing w:before="0" w:after="0" w:line="269" w:lineRule="auto"/>
        <w:ind w:left="255" w:right="57"/>
      </w:pPr>
      <w:r>
        <w:rPr>
          <w:rFonts w:ascii="Consolas" w:hAnsi="Consolas" w:eastAsia="Consolas" w:cs="Consolas"/>
          <w:b w:val="0"/>
          <w:sz w:val="19"/>
        </w:rPr>
        <w:t>String username = intent.getStringExtra("username");</w:t>
      </w:r>
    </w:p>
    <w:p>
      <w:pPr>
        <w:shd w:val="clear" w:color="auto" w:fill="F4F5F7"/>
        <w:spacing w:before="0" w:after="0" w:line="269" w:lineRule="auto"/>
        <w:ind w:left="255" w:right="57"/>
      </w:pPr>
      <w:r>
        <w:rPr>
          <w:rFonts w:ascii="Consolas" w:hAnsi="Consolas" w:eastAsia="Consolas" w:cs="Consolas"/>
          <w:b w:val="0"/>
          <w:sz w:val="19"/>
        </w:rPr>
        <w:t>int age = intent.getIntExtra("age", -1);</w:t>
      </w:r>
    </w:p>
    <w:p>
      <w:pPr>
        <w:shd w:val="clear" w:color="auto" w:fill="F4F5F7"/>
        <w:spacing w:before="0" w:after="0" w:line="269" w:lineRule="auto"/>
        <w:ind w:left="255" w:right="57"/>
      </w:pPr>
      <w:r>
        <w:rPr>
          <w:rFonts w:ascii="Consolas" w:hAnsi="Consolas" w:eastAsia="Consolas" w:cs="Consolas"/>
          <w:b w:val="0"/>
          <w:sz w:val="19"/>
        </w:rPr>
        <w:t>boolean isVip = intent.getBooleanExtra("isVip", false);</w:t>
      </w:r>
    </w:p>
    <w:p>
      <w:pPr>
        <w:shd w:val="clear" w:color="auto" w:fill="F4F5F7"/>
        <w:spacing w:before="0" w:after="0" w:line="269" w:lineRule="auto"/>
        <w:ind w:left="255" w:right="57"/>
      </w:pPr>
      <w:r>
        <w:rPr>
          <w:rFonts w:ascii="Consolas" w:hAnsi="Consolas" w:eastAsia="Consolas" w:cs="Consolas"/>
          <w:b w:val="0"/>
          <w:sz w:val="19"/>
        </w:rPr>
        <w:t xml:space="preserve"> </w:t>
      </w:r>
    </w:p>
    <w:p>
      <w:pPr>
        <w:shd w:val="clear" w:color="auto" w:fill="F4F5F7"/>
        <w:spacing w:before="0" w:after="0" w:line="269" w:lineRule="auto"/>
        <w:ind w:left="255" w:right="57"/>
      </w:pPr>
      <w:r>
        <w:rPr>
          <w:rFonts w:ascii="Consolas" w:hAnsi="Consolas" w:eastAsia="Consolas" w:cs="Consolas"/>
          <w:b w:val="0"/>
          <w:sz w:val="19"/>
        </w:rPr>
        <w:t>// 回传结果并结束当前页面</w:t>
      </w:r>
    </w:p>
    <w:p>
      <w:pPr>
        <w:shd w:val="clear" w:color="auto" w:fill="F4F5F7"/>
        <w:spacing w:before="0" w:after="0" w:line="269" w:lineRule="auto"/>
        <w:ind w:left="255" w:right="57"/>
      </w:pPr>
      <w:r>
        <w:rPr>
          <w:rFonts w:ascii="Consolas" w:hAnsi="Consolas" w:eastAsia="Consolas" w:cs="Consolas"/>
          <w:b w:val="0"/>
          <w:sz w:val="19"/>
        </w:rPr>
        <w:t>Button btnBack = findViewById(R.id.btn_reply);</w:t>
      </w:r>
    </w:p>
    <w:p>
      <w:pPr>
        <w:shd w:val="clear" w:color="auto" w:fill="F4F5F7"/>
        <w:spacing w:before="0" w:after="0" w:line="269" w:lineRule="auto"/>
        <w:ind w:left="255" w:right="57"/>
      </w:pPr>
      <w:r>
        <w:rPr>
          <w:rFonts w:ascii="Consolas" w:hAnsi="Consolas" w:eastAsia="Consolas" w:cs="Consolas"/>
          <w:b w:val="0"/>
          <w:sz w:val="19"/>
        </w:rPr>
        <w:t>btnBack.setOnClickListener(v -&gt; {</w:t>
      </w:r>
    </w:p>
    <w:p>
      <w:pPr>
        <w:shd w:val="clear" w:color="auto" w:fill="F4F5F7"/>
        <w:spacing w:before="0" w:after="0" w:line="269" w:lineRule="auto"/>
        <w:ind w:left="255" w:right="57"/>
      </w:pPr>
      <w:r>
        <w:rPr>
          <w:rFonts w:ascii="Consolas" w:hAnsi="Consolas" w:eastAsia="Consolas" w:cs="Consolas"/>
          <w:b w:val="0"/>
          <w:sz w:val="19"/>
        </w:rPr>
        <w:t xml:space="preserve">    Intent reply = new Intent();</w:t>
      </w:r>
    </w:p>
    <w:p>
      <w:pPr>
        <w:shd w:val="clear" w:color="auto" w:fill="F4F5F7"/>
        <w:spacing w:before="0" w:after="0" w:line="269" w:lineRule="auto"/>
        <w:ind w:left="255" w:right="57"/>
      </w:pPr>
      <w:r>
        <w:rPr>
          <w:rFonts w:ascii="Consolas" w:hAnsi="Consolas" w:eastAsia="Consolas" w:cs="Consolas"/>
          <w:b w:val="0"/>
          <w:sz w:val="19"/>
        </w:rPr>
        <w:t xml:space="preserve">    reply.putExtra("result", "欢迎 " + username);</w:t>
      </w:r>
    </w:p>
    <w:p>
      <w:pPr>
        <w:shd w:val="clear" w:color="auto" w:fill="F4F5F7"/>
        <w:spacing w:before="0" w:after="0" w:line="269" w:lineRule="auto"/>
        <w:ind w:left="255" w:right="57"/>
      </w:pPr>
      <w:r>
        <w:rPr>
          <w:rFonts w:ascii="Consolas" w:hAnsi="Consolas" w:eastAsia="Consolas" w:cs="Consolas"/>
          <w:b w:val="0"/>
          <w:sz w:val="19"/>
        </w:rPr>
        <w:t xml:space="preserve">    setResult(RESULT_OK, reply);   // 先 setResult</w:t>
      </w:r>
    </w:p>
    <w:p>
      <w:pPr>
        <w:shd w:val="clear" w:color="auto" w:fill="F4F5F7"/>
        <w:spacing w:before="0" w:after="0" w:line="269" w:lineRule="auto"/>
        <w:ind w:left="255" w:right="57"/>
      </w:pPr>
      <w:r>
        <w:rPr>
          <w:rFonts w:ascii="Consolas" w:hAnsi="Consolas" w:eastAsia="Consolas" w:cs="Consolas"/>
          <w:b w:val="0"/>
          <w:sz w:val="19"/>
        </w:rPr>
        <w:t xml:space="preserve">    finish();                      // 再 finish，否则回传数据会丢失</w:t>
      </w:r>
    </w:p>
    <w:p>
      <w:pPr>
        <w:shd w:val="clear" w:color="auto" w:fill="F4F5F7"/>
        <w:spacing w:before="0" w:after="0" w:line="269" w:lineRule="auto"/>
        <w:ind w:left="255" w:right="57"/>
      </w:pPr>
      <w:r>
        <w:rPr>
          <w:rFonts w:ascii="Consolas" w:hAnsi="Consolas" w:eastAsia="Consolas" w:cs="Consolas"/>
          <w:b w:val="0"/>
          <w:sz w:val="19"/>
        </w:rPr>
        <w:t>});</w:t>
      </w:r>
    </w:p>
    <w:p>
      <w:pPr>
        <w:spacing w:after="80"/>
      </w:pPr>
    </w:p>
    <w:p>
      <w:pPr>
        <w:spacing w:after="60"/>
        <w:ind w:firstLine="480"/>
      </w:pPr>
      <w:r>
        <w:rPr>
          <w:rFonts w:ascii="Times New Roman" w:hAnsi="Times New Roman" w:eastAsia="宋体" w:cs="Times New Roman"/>
          <w:b w:val="0"/>
          <w:sz w:val="24"/>
        </w:rPr>
        <w:t>四种启动模式实测结论：standard 每次跳转都新建实例，任务栈里会堆叠多个 SecondActivity；singleTop 在栈顶已有同类型实例时复用，不新建；singleTask 在整个任务栈中只保留一个实例，再次启动会清掉它上面的 Activity；singleInstance 独占一个新任务栈，其他 Activity 不会进入该栈。</w:t>
      </w:r>
    </w:p>
    <w:p>
      <w:pPr>
        <w:pStyle w:val="Heading3"/>
      </w:pPr>
      <w:r>
        <w:t>（3）运行结果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9071"/>
      </w:tblGrid>
      <w:tr>
        <w:trPr>
          <w:cantSplit w:val="true"/>
          <w:trHeight w:val="2381" w:hRule="atLeast"/>
        </w:trPr>
        <w:tc>
          <w:tcPr>
            <w:tcW w:type="dxa" w:w="9071"/>
            <w:shd w:val="clear" w:color="auto" w:fill="FAFAFA"/>
            <w:tcMar>
              <w:top w:w="140" w:type="dxa"/>
              <w:bottom w:w="140" w:type="dxa"/>
              <w:start w:w="160" w:type="dxa"/>
              <w:end w:w="160" w:type="dxa"/>
            </w:tcMar>
          </w:tcPr>
          <w:p>
            <w:pPr>
              <w:spacing w:after="120"/>
              <w:jc w:val="center"/>
            </w:pPr>
            <w:r>
              <w:rPr>
                <w:rFonts w:ascii="Times New Roman" w:hAnsi="Times New Roman" w:eastAsia="黑体" w:cs="Times New Roman"/>
                <w:b/>
                <w:color w:val="B03A2E"/>
                <w:sz w:val="22"/>
              </w:rPr>
              <w:t>【 截图 3 占位 】任务 2　SecondActivity 接收到的参数</w:t>
            </w:r>
          </w:p>
          <w:p>
            <w:pPr>
              <w:spacing w:after="60"/>
              <w:jc w:val="center"/>
            </w:pPr>
            <w:r>
              <w:rPr>
                <w:rFonts w:ascii="Times New Roman" w:hAnsi="Times New Roman" w:eastAsia="楷体" w:cs="Times New Roman"/>
                <w:b w:val="0"/>
                <w:color w:val="777777"/>
                <w:sz w:val="19"/>
              </w:rPr>
              <w:t>请在 Word 中删除本框，粘贴对应的运行截图</w:t>
            </w:r>
          </w:p>
          <w:p>
            <w:pPr>
              <w:jc w:val="center"/>
            </w:pPr>
            <w:r>
              <w:rPr>
                <w:rFonts w:ascii="Times New Roman" w:hAnsi="Times New Roman" w:eastAsia="宋体" w:cs="Times New Roman"/>
                <w:b w:val="0"/>
                <w:color w:val="555555"/>
                <w:sz w:val="18"/>
              </w:rPr>
              <w:t>拍摄内容：显示 username = 张三、age = 20、isVip = true</w:t>
            </w:r>
          </w:p>
        </w:tc>
      </w:tr>
    </w:tbl>
    <w:p>
      <w:pPr>
        <w:spacing w:before="60" w:after="200"/>
        <w:jc w:val="center"/>
      </w:pPr>
      <w:r>
        <w:rPr>
          <w:rFonts w:ascii="Times New Roman" w:hAnsi="Times New Roman" w:eastAsia="宋体" w:cs="Times New Roman"/>
          <w:b/>
          <w:sz w:val="20"/>
        </w:rPr>
        <w:t>图 3　任务 2　SecondActivity 接收到的参数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9071"/>
      </w:tblGrid>
      <w:tr>
        <w:trPr>
          <w:cantSplit w:val="true"/>
          <w:trHeight w:val="2381" w:hRule="atLeast"/>
        </w:trPr>
        <w:tc>
          <w:tcPr>
            <w:tcW w:type="dxa" w:w="9071"/>
            <w:shd w:val="clear" w:color="auto" w:fill="FAFAFA"/>
            <w:tcMar>
              <w:top w:w="140" w:type="dxa"/>
              <w:bottom w:w="140" w:type="dxa"/>
              <w:start w:w="160" w:type="dxa"/>
              <w:end w:w="160" w:type="dxa"/>
            </w:tcMar>
          </w:tcPr>
          <w:p>
            <w:pPr>
              <w:spacing w:after="120"/>
              <w:jc w:val="center"/>
            </w:pPr>
            <w:r>
              <w:rPr>
                <w:rFonts w:ascii="Times New Roman" w:hAnsi="Times New Roman" w:eastAsia="黑体" w:cs="Times New Roman"/>
                <w:b/>
                <w:color w:val="B03A2E"/>
                <w:sz w:val="22"/>
              </w:rPr>
              <w:t>【 截图 4 占位 】任务 2　结果回传后的 FirstActivity</w:t>
            </w:r>
          </w:p>
          <w:p>
            <w:pPr>
              <w:spacing w:after="60"/>
              <w:jc w:val="center"/>
            </w:pPr>
            <w:r>
              <w:rPr>
                <w:rFonts w:ascii="Times New Roman" w:hAnsi="Times New Roman" w:eastAsia="楷体" w:cs="Times New Roman"/>
                <w:b w:val="0"/>
                <w:color w:val="777777"/>
                <w:sz w:val="19"/>
              </w:rPr>
              <w:t>请在 Word 中删除本框，粘贴对应的运行截图</w:t>
            </w:r>
          </w:p>
          <w:p>
            <w:pPr>
              <w:jc w:val="center"/>
            </w:pPr>
            <w:r>
              <w:rPr>
                <w:rFonts w:ascii="Times New Roman" w:hAnsi="Times New Roman" w:eastAsia="宋体" w:cs="Times New Roman"/>
                <w:b w:val="0"/>
                <w:color w:val="555555"/>
                <w:sz w:val="18"/>
              </w:rPr>
              <w:t>拍摄内容：界面显示「收到回传：欢迎 张三」</w:t>
            </w:r>
          </w:p>
        </w:tc>
      </w:tr>
    </w:tbl>
    <w:p>
      <w:pPr>
        <w:spacing w:before="60" w:after="200"/>
        <w:jc w:val="center"/>
      </w:pPr>
      <w:r>
        <w:rPr>
          <w:rFonts w:ascii="Times New Roman" w:hAnsi="Times New Roman" w:eastAsia="宋体" w:cs="Times New Roman"/>
          <w:b/>
          <w:sz w:val="20"/>
        </w:rPr>
        <w:t>图 4　任务 2　结果回传后的 FirstActivity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9071"/>
      </w:tblGrid>
      <w:tr>
        <w:trPr>
          <w:cantSplit w:val="true"/>
          <w:trHeight w:val="2608" w:hRule="atLeast"/>
        </w:trPr>
        <w:tc>
          <w:tcPr>
            <w:tcW w:type="dxa" w:w="9071"/>
            <w:shd w:val="clear" w:color="auto" w:fill="FAFAFA"/>
            <w:tcMar>
              <w:top w:w="140" w:type="dxa"/>
              <w:bottom w:w="140" w:type="dxa"/>
              <w:start w:w="160" w:type="dxa"/>
              <w:end w:w="160" w:type="dxa"/>
            </w:tcMar>
          </w:tcPr>
          <w:p>
            <w:pPr>
              <w:spacing w:after="120"/>
              <w:jc w:val="center"/>
            </w:pPr>
            <w:r>
              <w:rPr>
                <w:rFonts w:ascii="Times New Roman" w:hAnsi="Times New Roman" w:eastAsia="黑体" w:cs="Times New Roman"/>
                <w:b/>
                <w:color w:val="B03A2E"/>
                <w:sz w:val="22"/>
              </w:rPr>
              <w:t>【 截图 5 占位 】任务 2　生命周期日志序列</w:t>
            </w:r>
          </w:p>
          <w:p>
            <w:pPr>
              <w:spacing w:after="60"/>
              <w:jc w:val="center"/>
            </w:pPr>
            <w:r>
              <w:rPr>
                <w:rFonts w:ascii="Times New Roman" w:hAnsi="Times New Roman" w:eastAsia="楷体" w:cs="Times New Roman"/>
                <w:b w:val="0"/>
                <w:color w:val="777777"/>
                <w:sz w:val="19"/>
              </w:rPr>
              <w:t>请在 Word 中删除本框，粘贴对应的运行截图</w:t>
            </w:r>
          </w:p>
          <w:p>
            <w:pPr>
              <w:jc w:val="center"/>
            </w:pPr>
            <w:r>
              <w:rPr>
                <w:rFonts w:ascii="Times New Roman" w:hAnsi="Times New Roman" w:eastAsia="宋体" w:cs="Times New Roman"/>
                <w:b w:val="0"/>
                <w:color w:val="555555"/>
                <w:sz w:val="18"/>
              </w:rPr>
              <w:t>拍摄内容：Logcat 中完整的一次 onPause → onStop → onRestart 序列，或四种启动模式对比</w:t>
            </w:r>
          </w:p>
        </w:tc>
      </w:tr>
    </w:tbl>
    <w:p>
      <w:pPr>
        <w:spacing w:before="60" w:after="200"/>
        <w:jc w:val="center"/>
      </w:pPr>
      <w:r>
        <w:rPr>
          <w:rFonts w:ascii="Times New Roman" w:hAnsi="Times New Roman" w:eastAsia="宋体" w:cs="Times New Roman"/>
          <w:b/>
          <w:sz w:val="20"/>
        </w:rPr>
        <w:t>图 5　任务 2　生命周期日志序列</w:t>
      </w:r>
    </w:p>
    <w:p>
      <w:r>
        <w:br w:type="page"/>
      </w:r>
    </w:p>
    <w:p>
      <w:pPr>
        <w:pStyle w:val="Heading2"/>
      </w:pPr>
      <w:r>
        <w:t>2.3　任务 3　UI 布局与常用控件（3 学时）</w:t>
      </w:r>
    </w:p>
    <w:p>
      <w:pPr>
        <w:pStyle w:val="Heading3"/>
      </w:pPr>
      <w:r>
        <w:t>（1）操作过程</w:t>
      </w:r>
    </w:p>
    <w:p>
      <w:pPr>
        <w:spacing w:after="60"/>
        <w:ind w:left="539" w:hanging="312"/>
      </w:pPr>
      <w:r>
        <w:rPr>
          <w:rFonts w:ascii="Times New Roman" w:hAnsi="Times New Roman" w:eastAsia="宋体" w:cs="Times New Roman"/>
          <w:b/>
          <w:sz w:val="24"/>
        </w:rPr>
        <w:t xml:space="preserve">1. </w:t>
      </w:r>
      <w:r>
        <w:rPr>
          <w:rFonts w:ascii="Times New Roman" w:hAnsi="Times New Roman" w:eastAsia="宋体" w:cs="Times New Roman"/>
          <w:b w:val="0"/>
          <w:sz w:val="24"/>
        </w:rPr>
        <w:t>在登录页里同时使用四种布局：根布局 LinearLayout、标题区 FrameLayout、按钮区 RelativeLayout、表单区 ConstraintLayout。</w:t>
      </w:r>
    </w:p>
    <w:p>
      <w:pPr>
        <w:spacing w:after="60"/>
        <w:ind w:left="539" w:hanging="312"/>
      </w:pPr>
      <w:r>
        <w:rPr>
          <w:rFonts w:ascii="Times New Roman" w:hAnsi="Times New Roman" w:eastAsia="宋体" w:cs="Times New Roman"/>
          <w:b/>
          <w:sz w:val="24"/>
        </w:rPr>
        <w:t xml:space="preserve">2. </w:t>
      </w:r>
      <w:r>
        <w:rPr>
          <w:rFonts w:ascii="Times New Roman" w:hAnsi="Times New Roman" w:eastAsia="宋体" w:cs="Times New Roman"/>
          <w:b w:val="0"/>
          <w:sz w:val="24"/>
        </w:rPr>
        <w:t>练习 TextView、EditText、Button、ImageView、RadioButton、CheckBox、Switch 七种以上控件的属性、赋值、取值与点击事件。</w:t>
      </w:r>
    </w:p>
    <w:p>
      <w:pPr>
        <w:spacing w:after="60"/>
        <w:ind w:left="539" w:hanging="312"/>
      </w:pPr>
      <w:r>
        <w:rPr>
          <w:rFonts w:ascii="Times New Roman" w:hAnsi="Times New Roman" w:eastAsia="宋体" w:cs="Times New Roman"/>
          <w:b/>
          <w:sz w:val="24"/>
        </w:rPr>
        <w:t xml:space="preserve">3. </w:t>
      </w:r>
      <w:r>
        <w:rPr>
          <w:rFonts w:ascii="Times New Roman" w:hAnsi="Times New Roman" w:eastAsia="宋体" w:cs="Times New Roman"/>
          <w:b w:val="0"/>
          <w:sz w:val="24"/>
        </w:rPr>
        <w:t>用 layout_weight 做三块区域的权重分配，理解 0dp + weight 的用法。</w:t>
      </w:r>
    </w:p>
    <w:p>
      <w:pPr>
        <w:spacing w:after="60"/>
        <w:ind w:left="539" w:hanging="312"/>
      </w:pPr>
      <w:r>
        <w:rPr>
          <w:rFonts w:ascii="Times New Roman" w:hAnsi="Times New Roman" w:eastAsia="宋体" w:cs="Times New Roman"/>
          <w:b/>
          <w:sz w:val="24"/>
        </w:rPr>
        <w:t xml:space="preserve">4. </w:t>
      </w:r>
      <w:r>
        <w:rPr>
          <w:rFonts w:ascii="Times New Roman" w:hAnsi="Times New Roman" w:eastAsia="宋体" w:cs="Times New Roman"/>
          <w:b w:val="0"/>
          <w:sz w:val="24"/>
        </w:rPr>
        <w:t>编写 RecyclerView 联系人列表：item 布局、Adapter、ViewHolder，绑定模拟数据并处理点击。</w:t>
      </w:r>
    </w:p>
    <w:p>
      <w:pPr>
        <w:spacing w:after="60"/>
        <w:ind w:left="539" w:hanging="312"/>
      </w:pPr>
      <w:r>
        <w:rPr>
          <w:rFonts w:ascii="Times New Roman" w:hAnsi="Times New Roman" w:eastAsia="宋体" w:cs="Times New Roman"/>
          <w:b/>
          <w:sz w:val="24"/>
        </w:rPr>
        <w:t xml:space="preserve">5. </w:t>
      </w:r>
      <w:r>
        <w:rPr>
          <w:rFonts w:ascii="Times New Roman" w:hAnsi="Times New Roman" w:eastAsia="宋体" w:cs="Times New Roman"/>
          <w:b w:val="0"/>
          <w:sz w:val="24"/>
        </w:rPr>
        <w:t>综合以上完成简易聊天室：顶部标题栏 + 中部消息列表（左右气泡）+ 底部输入框与发送按钮。</w:t>
      </w:r>
    </w:p>
    <w:p>
      <w:pPr>
        <w:pStyle w:val="Heading3"/>
      </w:pPr>
      <w:r>
        <w:t>（2）重点代码与注释</w:t>
      </w:r>
    </w:p>
    <w:p>
      <w:pPr>
        <w:spacing w:before="120" w:after="60"/>
      </w:pPr>
      <w:r>
        <w:rPr>
          <w:rFonts w:ascii="Times New Roman" w:hAnsi="Times New Roman" w:eastAsia="黑体" w:cs="Times New Roman"/>
          <w:b/>
          <w:sz w:val="20"/>
        </w:rPr>
        <w:t>代码 2-4　登录页四种布局组合（activity_login.xml 节选）</w:t>
      </w:r>
    </w:p>
    <w:p>
      <w:pPr>
        <w:shd w:val="clear" w:color="auto" w:fill="F4F5F7"/>
        <w:spacing w:before="0" w:after="0" w:line="269" w:lineRule="auto"/>
        <w:ind w:left="255" w:right="57"/>
      </w:pPr>
      <w:r>
        <w:rPr>
          <w:rFonts w:ascii="Consolas" w:hAnsi="Consolas" w:eastAsia="Consolas" w:cs="Consolas"/>
          <w:b w:val="0"/>
          <w:sz w:val="19"/>
        </w:rPr>
        <w:t>&lt;!-- 根布局 LinearLayout（垂直）+ layout_weight 分配剩余空间 --&gt;</w:t>
      </w:r>
    </w:p>
    <w:p>
      <w:pPr>
        <w:shd w:val="clear" w:color="auto" w:fill="F4F5F7"/>
        <w:spacing w:before="0" w:after="0" w:line="269" w:lineRule="auto"/>
        <w:ind w:left="255" w:right="57"/>
      </w:pPr>
      <w:r>
        <w:rPr>
          <w:rFonts w:ascii="Consolas" w:hAnsi="Consolas" w:eastAsia="Consolas" w:cs="Consolas"/>
          <w:b w:val="0"/>
          <w:sz w:val="19"/>
        </w:rPr>
        <w:t>&lt;LinearLayout android:orientation="vertical" ...&gt;</w:t>
      </w:r>
    </w:p>
    <w:p>
      <w:pPr>
        <w:shd w:val="clear" w:color="auto" w:fill="F4F5F7"/>
        <w:spacing w:before="0" w:after="0" w:line="269" w:lineRule="auto"/>
        <w:ind w:left="255" w:right="57"/>
      </w:pPr>
      <w:r>
        <w:rPr>
          <w:rFonts w:ascii="Consolas" w:hAnsi="Consolas" w:eastAsia="Consolas" w:cs="Consolas"/>
          <w:b w:val="0"/>
          <w:sz w:val="19"/>
        </w:rPr>
        <w:t xml:space="preserve"> </w:t>
      </w:r>
    </w:p>
    <w:p>
      <w:pPr>
        <w:shd w:val="clear" w:color="auto" w:fill="F4F5F7"/>
        <w:spacing w:before="0" w:after="0" w:line="269" w:lineRule="auto"/>
        <w:ind w:left="255" w:right="57"/>
      </w:pPr>
      <w:r>
        <w:rPr>
          <w:rFonts w:ascii="Consolas" w:hAnsi="Consolas" w:eastAsia="Consolas" w:cs="Consolas"/>
          <w:b w:val="0"/>
          <w:sz w:val="19"/>
        </w:rPr>
        <w:t xml:space="preserve">    &lt;!-- FrameLayout：标题与副标题叠加 --&gt;</w:t>
      </w:r>
    </w:p>
    <w:p>
      <w:pPr>
        <w:shd w:val="clear" w:color="auto" w:fill="F4F5F7"/>
        <w:spacing w:before="0" w:after="0" w:line="269" w:lineRule="auto"/>
        <w:ind w:left="255" w:right="57"/>
      </w:pPr>
      <w:r>
        <w:rPr>
          <w:rFonts w:ascii="Consolas" w:hAnsi="Consolas" w:eastAsia="Consolas" w:cs="Consolas"/>
          <w:b w:val="0"/>
          <w:sz w:val="19"/>
        </w:rPr>
        <w:t xml:space="preserve">    &lt;FrameLayout ...&gt;</w:t>
      </w:r>
    </w:p>
    <w:p>
      <w:pPr>
        <w:shd w:val="clear" w:color="auto" w:fill="F4F5F7"/>
        <w:spacing w:before="0" w:after="0" w:line="269" w:lineRule="auto"/>
        <w:ind w:left="255" w:right="57"/>
      </w:pPr>
      <w:r>
        <w:rPr>
          <w:rFonts w:ascii="Consolas" w:hAnsi="Consolas" w:eastAsia="Consolas" w:cs="Consolas"/>
          <w:b w:val="0"/>
          <w:sz w:val="19"/>
        </w:rPr>
        <w:t xml:space="preserve">        &lt;TextView android:background="#3F51B5" android:gravity="center" ... /&gt;</w:t>
      </w:r>
    </w:p>
    <w:p>
      <w:pPr>
        <w:shd w:val="clear" w:color="auto" w:fill="F4F5F7"/>
        <w:spacing w:before="0" w:after="0" w:line="269" w:lineRule="auto"/>
        <w:ind w:left="255" w:right="57"/>
      </w:pPr>
      <w:r>
        <w:rPr>
          <w:rFonts w:ascii="Consolas" w:hAnsi="Consolas" w:eastAsia="Consolas" w:cs="Consolas"/>
          <w:b w:val="0"/>
          <w:sz w:val="19"/>
        </w:rPr>
        <w:t xml:space="preserve">        &lt;ImageView android:layout_gravity="end|top" ... /&gt;</w:t>
      </w:r>
    </w:p>
    <w:p>
      <w:pPr>
        <w:shd w:val="clear" w:color="auto" w:fill="F4F5F7"/>
        <w:spacing w:before="0" w:after="0" w:line="269" w:lineRule="auto"/>
        <w:ind w:left="255" w:right="57"/>
      </w:pPr>
      <w:r>
        <w:rPr>
          <w:rFonts w:ascii="Consolas" w:hAnsi="Consolas" w:eastAsia="Consolas" w:cs="Consolas"/>
          <w:b w:val="0"/>
          <w:sz w:val="19"/>
        </w:rPr>
        <w:t xml:space="preserve">    &lt;/FrameLayout&gt;</w:t>
      </w:r>
    </w:p>
    <w:p>
      <w:pPr>
        <w:shd w:val="clear" w:color="auto" w:fill="F4F5F7"/>
        <w:spacing w:before="0" w:after="0" w:line="269" w:lineRule="auto"/>
        <w:ind w:left="255" w:right="57"/>
      </w:pPr>
      <w:r>
        <w:rPr>
          <w:rFonts w:ascii="Consolas" w:hAnsi="Consolas" w:eastAsia="Consolas" w:cs="Consolas"/>
          <w:b w:val="0"/>
          <w:sz w:val="19"/>
        </w:rPr>
        <w:t xml:space="preserve"> </w:t>
      </w:r>
    </w:p>
    <w:p>
      <w:pPr>
        <w:shd w:val="clear" w:color="auto" w:fill="F4F5F7"/>
        <w:spacing w:before="0" w:after="0" w:line="269" w:lineRule="auto"/>
        <w:ind w:left="255" w:right="57"/>
      </w:pPr>
      <w:r>
        <w:rPr>
          <w:rFonts w:ascii="Consolas" w:hAnsi="Consolas" w:eastAsia="Consolas" w:cs="Consolas"/>
          <w:b w:val="0"/>
          <w:sz w:val="19"/>
        </w:rPr>
        <w:t xml:space="preserve">    &lt;!-- ConstraintLayout：表单区扁平化，避免多层嵌套 --&gt;</w:t>
      </w:r>
    </w:p>
    <w:p>
      <w:pPr>
        <w:shd w:val="clear" w:color="auto" w:fill="F4F5F7"/>
        <w:spacing w:before="0" w:after="0" w:line="269" w:lineRule="auto"/>
        <w:ind w:left="255" w:right="57"/>
      </w:pPr>
      <w:r>
        <w:rPr>
          <w:rFonts w:ascii="Consolas" w:hAnsi="Consolas" w:eastAsia="Consolas" w:cs="Consolas"/>
          <w:b w:val="0"/>
          <w:sz w:val="19"/>
        </w:rPr>
        <w:t xml:space="preserve">    &lt;androidx.constraintlayout.widget.ConstraintLayout ...&gt;</w:t>
      </w:r>
    </w:p>
    <w:p>
      <w:pPr>
        <w:shd w:val="clear" w:color="auto" w:fill="F4F5F7"/>
        <w:spacing w:before="0" w:after="0" w:line="269" w:lineRule="auto"/>
        <w:ind w:left="255" w:right="57"/>
      </w:pPr>
      <w:r>
        <w:rPr>
          <w:rFonts w:ascii="Consolas" w:hAnsi="Consolas" w:eastAsia="Consolas" w:cs="Consolas"/>
          <w:b w:val="0"/>
          <w:sz w:val="19"/>
        </w:rPr>
        <w:t xml:space="preserve">        &lt;EditText android:id="@+id/et_username"</w:t>
      </w:r>
    </w:p>
    <w:p>
      <w:pPr>
        <w:shd w:val="clear" w:color="auto" w:fill="F4F5F7"/>
        <w:spacing w:before="0" w:after="0" w:line="269" w:lineRule="auto"/>
        <w:ind w:left="255" w:right="57"/>
      </w:pPr>
      <w:r>
        <w:rPr>
          <w:rFonts w:ascii="Consolas" w:hAnsi="Consolas" w:eastAsia="Consolas" w:cs="Consolas"/>
          <w:b w:val="0"/>
          <w:sz w:val="19"/>
        </w:rPr>
        <w:t xml:space="preserve">                  app:layout_constraintStart_toEndOf="@id/tv_user_label" ... /&gt;</w:t>
      </w:r>
    </w:p>
    <w:p>
      <w:pPr>
        <w:shd w:val="clear" w:color="auto" w:fill="F4F5F7"/>
        <w:spacing w:before="0" w:after="0" w:line="269" w:lineRule="auto"/>
        <w:ind w:left="255" w:right="57"/>
      </w:pPr>
      <w:r>
        <w:rPr>
          <w:rFonts w:ascii="Consolas" w:hAnsi="Consolas" w:eastAsia="Consolas" w:cs="Consolas"/>
          <w:b w:val="0"/>
          <w:sz w:val="19"/>
        </w:rPr>
        <w:t xml:space="preserve">    &lt;/androidx.constraintlayout.widget.ConstraintLayout&gt;</w:t>
      </w:r>
    </w:p>
    <w:p>
      <w:pPr>
        <w:shd w:val="clear" w:color="auto" w:fill="F4F5F7"/>
        <w:spacing w:before="0" w:after="0" w:line="269" w:lineRule="auto"/>
        <w:ind w:left="255" w:right="57"/>
      </w:pPr>
      <w:r>
        <w:rPr>
          <w:rFonts w:ascii="Consolas" w:hAnsi="Consolas" w:eastAsia="Consolas" w:cs="Consolas"/>
          <w:b w:val="0"/>
          <w:sz w:val="19"/>
        </w:rPr>
        <w:t xml:space="preserve"> </w:t>
      </w:r>
    </w:p>
    <w:p>
      <w:pPr>
        <w:shd w:val="clear" w:color="auto" w:fill="F4F5F7"/>
        <w:spacing w:before="0" w:after="0" w:line="269" w:lineRule="auto"/>
        <w:ind w:left="255" w:right="57"/>
      </w:pPr>
      <w:r>
        <w:rPr>
          <w:rFonts w:ascii="Consolas" w:hAnsi="Consolas" w:eastAsia="Consolas" w:cs="Consolas"/>
          <w:b w:val="0"/>
          <w:sz w:val="19"/>
        </w:rPr>
        <w:t xml:space="preserve">    &lt;!-- layout_weight 演示：0dp + weight 才能正确等分剩余空间 --&gt;</w:t>
      </w:r>
    </w:p>
    <w:p>
      <w:pPr>
        <w:shd w:val="clear" w:color="auto" w:fill="F4F5F7"/>
        <w:spacing w:before="0" w:after="0" w:line="269" w:lineRule="auto"/>
        <w:ind w:left="255" w:right="57"/>
      </w:pPr>
      <w:r>
        <w:rPr>
          <w:rFonts w:ascii="Consolas" w:hAnsi="Consolas" w:eastAsia="Consolas" w:cs="Consolas"/>
          <w:b w:val="0"/>
          <w:sz w:val="19"/>
        </w:rPr>
        <w:t xml:space="preserve">    &lt;LinearLayout android:layout_height="0dp" android:layout_weight="1" ...&gt;</w:t>
      </w:r>
    </w:p>
    <w:p>
      <w:pPr>
        <w:shd w:val="clear" w:color="auto" w:fill="F4F5F7"/>
        <w:spacing w:before="0" w:after="0" w:line="269" w:lineRule="auto"/>
        <w:ind w:left="255" w:right="57"/>
      </w:pPr>
      <w:r>
        <w:rPr>
          <w:rFonts w:ascii="Consolas" w:hAnsi="Consolas" w:eastAsia="Consolas" w:cs="Consolas"/>
          <w:b w:val="0"/>
          <w:sz w:val="19"/>
        </w:rPr>
        <w:t xml:space="preserve">        &lt;TextView android:layout_width="0dp" android:layout_weight="1" ... /&gt;</w:t>
      </w:r>
    </w:p>
    <w:p>
      <w:pPr>
        <w:shd w:val="clear" w:color="auto" w:fill="F4F5F7"/>
        <w:spacing w:before="0" w:after="0" w:line="269" w:lineRule="auto"/>
        <w:ind w:left="255" w:right="57"/>
      </w:pPr>
      <w:r>
        <w:rPr>
          <w:rFonts w:ascii="Consolas" w:hAnsi="Consolas" w:eastAsia="Consolas" w:cs="Consolas"/>
          <w:b w:val="0"/>
          <w:sz w:val="19"/>
        </w:rPr>
        <w:t xml:space="preserve">        &lt;TextView android:layout_width="0dp" android:layout_weight="2" ... /&gt;</w:t>
      </w:r>
    </w:p>
    <w:p>
      <w:pPr>
        <w:shd w:val="clear" w:color="auto" w:fill="F4F5F7"/>
        <w:spacing w:before="0" w:after="0" w:line="269" w:lineRule="auto"/>
        <w:ind w:left="255" w:right="57"/>
      </w:pPr>
      <w:r>
        <w:rPr>
          <w:rFonts w:ascii="Consolas" w:hAnsi="Consolas" w:eastAsia="Consolas" w:cs="Consolas"/>
          <w:b w:val="0"/>
          <w:sz w:val="19"/>
        </w:rPr>
        <w:t xml:space="preserve">    &lt;/LinearLayout&gt;</w:t>
      </w:r>
    </w:p>
    <w:p>
      <w:pPr>
        <w:shd w:val="clear" w:color="auto" w:fill="F4F5F7"/>
        <w:spacing w:before="0" w:after="0" w:line="269" w:lineRule="auto"/>
        <w:ind w:left="255" w:right="57"/>
      </w:pPr>
      <w:r>
        <w:rPr>
          <w:rFonts w:ascii="Consolas" w:hAnsi="Consolas" w:eastAsia="Consolas" w:cs="Consolas"/>
          <w:b w:val="0"/>
          <w:sz w:val="19"/>
        </w:rPr>
        <w:t>&lt;/LinearLayout&gt;</w:t>
      </w:r>
    </w:p>
    <w:p>
      <w:pPr>
        <w:spacing w:after="80"/>
      </w:pPr>
    </w:p>
    <w:p>
      <w:pPr>
        <w:spacing w:before="120" w:after="60"/>
      </w:pPr>
      <w:r>
        <w:rPr>
          <w:rFonts w:ascii="Times New Roman" w:hAnsi="Times New Roman" w:eastAsia="黑体" w:cs="Times New Roman"/>
          <w:b/>
          <w:sz w:val="20"/>
        </w:rPr>
        <w:t>代码 2-5　RecyclerView 适配器与 ViewHolder（ContactAdapter.java）</w:t>
      </w:r>
    </w:p>
    <w:p>
      <w:pPr>
        <w:shd w:val="clear" w:color="auto" w:fill="F4F5F7"/>
        <w:spacing w:before="0" w:after="0" w:line="269" w:lineRule="auto"/>
        <w:ind w:left="255" w:right="57"/>
      </w:pPr>
      <w:r>
        <w:rPr>
          <w:rFonts w:ascii="Consolas" w:hAnsi="Consolas" w:eastAsia="Consolas" w:cs="Consolas"/>
          <w:b w:val="0"/>
          <w:sz w:val="19"/>
        </w:rPr>
        <w:t>/** ViewHolder：持有子项内部控件引用，避免重复 findViewById。 */</w:t>
      </w:r>
    </w:p>
    <w:p>
      <w:pPr>
        <w:shd w:val="clear" w:color="auto" w:fill="F4F5F7"/>
        <w:spacing w:before="0" w:after="0" w:line="269" w:lineRule="auto"/>
        <w:ind w:left="255" w:right="57"/>
      </w:pPr>
      <w:r>
        <w:rPr>
          <w:rFonts w:ascii="Consolas" w:hAnsi="Consolas" w:eastAsia="Consolas" w:cs="Consolas"/>
          <w:b w:val="0"/>
          <w:sz w:val="19"/>
        </w:rPr>
        <w:t>public static class VH extends RecyclerView.ViewHolder {</w:t>
      </w:r>
    </w:p>
    <w:p>
      <w:pPr>
        <w:shd w:val="clear" w:color="auto" w:fill="F4F5F7"/>
        <w:spacing w:before="0" w:after="0" w:line="269" w:lineRule="auto"/>
        <w:ind w:left="255" w:right="57"/>
      </w:pPr>
      <w:r>
        <w:rPr>
          <w:rFonts w:ascii="Consolas" w:hAnsi="Consolas" w:eastAsia="Consolas" w:cs="Consolas"/>
          <w:b w:val="0"/>
          <w:sz w:val="19"/>
        </w:rPr>
        <w:t xml:space="preserve">    final TextView tvName;</w:t>
      </w:r>
    </w:p>
    <w:p>
      <w:pPr>
        <w:shd w:val="clear" w:color="auto" w:fill="F4F5F7"/>
        <w:spacing w:before="0" w:after="0" w:line="269" w:lineRule="auto"/>
        <w:ind w:left="255" w:right="57"/>
      </w:pPr>
      <w:r>
        <w:rPr>
          <w:rFonts w:ascii="Consolas" w:hAnsi="Consolas" w:eastAsia="Consolas" w:cs="Consolas"/>
          <w:b w:val="0"/>
          <w:sz w:val="19"/>
        </w:rPr>
        <w:t xml:space="preserve">    final TextView tvPhone;</w:t>
      </w:r>
    </w:p>
    <w:p>
      <w:pPr>
        <w:shd w:val="clear" w:color="auto" w:fill="F4F5F7"/>
        <w:spacing w:before="0" w:after="0" w:line="269" w:lineRule="auto"/>
        <w:ind w:left="255" w:right="57"/>
      </w:pPr>
      <w:r>
        <w:rPr>
          <w:rFonts w:ascii="Consolas" w:hAnsi="Consolas" w:eastAsia="Consolas" w:cs="Consolas"/>
          <w:b w:val="0"/>
          <w:sz w:val="19"/>
        </w:rPr>
        <w:t xml:space="preserve"> </w:t>
      </w:r>
    </w:p>
    <w:p>
      <w:pPr>
        <w:shd w:val="clear" w:color="auto" w:fill="F4F5F7"/>
        <w:spacing w:before="0" w:after="0" w:line="269" w:lineRule="auto"/>
        <w:ind w:left="255" w:right="57"/>
      </w:pPr>
      <w:r>
        <w:rPr>
          <w:rFonts w:ascii="Consolas" w:hAnsi="Consolas" w:eastAsia="Consolas" w:cs="Consolas"/>
          <w:b w:val="0"/>
          <w:sz w:val="19"/>
        </w:rPr>
        <w:t xml:space="preserve">    public VH(@NonNull View itemView) {</w:t>
      </w:r>
    </w:p>
    <w:p>
      <w:pPr>
        <w:shd w:val="clear" w:color="auto" w:fill="F4F5F7"/>
        <w:spacing w:before="0" w:after="0" w:line="269" w:lineRule="auto"/>
        <w:ind w:left="255" w:right="57"/>
      </w:pPr>
      <w:r>
        <w:rPr>
          <w:rFonts w:ascii="Consolas" w:hAnsi="Consolas" w:eastAsia="Consolas" w:cs="Consolas"/>
          <w:b w:val="0"/>
          <w:sz w:val="19"/>
        </w:rPr>
        <w:t xml:space="preserve">        super(itemView);</w:t>
      </w:r>
    </w:p>
    <w:p>
      <w:pPr>
        <w:shd w:val="clear" w:color="auto" w:fill="F4F5F7"/>
        <w:spacing w:before="0" w:after="0" w:line="269" w:lineRule="auto"/>
        <w:ind w:left="255" w:right="57"/>
      </w:pPr>
      <w:r>
        <w:rPr>
          <w:rFonts w:ascii="Consolas" w:hAnsi="Consolas" w:eastAsia="Consolas" w:cs="Consolas"/>
          <w:b w:val="0"/>
          <w:sz w:val="19"/>
        </w:rPr>
        <w:t xml:space="preserve">        tvName = itemView.findViewById(R.id.tv_name);</w:t>
      </w:r>
    </w:p>
    <w:p>
      <w:pPr>
        <w:shd w:val="clear" w:color="auto" w:fill="F4F5F7"/>
        <w:spacing w:before="0" w:after="0" w:line="269" w:lineRule="auto"/>
        <w:ind w:left="255" w:right="57"/>
      </w:pPr>
      <w:r>
        <w:rPr>
          <w:rFonts w:ascii="Consolas" w:hAnsi="Consolas" w:eastAsia="Consolas" w:cs="Consolas"/>
          <w:b w:val="0"/>
          <w:sz w:val="19"/>
        </w:rPr>
        <w:t xml:space="preserve">        tvPhone = itemView.findViewById(R.id.tv_phone);</w:t>
      </w:r>
    </w:p>
    <w:p>
      <w:pPr>
        <w:shd w:val="clear" w:color="auto" w:fill="F4F5F7"/>
        <w:spacing w:before="0" w:after="0" w:line="269" w:lineRule="auto"/>
        <w:ind w:left="255" w:right="57"/>
      </w:pPr>
      <w:r>
        <w:rPr>
          <w:rFonts w:ascii="Consolas" w:hAnsi="Consolas" w:eastAsia="Consolas" w:cs="Consolas"/>
          <w:b w:val="0"/>
          <w:sz w:val="19"/>
        </w:rPr>
        <w:t xml:space="preserve">    }</w:t>
      </w:r>
    </w:p>
    <w:p>
      <w:pPr>
        <w:shd w:val="clear" w:color="auto" w:fill="F4F5F7"/>
        <w:spacing w:before="0" w:after="0" w:line="269" w:lineRule="auto"/>
        <w:ind w:left="255" w:right="57"/>
      </w:pPr>
      <w:r>
        <w:rPr>
          <w:rFonts w:ascii="Consolas" w:hAnsi="Consolas" w:eastAsia="Consolas" w:cs="Consolas"/>
          <w:b w:val="0"/>
          <w:sz w:val="19"/>
        </w:rPr>
        <w:t>}</w:t>
      </w:r>
    </w:p>
    <w:p>
      <w:pPr>
        <w:shd w:val="clear" w:color="auto" w:fill="F4F5F7"/>
        <w:spacing w:before="0" w:after="0" w:line="269" w:lineRule="auto"/>
        <w:ind w:left="255" w:right="57"/>
      </w:pPr>
      <w:r>
        <w:rPr>
          <w:rFonts w:ascii="Consolas" w:hAnsi="Consolas" w:eastAsia="Consolas" w:cs="Consolas"/>
          <w:b w:val="0"/>
          <w:sz w:val="19"/>
        </w:rPr>
        <w:t xml:space="preserve"> </w:t>
      </w:r>
    </w:p>
    <w:p>
      <w:pPr>
        <w:shd w:val="clear" w:color="auto" w:fill="F4F5F7"/>
        <w:spacing w:before="0" w:after="0" w:line="269" w:lineRule="auto"/>
        <w:ind w:left="255" w:right="57"/>
      </w:pPr>
      <w:r>
        <w:rPr>
          <w:rFonts w:ascii="Consolas" w:hAnsi="Consolas" w:eastAsia="Consolas" w:cs="Consolas"/>
          <w:b w:val="0"/>
          <w:sz w:val="19"/>
        </w:rPr>
        <w:t>@NonNull</w:t>
      </w:r>
    </w:p>
    <w:p>
      <w:pPr>
        <w:shd w:val="clear" w:color="auto" w:fill="F4F5F7"/>
        <w:spacing w:before="0" w:after="0" w:line="269" w:lineRule="auto"/>
        <w:ind w:left="255" w:right="57"/>
      </w:pPr>
      <w:r>
        <w:rPr>
          <w:rFonts w:ascii="Consolas" w:hAnsi="Consolas" w:eastAsia="Consolas" w:cs="Consolas"/>
          <w:b w:val="0"/>
          <w:sz w:val="19"/>
        </w:rPr>
        <w:t>@Override</w:t>
      </w:r>
    </w:p>
    <w:p>
      <w:pPr>
        <w:shd w:val="clear" w:color="auto" w:fill="F4F5F7"/>
        <w:spacing w:before="0" w:after="0" w:line="269" w:lineRule="auto"/>
        <w:ind w:left="255" w:right="57"/>
      </w:pPr>
      <w:r>
        <w:rPr>
          <w:rFonts w:ascii="Consolas" w:hAnsi="Consolas" w:eastAsia="Consolas" w:cs="Consolas"/>
          <w:b w:val="0"/>
          <w:sz w:val="19"/>
        </w:rPr>
        <w:t>public VH onCreateViewHolder(@NonNull ViewGroup parent, int viewType) {</w:t>
      </w:r>
    </w:p>
    <w:p>
      <w:pPr>
        <w:shd w:val="clear" w:color="auto" w:fill="F4F5F7"/>
        <w:spacing w:before="0" w:after="0" w:line="269" w:lineRule="auto"/>
        <w:ind w:left="255" w:right="57"/>
      </w:pPr>
      <w:r>
        <w:rPr>
          <w:rFonts w:ascii="Consolas" w:hAnsi="Consolas" w:eastAsia="Consolas" w:cs="Consolas"/>
          <w:b w:val="0"/>
          <w:sz w:val="19"/>
        </w:rPr>
        <w:t xml:space="preserve">    // inflate 第三个参数必须为 false，否则子项会丢失父布局的 LayoutParams</w:t>
      </w:r>
    </w:p>
    <w:p>
      <w:pPr>
        <w:shd w:val="clear" w:color="auto" w:fill="F4F5F7"/>
        <w:spacing w:before="0" w:after="0" w:line="269" w:lineRule="auto"/>
        <w:ind w:left="255" w:right="57"/>
      </w:pPr>
      <w:r>
        <w:rPr>
          <w:rFonts w:ascii="Consolas" w:hAnsi="Consolas" w:eastAsia="Consolas" w:cs="Consolas"/>
          <w:b w:val="0"/>
          <w:sz w:val="19"/>
        </w:rPr>
        <w:t xml:space="preserve">    View v = LayoutInflater.from(parent.getContext())</w:t>
      </w:r>
    </w:p>
    <w:p>
      <w:pPr>
        <w:shd w:val="clear" w:color="auto" w:fill="F4F5F7"/>
        <w:spacing w:before="0" w:after="0" w:line="269" w:lineRule="auto"/>
        <w:ind w:left="255" w:right="57"/>
      </w:pPr>
      <w:r>
        <w:rPr>
          <w:rFonts w:ascii="Consolas" w:hAnsi="Consolas" w:eastAsia="Consolas" w:cs="Consolas"/>
          <w:b w:val="0"/>
          <w:sz w:val="19"/>
        </w:rPr>
        <w:t xml:space="preserve">            .inflate(R.layout.item_contact, parent, false);</w:t>
      </w:r>
    </w:p>
    <w:p>
      <w:pPr>
        <w:shd w:val="clear" w:color="auto" w:fill="F4F5F7"/>
        <w:spacing w:before="0" w:after="0" w:line="269" w:lineRule="auto"/>
        <w:ind w:left="255" w:right="57"/>
      </w:pPr>
      <w:r>
        <w:rPr>
          <w:rFonts w:ascii="Consolas" w:hAnsi="Consolas" w:eastAsia="Consolas" w:cs="Consolas"/>
          <w:b w:val="0"/>
          <w:sz w:val="19"/>
        </w:rPr>
        <w:t xml:space="preserve">    return new VH(v);</w:t>
      </w:r>
    </w:p>
    <w:p>
      <w:pPr>
        <w:shd w:val="clear" w:color="auto" w:fill="F4F5F7"/>
        <w:spacing w:before="0" w:after="0" w:line="269" w:lineRule="auto"/>
        <w:ind w:left="255" w:right="57"/>
      </w:pPr>
      <w:r>
        <w:rPr>
          <w:rFonts w:ascii="Consolas" w:hAnsi="Consolas" w:eastAsia="Consolas" w:cs="Consolas"/>
          <w:b w:val="0"/>
          <w:sz w:val="19"/>
        </w:rPr>
        <w:t>}</w:t>
      </w:r>
    </w:p>
    <w:p>
      <w:pPr>
        <w:shd w:val="clear" w:color="auto" w:fill="F4F5F7"/>
        <w:spacing w:before="0" w:after="0" w:line="269" w:lineRule="auto"/>
        <w:ind w:left="255" w:right="57"/>
      </w:pPr>
      <w:r>
        <w:rPr>
          <w:rFonts w:ascii="Consolas" w:hAnsi="Consolas" w:eastAsia="Consolas" w:cs="Consolas"/>
          <w:b w:val="0"/>
          <w:sz w:val="19"/>
        </w:rPr>
        <w:t xml:space="preserve"> </w:t>
      </w:r>
    </w:p>
    <w:p>
      <w:pPr>
        <w:shd w:val="clear" w:color="auto" w:fill="F4F5F7"/>
        <w:spacing w:before="0" w:after="0" w:line="269" w:lineRule="auto"/>
        <w:ind w:left="255" w:right="57"/>
      </w:pPr>
      <w:r>
        <w:rPr>
          <w:rFonts w:ascii="Consolas" w:hAnsi="Consolas" w:eastAsia="Consolas" w:cs="Consolas"/>
          <w:b w:val="0"/>
          <w:sz w:val="19"/>
        </w:rPr>
        <w:t>@Override</w:t>
      </w:r>
    </w:p>
    <w:p>
      <w:pPr>
        <w:shd w:val="clear" w:color="auto" w:fill="F4F5F7"/>
        <w:spacing w:before="0" w:after="0" w:line="269" w:lineRule="auto"/>
        <w:ind w:left="255" w:right="57"/>
      </w:pPr>
      <w:r>
        <w:rPr>
          <w:rFonts w:ascii="Consolas" w:hAnsi="Consolas" w:eastAsia="Consolas" w:cs="Consolas"/>
          <w:b w:val="0"/>
          <w:sz w:val="19"/>
        </w:rPr>
        <w:t>public void onBindViewHolder(@NonNull VH holder, int position) {</w:t>
      </w:r>
    </w:p>
    <w:p>
      <w:pPr>
        <w:shd w:val="clear" w:color="auto" w:fill="F4F5F7"/>
        <w:spacing w:before="0" w:after="0" w:line="269" w:lineRule="auto"/>
        <w:ind w:left="255" w:right="57"/>
      </w:pPr>
      <w:r>
        <w:rPr>
          <w:rFonts w:ascii="Consolas" w:hAnsi="Consolas" w:eastAsia="Consolas" w:cs="Consolas"/>
          <w:b w:val="0"/>
          <w:sz w:val="19"/>
        </w:rPr>
        <w:t xml:space="preserve">    Contact c = data.get(position);</w:t>
      </w:r>
    </w:p>
    <w:p>
      <w:pPr>
        <w:shd w:val="clear" w:color="auto" w:fill="F4F5F7"/>
        <w:spacing w:before="0" w:after="0" w:line="269" w:lineRule="auto"/>
        <w:ind w:left="255" w:right="57"/>
      </w:pPr>
      <w:r>
        <w:rPr>
          <w:rFonts w:ascii="Consolas" w:hAnsi="Consolas" w:eastAsia="Consolas" w:cs="Consolas"/>
          <w:b w:val="0"/>
          <w:sz w:val="19"/>
        </w:rPr>
        <w:t xml:space="preserve">    holder.tvName.setText(c.getName());</w:t>
      </w:r>
    </w:p>
    <w:p>
      <w:pPr>
        <w:shd w:val="clear" w:color="auto" w:fill="F4F5F7"/>
        <w:spacing w:before="0" w:after="0" w:line="269" w:lineRule="auto"/>
        <w:ind w:left="255" w:right="57"/>
      </w:pPr>
      <w:r>
        <w:rPr>
          <w:rFonts w:ascii="Consolas" w:hAnsi="Consolas" w:eastAsia="Consolas" w:cs="Consolas"/>
          <w:b w:val="0"/>
          <w:sz w:val="19"/>
        </w:rPr>
        <w:t xml:space="preserve">    holder.tvPhone.setText(c.getPhone());</w:t>
      </w:r>
    </w:p>
    <w:p>
      <w:pPr>
        <w:shd w:val="clear" w:color="auto" w:fill="F4F5F7"/>
        <w:spacing w:before="0" w:after="0" w:line="269" w:lineRule="auto"/>
        <w:ind w:left="255" w:right="57"/>
      </w:pPr>
      <w:r>
        <w:rPr>
          <w:rFonts w:ascii="Consolas" w:hAnsi="Consolas" w:eastAsia="Consolas" w:cs="Consolas"/>
          <w:b w:val="0"/>
          <w:sz w:val="19"/>
        </w:rPr>
        <w:t xml:space="preserve">    holder.itemView.setOnClickListener(v -&gt; listener.onItemClick(c));</w:t>
      </w:r>
    </w:p>
    <w:p>
      <w:pPr>
        <w:shd w:val="clear" w:color="auto" w:fill="F4F5F7"/>
        <w:spacing w:before="0" w:after="0" w:line="269" w:lineRule="auto"/>
        <w:ind w:left="255" w:right="57"/>
      </w:pPr>
      <w:r>
        <w:rPr>
          <w:rFonts w:ascii="Consolas" w:hAnsi="Consolas" w:eastAsia="Consolas" w:cs="Consolas"/>
          <w:b w:val="0"/>
          <w:sz w:val="19"/>
        </w:rPr>
        <w:t>}</w:t>
      </w:r>
    </w:p>
    <w:p>
      <w:pPr>
        <w:spacing w:after="80"/>
      </w:pPr>
    </w:p>
    <w:p>
      <w:pPr>
        <w:spacing w:after="60"/>
        <w:ind w:firstLine="480"/>
      </w:pPr>
      <w:r>
        <w:rPr>
          <w:rFonts w:ascii="Times New Roman" w:hAnsi="Times New Roman" w:eastAsia="宋体" w:cs="Times New Roman"/>
          <w:b w:val="0"/>
          <w:sz w:val="24"/>
        </w:rPr>
        <w:t>聊天室通过判断消息的 fromMe 标志，动态设置这一行的 gravity 与气泡背景色，实现左右气泡区分：我方靠右、深蓝底白字；对方靠左、浅灰底深色字。</w:t>
      </w:r>
    </w:p>
    <w:p>
      <w:pPr>
        <w:pStyle w:val="Heading3"/>
      </w:pPr>
      <w:r>
        <w:t>（3）运行结果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9071"/>
      </w:tblGrid>
      <w:tr>
        <w:trPr>
          <w:cantSplit w:val="true"/>
          <w:trHeight w:val="2721" w:hRule="atLeast"/>
        </w:trPr>
        <w:tc>
          <w:tcPr>
            <w:tcW w:type="dxa" w:w="9071"/>
            <w:shd w:val="clear" w:color="auto" w:fill="FAFAFA"/>
            <w:tcMar>
              <w:top w:w="140" w:type="dxa"/>
              <w:bottom w:w="140" w:type="dxa"/>
              <w:start w:w="160" w:type="dxa"/>
              <w:end w:w="160" w:type="dxa"/>
            </w:tcMar>
          </w:tcPr>
          <w:p>
            <w:pPr>
              <w:spacing w:after="120"/>
              <w:jc w:val="center"/>
            </w:pPr>
            <w:r>
              <w:rPr>
                <w:rFonts w:ascii="Times New Roman" w:hAnsi="Times New Roman" w:eastAsia="黑体" w:cs="Times New Roman"/>
                <w:b/>
                <w:color w:val="B03A2E"/>
                <w:sz w:val="22"/>
              </w:rPr>
              <w:t>【 截图 6 占位 】任务 3　登录页（四种布局与常用控件）</w:t>
            </w:r>
          </w:p>
          <w:p>
            <w:pPr>
              <w:spacing w:after="60"/>
              <w:jc w:val="center"/>
            </w:pPr>
            <w:r>
              <w:rPr>
                <w:rFonts w:ascii="Times New Roman" w:hAnsi="Times New Roman" w:eastAsia="楷体" w:cs="Times New Roman"/>
                <w:b w:val="0"/>
                <w:color w:val="777777"/>
                <w:sz w:val="19"/>
              </w:rPr>
              <w:t>请在 Word 中删除本框，粘贴对应的运行截图</w:t>
            </w:r>
          </w:p>
          <w:p>
            <w:pPr>
              <w:jc w:val="center"/>
            </w:pPr>
            <w:r>
              <w:rPr>
                <w:rFonts w:ascii="Times New Roman" w:hAnsi="Times New Roman" w:eastAsia="宋体" w:cs="Times New Roman"/>
                <w:b w:val="0"/>
                <w:color w:val="555555"/>
                <w:sz w:val="18"/>
              </w:rPr>
              <w:t>拍摄内容：完整登录页，能看出标题区、表单区、单选/复选/开关与权重区域</w:t>
            </w:r>
          </w:p>
        </w:tc>
      </w:tr>
    </w:tbl>
    <w:p>
      <w:pPr>
        <w:spacing w:before="60" w:after="200"/>
        <w:jc w:val="center"/>
      </w:pPr>
      <w:r>
        <w:rPr>
          <w:rFonts w:ascii="Times New Roman" w:hAnsi="Times New Roman" w:eastAsia="宋体" w:cs="Times New Roman"/>
          <w:b/>
          <w:sz w:val="20"/>
        </w:rPr>
        <w:t>图 6　任务 3　登录页（四种布局与常用控件）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9071"/>
      </w:tblGrid>
      <w:tr>
        <w:trPr>
          <w:cantSplit w:val="true"/>
          <w:trHeight w:val="2494" w:hRule="atLeast"/>
        </w:trPr>
        <w:tc>
          <w:tcPr>
            <w:tcW w:type="dxa" w:w="9071"/>
            <w:shd w:val="clear" w:color="auto" w:fill="FAFAFA"/>
            <w:tcMar>
              <w:top w:w="140" w:type="dxa"/>
              <w:bottom w:w="140" w:type="dxa"/>
              <w:start w:w="160" w:type="dxa"/>
              <w:end w:w="160" w:type="dxa"/>
            </w:tcMar>
          </w:tcPr>
          <w:p>
            <w:pPr>
              <w:spacing w:after="120"/>
              <w:jc w:val="center"/>
            </w:pPr>
            <w:r>
              <w:rPr>
                <w:rFonts w:ascii="Times New Roman" w:hAnsi="Times New Roman" w:eastAsia="黑体" w:cs="Times New Roman"/>
                <w:b/>
                <w:color w:val="B03A2E"/>
                <w:sz w:val="22"/>
              </w:rPr>
              <w:t>【 截图 7 占位 】任务 3　RecyclerView 联系人列表</w:t>
            </w:r>
          </w:p>
          <w:p>
            <w:pPr>
              <w:spacing w:after="60"/>
              <w:jc w:val="center"/>
            </w:pPr>
            <w:r>
              <w:rPr>
                <w:rFonts w:ascii="Times New Roman" w:hAnsi="Times New Roman" w:eastAsia="楷体" w:cs="Times New Roman"/>
                <w:b w:val="0"/>
                <w:color w:val="777777"/>
                <w:sz w:val="19"/>
              </w:rPr>
              <w:t>请在 Word 中删除本框，粘贴对应的运行截图</w:t>
            </w:r>
          </w:p>
          <w:p>
            <w:pPr>
              <w:jc w:val="center"/>
            </w:pPr>
            <w:r>
              <w:rPr>
                <w:rFonts w:ascii="Times New Roman" w:hAnsi="Times New Roman" w:eastAsia="宋体" w:cs="Times New Roman"/>
                <w:b w:val="0"/>
                <w:color w:val="555555"/>
                <w:sz w:val="18"/>
              </w:rPr>
              <w:t>拍摄内容：至少 6 条联系人，含姓名与电话</w:t>
            </w:r>
          </w:p>
        </w:tc>
      </w:tr>
    </w:tbl>
    <w:p>
      <w:pPr>
        <w:spacing w:before="60" w:after="200"/>
        <w:jc w:val="center"/>
      </w:pPr>
      <w:r>
        <w:rPr>
          <w:rFonts w:ascii="Times New Roman" w:hAnsi="Times New Roman" w:eastAsia="宋体" w:cs="Times New Roman"/>
          <w:b/>
          <w:sz w:val="20"/>
        </w:rPr>
        <w:t>图 7　任务 3　RecyclerView 联系人列表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9071"/>
      </w:tblGrid>
      <w:tr>
        <w:trPr>
          <w:cantSplit w:val="true"/>
          <w:trHeight w:val="2608" w:hRule="atLeast"/>
        </w:trPr>
        <w:tc>
          <w:tcPr>
            <w:tcW w:type="dxa" w:w="9071"/>
            <w:shd w:val="clear" w:color="auto" w:fill="FAFAFA"/>
            <w:tcMar>
              <w:top w:w="140" w:type="dxa"/>
              <w:bottom w:w="140" w:type="dxa"/>
              <w:start w:w="160" w:type="dxa"/>
              <w:end w:w="160" w:type="dxa"/>
            </w:tcMar>
          </w:tcPr>
          <w:p>
            <w:pPr>
              <w:spacing w:after="120"/>
              <w:jc w:val="center"/>
            </w:pPr>
            <w:r>
              <w:rPr>
                <w:rFonts w:ascii="Times New Roman" w:hAnsi="Times New Roman" w:eastAsia="黑体" w:cs="Times New Roman"/>
                <w:b/>
                <w:color w:val="B03A2E"/>
                <w:sz w:val="22"/>
              </w:rPr>
              <w:t>【 截图 8 占位 】任务 3　简易聊天室界面</w:t>
            </w:r>
          </w:p>
          <w:p>
            <w:pPr>
              <w:spacing w:after="60"/>
              <w:jc w:val="center"/>
            </w:pPr>
            <w:r>
              <w:rPr>
                <w:rFonts w:ascii="Times New Roman" w:hAnsi="Times New Roman" w:eastAsia="楷体" w:cs="Times New Roman"/>
                <w:b w:val="0"/>
                <w:color w:val="777777"/>
                <w:sz w:val="19"/>
              </w:rPr>
              <w:t>请在 Word 中删除本框，粘贴对应的运行截图</w:t>
            </w:r>
          </w:p>
          <w:p>
            <w:pPr>
              <w:jc w:val="center"/>
            </w:pPr>
            <w:r>
              <w:rPr>
                <w:rFonts w:ascii="Times New Roman" w:hAnsi="Times New Roman" w:eastAsia="宋体" w:cs="Times New Roman"/>
                <w:b w:val="0"/>
                <w:color w:val="555555"/>
                <w:sz w:val="18"/>
              </w:rPr>
              <w:t>拍摄内容：左右两种气泡，至少各一条消息</w:t>
            </w:r>
          </w:p>
        </w:tc>
      </w:tr>
    </w:tbl>
    <w:p>
      <w:pPr>
        <w:spacing w:before="60" w:after="200"/>
        <w:jc w:val="center"/>
      </w:pPr>
      <w:r>
        <w:rPr>
          <w:rFonts w:ascii="Times New Roman" w:hAnsi="Times New Roman" w:eastAsia="宋体" w:cs="Times New Roman"/>
          <w:b/>
          <w:sz w:val="20"/>
        </w:rPr>
        <w:t>图 8　任务 3　简易聊天室界面</w:t>
      </w:r>
    </w:p>
    <w:p>
      <w:r>
        <w:br w:type="page"/>
      </w:r>
    </w:p>
    <w:p>
      <w:pPr>
        <w:pStyle w:val="Heading2"/>
      </w:pPr>
      <w:r>
        <w:t>2.4　任务 4　广播机制（2 学时）</w:t>
      </w:r>
    </w:p>
    <w:p>
      <w:pPr>
        <w:pStyle w:val="Heading3"/>
      </w:pPr>
      <w:r>
        <w:t>（1）操作过程</w:t>
      </w:r>
    </w:p>
    <w:p>
      <w:pPr>
        <w:spacing w:after="60"/>
        <w:ind w:left="539" w:hanging="312"/>
      </w:pPr>
      <w:r>
        <w:rPr>
          <w:rFonts w:ascii="Times New Roman" w:hAnsi="Times New Roman" w:eastAsia="宋体" w:cs="Times New Roman"/>
          <w:b/>
          <w:sz w:val="24"/>
        </w:rPr>
        <w:t xml:space="preserve">1. </w:t>
      </w:r>
      <w:r>
        <w:rPr>
          <w:rFonts w:ascii="Times New Roman" w:hAnsi="Times New Roman" w:eastAsia="宋体" w:cs="Times New Roman"/>
          <w:b w:val="0"/>
          <w:sz w:val="24"/>
        </w:rPr>
        <w:t>动态注册广播接收器监听网络变化广播，在 onDestroy 中注销。</w:t>
      </w:r>
    </w:p>
    <w:p>
      <w:pPr>
        <w:spacing w:after="60"/>
        <w:ind w:left="539" w:hanging="312"/>
      </w:pPr>
      <w:r>
        <w:rPr>
          <w:rFonts w:ascii="Times New Roman" w:hAnsi="Times New Roman" w:eastAsia="宋体" w:cs="Times New Roman"/>
          <w:b/>
          <w:sz w:val="24"/>
        </w:rPr>
        <w:t xml:space="preserve">2. </w:t>
      </w:r>
      <w:r>
        <w:rPr>
          <w:rFonts w:ascii="Times New Roman" w:hAnsi="Times New Roman" w:eastAsia="宋体" w:cs="Times New Roman"/>
          <w:b w:val="0"/>
          <w:sz w:val="24"/>
        </w:rPr>
        <w:t>创建 MyBroadcastReceiver，在 AndroidManifest.xml 中静态注册并配置 action，用 sendBroadcast 发送。</w:t>
      </w:r>
    </w:p>
    <w:p>
      <w:pPr>
        <w:spacing w:after="60"/>
        <w:ind w:left="539" w:hanging="312"/>
      </w:pPr>
      <w:r>
        <w:rPr>
          <w:rFonts w:ascii="Times New Roman" w:hAnsi="Times New Roman" w:eastAsia="宋体" w:cs="Times New Roman"/>
          <w:b/>
          <w:sz w:val="24"/>
        </w:rPr>
        <w:t xml:space="preserve">3. </w:t>
      </w:r>
      <w:r>
        <w:rPr>
          <w:rFonts w:ascii="Times New Roman" w:hAnsi="Times New Roman" w:eastAsia="宋体" w:cs="Times New Roman"/>
          <w:b w:val="0"/>
          <w:sz w:val="24"/>
        </w:rPr>
        <w:t>对比静态注册与动态注册的差异：前者常驻、后者随组件生命周期。</w:t>
      </w:r>
    </w:p>
    <w:p>
      <w:pPr>
        <w:spacing w:after="60"/>
        <w:ind w:left="539" w:hanging="312"/>
      </w:pPr>
      <w:r>
        <w:rPr>
          <w:rFonts w:ascii="Times New Roman" w:hAnsi="Times New Roman" w:eastAsia="宋体" w:cs="Times New Roman"/>
          <w:b/>
          <w:sz w:val="24"/>
        </w:rPr>
        <w:t xml:space="preserve">4. </w:t>
      </w:r>
      <w:r>
        <w:rPr>
          <w:rFonts w:ascii="Times New Roman" w:hAnsi="Times New Roman" w:eastAsia="宋体" w:cs="Times New Roman"/>
          <w:b w:val="0"/>
          <w:sz w:val="24"/>
        </w:rPr>
        <w:t>使用 sendOrderedBroadcast 并为两个接收器设置 priority 100 / 50，观察投递顺序与结果传递。</w:t>
      </w:r>
    </w:p>
    <w:p>
      <w:pPr>
        <w:spacing w:after="60"/>
        <w:ind w:left="539" w:hanging="312"/>
      </w:pPr>
      <w:r>
        <w:rPr>
          <w:rFonts w:ascii="Times New Roman" w:hAnsi="Times New Roman" w:eastAsia="宋体" w:cs="Times New Roman"/>
          <w:b/>
          <w:sz w:val="24"/>
        </w:rPr>
        <w:t xml:space="preserve">5. </w:t>
      </w:r>
      <w:r>
        <w:rPr>
          <w:rFonts w:ascii="Times New Roman" w:hAnsi="Times New Roman" w:eastAsia="宋体" w:cs="Times New Roman"/>
          <w:b w:val="0"/>
          <w:sz w:val="24"/>
        </w:rPr>
        <w:t>针对 Android 8.0 以后静态注册接收隐式广播受限的问题，发送时用 setPackage 限定包名。</w:t>
      </w:r>
    </w:p>
    <w:p>
      <w:pPr>
        <w:pStyle w:val="Heading3"/>
      </w:pPr>
      <w:r>
        <w:t>（2）重点代码与注释</w:t>
      </w:r>
    </w:p>
    <w:p>
      <w:pPr>
        <w:spacing w:before="120" w:after="60"/>
      </w:pPr>
      <w:r>
        <w:rPr>
          <w:rFonts w:ascii="Times New Roman" w:hAnsi="Times New Roman" w:eastAsia="黑体" w:cs="Times New Roman"/>
          <w:b/>
          <w:sz w:val="20"/>
        </w:rPr>
        <w:t>代码 2-6　广播的动态注册、发送与注销（BroadcastActivity.java）</w:t>
      </w:r>
    </w:p>
    <w:p>
      <w:pPr>
        <w:shd w:val="clear" w:color="auto" w:fill="F4F5F7"/>
        <w:spacing w:before="0" w:after="0" w:line="269" w:lineRule="auto"/>
        <w:ind w:left="255" w:right="57"/>
      </w:pPr>
      <w:r>
        <w:rPr>
          <w:rFonts w:ascii="Consolas" w:hAnsi="Consolas" w:eastAsia="Consolas" w:cs="Consolas"/>
          <w:b w:val="0"/>
          <w:sz w:val="19"/>
        </w:rPr>
        <w:t>// 1) 动态注册：代码中注册，生命周期随 Activity</w:t>
      </w:r>
    </w:p>
    <w:p>
      <w:pPr>
        <w:shd w:val="clear" w:color="auto" w:fill="F4F5F7"/>
        <w:spacing w:before="0" w:after="0" w:line="269" w:lineRule="auto"/>
        <w:ind w:left="255" w:right="57"/>
      </w:pPr>
      <w:r>
        <w:rPr>
          <w:rFonts w:ascii="Consolas" w:hAnsi="Consolas" w:eastAsia="Consolas" w:cs="Consolas"/>
          <w:b w:val="0"/>
          <w:sz w:val="19"/>
        </w:rPr>
        <w:t>IntentFilter filter = new IntentFilter();</w:t>
      </w:r>
    </w:p>
    <w:p>
      <w:pPr>
        <w:shd w:val="clear" w:color="auto" w:fill="F4F5F7"/>
        <w:spacing w:before="0" w:after="0" w:line="269" w:lineRule="auto"/>
        <w:ind w:left="255" w:right="57"/>
      </w:pPr>
      <w:r>
        <w:rPr>
          <w:rFonts w:ascii="Consolas" w:hAnsi="Consolas" w:eastAsia="Consolas" w:cs="Consolas"/>
          <w:b w:val="0"/>
          <w:sz w:val="19"/>
        </w:rPr>
        <w:t>filter.addAction(ConnectivityManager.CONNECTIVITY_ACTION);</w:t>
      </w:r>
    </w:p>
    <w:p>
      <w:pPr>
        <w:shd w:val="clear" w:color="auto" w:fill="F4F5F7"/>
        <w:spacing w:before="0" w:after="0" w:line="269" w:lineRule="auto"/>
        <w:ind w:left="255" w:right="57"/>
      </w:pPr>
      <w:r>
        <w:rPr>
          <w:rFonts w:ascii="Consolas" w:hAnsi="Consolas" w:eastAsia="Consolas" w:cs="Consolas"/>
          <w:b w:val="0"/>
          <w:sz w:val="19"/>
        </w:rPr>
        <w:t>networkReceiver = new NetworkChangeReceiver();</w:t>
      </w:r>
    </w:p>
    <w:p>
      <w:pPr>
        <w:shd w:val="clear" w:color="auto" w:fill="F4F5F7"/>
        <w:spacing w:before="0" w:after="0" w:line="269" w:lineRule="auto"/>
        <w:ind w:left="255" w:right="57"/>
      </w:pPr>
      <w:r>
        <w:rPr>
          <w:rFonts w:ascii="Consolas" w:hAnsi="Consolas" w:eastAsia="Consolas" w:cs="Consolas"/>
          <w:b w:val="0"/>
          <w:sz w:val="19"/>
        </w:rPr>
        <w:t>registerReceiver(networkReceiver, filter);</w:t>
      </w:r>
    </w:p>
    <w:p>
      <w:pPr>
        <w:shd w:val="clear" w:color="auto" w:fill="F4F5F7"/>
        <w:spacing w:before="0" w:after="0" w:line="269" w:lineRule="auto"/>
        <w:ind w:left="255" w:right="57"/>
      </w:pPr>
      <w:r>
        <w:rPr>
          <w:rFonts w:ascii="Consolas" w:hAnsi="Consolas" w:eastAsia="Consolas" w:cs="Consolas"/>
          <w:b w:val="0"/>
          <w:sz w:val="19"/>
        </w:rPr>
        <w:t>registered = true;</w:t>
      </w:r>
    </w:p>
    <w:p>
      <w:pPr>
        <w:shd w:val="clear" w:color="auto" w:fill="F4F5F7"/>
        <w:spacing w:before="0" w:after="0" w:line="269" w:lineRule="auto"/>
        <w:ind w:left="255" w:right="57"/>
      </w:pPr>
      <w:r>
        <w:rPr>
          <w:rFonts w:ascii="Consolas" w:hAnsi="Consolas" w:eastAsia="Consolas" w:cs="Consolas"/>
          <w:b w:val="0"/>
          <w:sz w:val="19"/>
        </w:rPr>
        <w:t xml:space="preserve"> </w:t>
      </w:r>
    </w:p>
    <w:p>
      <w:pPr>
        <w:shd w:val="clear" w:color="auto" w:fill="F4F5F7"/>
        <w:spacing w:before="0" w:after="0" w:line="269" w:lineRule="auto"/>
        <w:ind w:left="255" w:right="57"/>
      </w:pPr>
      <w:r>
        <w:rPr>
          <w:rFonts w:ascii="Consolas" w:hAnsi="Consolas" w:eastAsia="Consolas" w:cs="Consolas"/>
          <w:b w:val="0"/>
          <w:sz w:val="19"/>
        </w:rPr>
        <w:t>// 2) 发送普通自定义广播（静态接收器可收到）</w:t>
      </w:r>
    </w:p>
    <w:p>
      <w:pPr>
        <w:shd w:val="clear" w:color="auto" w:fill="F4F5F7"/>
        <w:spacing w:before="0" w:after="0" w:line="269" w:lineRule="auto"/>
        <w:ind w:left="255" w:right="57"/>
      </w:pPr>
      <w:r>
        <w:rPr>
          <w:rFonts w:ascii="Consolas" w:hAnsi="Consolas" w:eastAsia="Consolas" w:cs="Consolas"/>
          <w:b w:val="0"/>
          <w:sz w:val="19"/>
        </w:rPr>
        <w:t>Intent intent = new Intent(MyBroadcastReceiver.ACTION_CUSTOM);</w:t>
      </w:r>
    </w:p>
    <w:p>
      <w:pPr>
        <w:shd w:val="clear" w:color="auto" w:fill="F4F5F7"/>
        <w:spacing w:before="0" w:after="0" w:line="269" w:lineRule="auto"/>
        <w:ind w:left="255" w:right="57"/>
      </w:pPr>
      <w:r>
        <w:rPr>
          <w:rFonts w:ascii="Consolas" w:hAnsi="Consolas" w:eastAsia="Consolas" w:cs="Consolas"/>
          <w:b w:val="0"/>
          <w:sz w:val="19"/>
        </w:rPr>
        <w:t>intent.setPackage(getPackageName());  // 限定本应用，规避 Android 8.0+ 隐式广播限制</w:t>
      </w:r>
    </w:p>
    <w:p>
      <w:pPr>
        <w:shd w:val="clear" w:color="auto" w:fill="F4F5F7"/>
        <w:spacing w:before="0" w:after="0" w:line="269" w:lineRule="auto"/>
        <w:ind w:left="255" w:right="57"/>
      </w:pPr>
      <w:r>
        <w:rPr>
          <w:rFonts w:ascii="Consolas" w:hAnsi="Consolas" w:eastAsia="Consolas" w:cs="Consolas"/>
          <w:b w:val="0"/>
          <w:sz w:val="19"/>
        </w:rPr>
        <w:t>intent.putExtra("msg", "你好，静态接收器");</w:t>
      </w:r>
    </w:p>
    <w:p>
      <w:pPr>
        <w:shd w:val="clear" w:color="auto" w:fill="F4F5F7"/>
        <w:spacing w:before="0" w:after="0" w:line="269" w:lineRule="auto"/>
        <w:ind w:left="255" w:right="57"/>
      </w:pPr>
      <w:r>
        <w:rPr>
          <w:rFonts w:ascii="Consolas" w:hAnsi="Consolas" w:eastAsia="Consolas" w:cs="Consolas"/>
          <w:b w:val="0"/>
          <w:sz w:val="19"/>
        </w:rPr>
        <w:t>sendBroadcast(intent);</w:t>
      </w:r>
    </w:p>
    <w:p>
      <w:pPr>
        <w:shd w:val="clear" w:color="auto" w:fill="F4F5F7"/>
        <w:spacing w:before="0" w:after="0" w:line="269" w:lineRule="auto"/>
        <w:ind w:left="255" w:right="57"/>
      </w:pPr>
      <w:r>
        <w:rPr>
          <w:rFonts w:ascii="Consolas" w:hAnsi="Consolas" w:eastAsia="Consolas" w:cs="Consolas"/>
          <w:b w:val="0"/>
          <w:sz w:val="19"/>
        </w:rPr>
        <w:t xml:space="preserve"> </w:t>
      </w:r>
    </w:p>
    <w:p>
      <w:pPr>
        <w:shd w:val="clear" w:color="auto" w:fill="F4F5F7"/>
        <w:spacing w:before="0" w:after="0" w:line="269" w:lineRule="auto"/>
        <w:ind w:left="255" w:right="57"/>
      </w:pPr>
      <w:r>
        <w:rPr>
          <w:rFonts w:ascii="Consolas" w:hAnsi="Consolas" w:eastAsia="Consolas" w:cs="Consolas"/>
          <w:b w:val="0"/>
          <w:sz w:val="19"/>
        </w:rPr>
        <w:t>// 3) 发送有序广播：priority 大的先收到</w:t>
      </w:r>
    </w:p>
    <w:p>
      <w:pPr>
        <w:shd w:val="clear" w:color="auto" w:fill="F4F5F7"/>
        <w:spacing w:before="0" w:after="0" w:line="269" w:lineRule="auto"/>
        <w:ind w:left="255" w:right="57"/>
      </w:pPr>
      <w:r>
        <w:rPr>
          <w:rFonts w:ascii="Consolas" w:hAnsi="Consolas" w:eastAsia="Consolas" w:cs="Consolas"/>
          <w:b w:val="0"/>
          <w:sz w:val="19"/>
        </w:rPr>
        <w:t>Intent ordered = new Intent("com.example.helloandroid.ORDERED_BROADCAST");</w:t>
      </w:r>
    </w:p>
    <w:p>
      <w:pPr>
        <w:shd w:val="clear" w:color="auto" w:fill="F4F5F7"/>
        <w:spacing w:before="0" w:after="0" w:line="269" w:lineRule="auto"/>
        <w:ind w:left="255" w:right="57"/>
      </w:pPr>
      <w:r>
        <w:rPr>
          <w:rFonts w:ascii="Consolas" w:hAnsi="Consolas" w:eastAsia="Consolas" w:cs="Consolas"/>
          <w:b w:val="0"/>
          <w:sz w:val="19"/>
        </w:rPr>
        <w:t>ordered.setPackage(getPackageName());</w:t>
      </w:r>
    </w:p>
    <w:p>
      <w:pPr>
        <w:shd w:val="clear" w:color="auto" w:fill="F4F5F7"/>
        <w:spacing w:before="0" w:after="0" w:line="269" w:lineRule="auto"/>
        <w:ind w:left="255" w:right="57"/>
      </w:pPr>
      <w:r>
        <w:rPr>
          <w:rFonts w:ascii="Consolas" w:hAnsi="Consolas" w:eastAsia="Consolas" w:cs="Consolas"/>
          <w:b w:val="0"/>
          <w:sz w:val="19"/>
        </w:rPr>
        <w:t>ordered.putExtra("msg", "有序广播内容");</w:t>
      </w:r>
    </w:p>
    <w:p>
      <w:pPr>
        <w:shd w:val="clear" w:color="auto" w:fill="F4F5F7"/>
        <w:spacing w:before="0" w:after="0" w:line="269" w:lineRule="auto"/>
        <w:ind w:left="255" w:right="57"/>
      </w:pPr>
      <w:r>
        <w:rPr>
          <w:rFonts w:ascii="Consolas" w:hAnsi="Consolas" w:eastAsia="Consolas" w:cs="Consolas"/>
          <w:b w:val="0"/>
          <w:sz w:val="19"/>
        </w:rPr>
        <w:t>sendOrderedBroadcast(ordered, null);</w:t>
      </w:r>
    </w:p>
    <w:p>
      <w:pPr>
        <w:shd w:val="clear" w:color="auto" w:fill="F4F5F7"/>
        <w:spacing w:before="0" w:after="0" w:line="269" w:lineRule="auto"/>
        <w:ind w:left="255" w:right="57"/>
      </w:pPr>
      <w:r>
        <w:rPr>
          <w:rFonts w:ascii="Consolas" w:hAnsi="Consolas" w:eastAsia="Consolas" w:cs="Consolas"/>
          <w:b w:val="0"/>
          <w:sz w:val="19"/>
        </w:rPr>
        <w:t xml:space="preserve"> </w:t>
      </w:r>
    </w:p>
    <w:p>
      <w:pPr>
        <w:shd w:val="clear" w:color="auto" w:fill="F4F5F7"/>
        <w:spacing w:before="0" w:after="0" w:line="269" w:lineRule="auto"/>
        <w:ind w:left="255" w:right="57"/>
      </w:pPr>
      <w:r>
        <w:rPr>
          <w:rFonts w:ascii="Consolas" w:hAnsi="Consolas" w:eastAsia="Consolas" w:cs="Consolas"/>
          <w:b w:val="0"/>
          <w:sz w:val="19"/>
        </w:rPr>
        <w:t>@Override</w:t>
      </w:r>
    </w:p>
    <w:p>
      <w:pPr>
        <w:shd w:val="clear" w:color="auto" w:fill="F4F5F7"/>
        <w:spacing w:before="0" w:after="0" w:line="269" w:lineRule="auto"/>
        <w:ind w:left="255" w:right="57"/>
      </w:pPr>
      <w:r>
        <w:rPr>
          <w:rFonts w:ascii="Consolas" w:hAnsi="Consolas" w:eastAsia="Consolas" w:cs="Consolas"/>
          <w:b w:val="0"/>
          <w:sz w:val="19"/>
        </w:rPr>
        <w:t>protected void onDestroy() {</w:t>
      </w:r>
    </w:p>
    <w:p>
      <w:pPr>
        <w:shd w:val="clear" w:color="auto" w:fill="F4F5F7"/>
        <w:spacing w:before="0" w:after="0" w:line="269" w:lineRule="auto"/>
        <w:ind w:left="255" w:right="57"/>
      </w:pPr>
      <w:r>
        <w:rPr>
          <w:rFonts w:ascii="Consolas" w:hAnsi="Consolas" w:eastAsia="Consolas" w:cs="Consolas"/>
          <w:b w:val="0"/>
          <w:sz w:val="19"/>
        </w:rPr>
        <w:t xml:space="preserve">    super.onDestroy();</w:t>
      </w:r>
    </w:p>
    <w:p>
      <w:pPr>
        <w:shd w:val="clear" w:color="auto" w:fill="F4F5F7"/>
        <w:spacing w:before="0" w:after="0" w:line="269" w:lineRule="auto"/>
        <w:ind w:left="255" w:right="57"/>
      </w:pPr>
      <w:r>
        <w:rPr>
          <w:rFonts w:ascii="Consolas" w:hAnsi="Consolas" w:eastAsia="Consolas" w:cs="Consolas"/>
          <w:b w:val="0"/>
          <w:sz w:val="19"/>
        </w:rPr>
        <w:t xml:space="preserve">    // 动态注册的接收器必须注销，否则报 leaked IntentReceiver 异常</w:t>
      </w:r>
    </w:p>
    <w:p>
      <w:pPr>
        <w:shd w:val="clear" w:color="auto" w:fill="F4F5F7"/>
        <w:spacing w:before="0" w:after="0" w:line="269" w:lineRule="auto"/>
        <w:ind w:left="255" w:right="57"/>
      </w:pPr>
      <w:r>
        <w:rPr>
          <w:rFonts w:ascii="Consolas" w:hAnsi="Consolas" w:eastAsia="Consolas" w:cs="Consolas"/>
          <w:b w:val="0"/>
          <w:sz w:val="19"/>
        </w:rPr>
        <w:t xml:space="preserve">    if (registered) {</w:t>
      </w:r>
    </w:p>
    <w:p>
      <w:pPr>
        <w:shd w:val="clear" w:color="auto" w:fill="F4F5F7"/>
        <w:spacing w:before="0" w:after="0" w:line="269" w:lineRule="auto"/>
        <w:ind w:left="255" w:right="57"/>
      </w:pPr>
      <w:r>
        <w:rPr>
          <w:rFonts w:ascii="Consolas" w:hAnsi="Consolas" w:eastAsia="Consolas" w:cs="Consolas"/>
          <w:b w:val="0"/>
          <w:sz w:val="19"/>
        </w:rPr>
        <w:t xml:space="preserve">        unregisterReceiver(networkReceiver);</w:t>
      </w:r>
    </w:p>
    <w:p>
      <w:pPr>
        <w:shd w:val="clear" w:color="auto" w:fill="F4F5F7"/>
        <w:spacing w:before="0" w:after="0" w:line="269" w:lineRule="auto"/>
        <w:ind w:left="255" w:right="57"/>
      </w:pPr>
      <w:r>
        <w:rPr>
          <w:rFonts w:ascii="Consolas" w:hAnsi="Consolas" w:eastAsia="Consolas" w:cs="Consolas"/>
          <w:b w:val="0"/>
          <w:sz w:val="19"/>
        </w:rPr>
        <w:t xml:space="preserve">        registered = false;</w:t>
      </w:r>
    </w:p>
    <w:p>
      <w:pPr>
        <w:shd w:val="clear" w:color="auto" w:fill="F4F5F7"/>
        <w:spacing w:before="0" w:after="0" w:line="269" w:lineRule="auto"/>
        <w:ind w:left="255" w:right="57"/>
      </w:pPr>
      <w:r>
        <w:rPr>
          <w:rFonts w:ascii="Consolas" w:hAnsi="Consolas" w:eastAsia="Consolas" w:cs="Consolas"/>
          <w:b w:val="0"/>
          <w:sz w:val="19"/>
        </w:rPr>
        <w:t xml:space="preserve">    }</w:t>
      </w:r>
    </w:p>
    <w:p>
      <w:pPr>
        <w:shd w:val="clear" w:color="auto" w:fill="F4F5F7"/>
        <w:spacing w:before="0" w:after="0" w:line="269" w:lineRule="auto"/>
        <w:ind w:left="255" w:right="57"/>
      </w:pPr>
      <w:r>
        <w:rPr>
          <w:rFonts w:ascii="Consolas" w:hAnsi="Consolas" w:eastAsia="Consolas" w:cs="Consolas"/>
          <w:b w:val="0"/>
          <w:sz w:val="19"/>
        </w:rPr>
        <w:t>}</w:t>
      </w:r>
    </w:p>
    <w:p>
      <w:pPr>
        <w:spacing w:after="80"/>
      </w:pPr>
    </w:p>
    <w:p>
      <w:pPr>
        <w:pStyle w:val="Heading3"/>
      </w:pPr>
      <w:r>
        <w:t>（3）运行结果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9071"/>
      </w:tblGrid>
      <w:tr>
        <w:trPr>
          <w:cantSplit w:val="true"/>
          <w:trHeight w:val="2381" w:hRule="atLeast"/>
        </w:trPr>
        <w:tc>
          <w:tcPr>
            <w:tcW w:type="dxa" w:w="9071"/>
            <w:shd w:val="clear" w:color="auto" w:fill="FAFAFA"/>
            <w:tcMar>
              <w:top w:w="140" w:type="dxa"/>
              <w:bottom w:w="140" w:type="dxa"/>
              <w:start w:w="160" w:type="dxa"/>
              <w:end w:w="160" w:type="dxa"/>
            </w:tcMar>
          </w:tcPr>
          <w:p>
            <w:pPr>
              <w:spacing w:after="120"/>
              <w:jc w:val="center"/>
            </w:pPr>
            <w:r>
              <w:rPr>
                <w:rFonts w:ascii="Times New Roman" w:hAnsi="Times New Roman" w:eastAsia="黑体" w:cs="Times New Roman"/>
                <w:b/>
                <w:color w:val="B03A2E"/>
                <w:sz w:val="22"/>
              </w:rPr>
              <w:t>【 截图 9 占位 】任务 4　网络变化广播</w:t>
            </w:r>
          </w:p>
          <w:p>
            <w:pPr>
              <w:spacing w:after="60"/>
              <w:jc w:val="center"/>
            </w:pPr>
            <w:r>
              <w:rPr>
                <w:rFonts w:ascii="Times New Roman" w:hAnsi="Times New Roman" w:eastAsia="楷体" w:cs="Times New Roman"/>
                <w:b w:val="0"/>
                <w:color w:val="777777"/>
                <w:sz w:val="19"/>
              </w:rPr>
              <w:t>请在 Word 中删除本框，粘贴对应的运行截图</w:t>
            </w:r>
          </w:p>
          <w:p>
            <w:pPr>
              <w:jc w:val="center"/>
            </w:pPr>
            <w:r>
              <w:rPr>
                <w:rFonts w:ascii="Times New Roman" w:hAnsi="Times New Roman" w:eastAsia="宋体" w:cs="Times New Roman"/>
                <w:b w:val="0"/>
                <w:color w:val="555555"/>
                <w:sz w:val="18"/>
              </w:rPr>
              <w:t>拍摄内容：开关飞行模式后界面显示「网络状态变化：已断开」或已连接</w:t>
            </w:r>
          </w:p>
        </w:tc>
      </w:tr>
    </w:tbl>
    <w:p>
      <w:pPr>
        <w:spacing w:before="60" w:after="200"/>
        <w:jc w:val="center"/>
      </w:pPr>
      <w:r>
        <w:rPr>
          <w:rFonts w:ascii="Times New Roman" w:hAnsi="Times New Roman" w:eastAsia="宋体" w:cs="Times New Roman"/>
          <w:b/>
          <w:sz w:val="20"/>
        </w:rPr>
        <w:t>图 9　任务 4　网络变化广播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9071"/>
      </w:tblGrid>
      <w:tr>
        <w:trPr>
          <w:cantSplit w:val="true"/>
          <w:trHeight w:val="2608" w:hRule="atLeast"/>
        </w:trPr>
        <w:tc>
          <w:tcPr>
            <w:tcW w:type="dxa" w:w="9071"/>
            <w:shd w:val="clear" w:color="auto" w:fill="FAFAFA"/>
            <w:tcMar>
              <w:top w:w="140" w:type="dxa"/>
              <w:bottom w:w="140" w:type="dxa"/>
              <w:start w:w="160" w:type="dxa"/>
              <w:end w:w="160" w:type="dxa"/>
            </w:tcMar>
          </w:tcPr>
          <w:p>
            <w:pPr>
              <w:spacing w:after="120"/>
              <w:jc w:val="center"/>
            </w:pPr>
            <w:r>
              <w:rPr>
                <w:rFonts w:ascii="Times New Roman" w:hAnsi="Times New Roman" w:eastAsia="黑体" w:cs="Times New Roman"/>
                <w:b/>
                <w:color w:val="B03A2E"/>
                <w:sz w:val="22"/>
              </w:rPr>
              <w:t>【 截图 10 占位 】任务 4　有序广播投递顺序</w:t>
            </w:r>
          </w:p>
          <w:p>
            <w:pPr>
              <w:spacing w:after="60"/>
              <w:jc w:val="center"/>
            </w:pPr>
            <w:r>
              <w:rPr>
                <w:rFonts w:ascii="Times New Roman" w:hAnsi="Times New Roman" w:eastAsia="楷体" w:cs="Times New Roman"/>
                <w:b w:val="0"/>
                <w:color w:val="777777"/>
                <w:sz w:val="19"/>
              </w:rPr>
              <w:t>请在 Word 中删除本框，粘贴对应的运行截图</w:t>
            </w:r>
          </w:p>
          <w:p>
            <w:pPr>
              <w:jc w:val="center"/>
            </w:pPr>
            <w:r>
              <w:rPr>
                <w:rFonts w:ascii="Times New Roman" w:hAnsi="Times New Roman" w:eastAsia="宋体" w:cs="Times New Roman"/>
                <w:b w:val="0"/>
                <w:color w:val="555555"/>
                <w:sz w:val="18"/>
              </w:rPr>
              <w:t>拍摄内容：Logcat 中 OrderedReceiverA（priority 100）先于 OrderedReceiverB（priority 50）</w:t>
            </w:r>
          </w:p>
        </w:tc>
      </w:tr>
    </w:tbl>
    <w:p>
      <w:pPr>
        <w:spacing w:before="60" w:after="200"/>
        <w:jc w:val="center"/>
      </w:pPr>
      <w:r>
        <w:rPr>
          <w:rFonts w:ascii="Times New Roman" w:hAnsi="Times New Roman" w:eastAsia="宋体" w:cs="Times New Roman"/>
          <w:b/>
          <w:sz w:val="20"/>
        </w:rPr>
        <w:t>图 10　任务 4　有序广播投递顺序</w:t>
      </w:r>
    </w:p>
    <w:p>
      <w:pPr>
        <w:pStyle w:val="Heading2"/>
      </w:pPr>
      <w:r>
        <w:t>2.5　任务 5　数据持久化（4 学时，本任务为重点）</w:t>
      </w:r>
    </w:p>
    <w:p>
      <w:pPr>
        <w:pStyle w:val="Heading3"/>
      </w:pPr>
      <w:r>
        <w:t>（1）操作过程</w:t>
      </w:r>
    </w:p>
    <w:p>
      <w:pPr>
        <w:spacing w:after="60"/>
        <w:ind w:firstLine="480"/>
      </w:pPr>
      <w:r>
        <w:rPr>
          <w:rFonts w:ascii="Times New Roman" w:hAnsi="Times New Roman" w:eastAsia="宋体" w:cs="Times New Roman"/>
          <w:b w:val="0"/>
          <w:sz w:val="24"/>
        </w:rPr>
        <w:t>任务 5-1 文件存储与 SharedPreferences：</w:t>
      </w:r>
    </w:p>
    <w:p>
      <w:pPr>
        <w:spacing w:after="60"/>
        <w:ind w:left="539" w:hanging="312"/>
      </w:pPr>
      <w:r>
        <w:rPr>
          <w:rFonts w:ascii="Times New Roman" w:hAnsi="Times New Roman" w:eastAsia="宋体" w:cs="Times New Roman"/>
          <w:b/>
          <w:sz w:val="24"/>
        </w:rPr>
        <w:t xml:space="preserve">1. </w:t>
      </w:r>
      <w:r>
        <w:rPr>
          <w:rFonts w:ascii="Times New Roman" w:hAnsi="Times New Roman" w:eastAsia="宋体" w:cs="Times New Roman"/>
          <w:b w:val="0"/>
          <w:sz w:val="24"/>
        </w:rPr>
        <w:t>用 openFileOutput 把文本写入内部存储，再用 openFileInput 读回，理解 MODE_PRIVATE 的含义。</w:t>
      </w:r>
    </w:p>
    <w:p>
      <w:pPr>
        <w:spacing w:after="60"/>
        <w:ind w:left="539" w:hanging="312"/>
      </w:pPr>
      <w:r>
        <w:rPr>
          <w:rFonts w:ascii="Times New Roman" w:hAnsi="Times New Roman" w:eastAsia="宋体" w:cs="Times New Roman"/>
          <w:b/>
          <w:sz w:val="24"/>
        </w:rPr>
        <w:t xml:space="preserve">2. </w:t>
      </w:r>
      <w:r>
        <w:rPr>
          <w:rFonts w:ascii="Times New Roman" w:hAnsi="Times New Roman" w:eastAsia="宋体" w:cs="Times New Roman"/>
          <w:b w:val="0"/>
          <w:sz w:val="24"/>
        </w:rPr>
        <w:t>用 SharedPreferences 实现记住密码功能，理解 commit 与 apply 的区别。</w:t>
      </w:r>
    </w:p>
    <w:p>
      <w:pPr>
        <w:spacing w:after="60"/>
        <w:ind w:firstLine="480"/>
      </w:pPr>
      <w:r>
        <w:rPr>
          <w:rFonts w:ascii="Times New Roman" w:hAnsi="Times New Roman" w:eastAsia="宋体" w:cs="Times New Roman"/>
          <w:b w:val="0"/>
          <w:sz w:val="24"/>
        </w:rPr>
        <w:t>任务 5-2 SQLite 通讯录：</w:t>
      </w:r>
    </w:p>
    <w:p>
      <w:pPr>
        <w:spacing w:after="60"/>
        <w:ind w:left="539" w:hanging="312"/>
      </w:pPr>
      <w:r>
        <w:rPr>
          <w:rFonts w:ascii="Times New Roman" w:hAnsi="Times New Roman" w:eastAsia="宋体" w:cs="Times New Roman"/>
          <w:b/>
          <w:sz w:val="24"/>
        </w:rPr>
        <w:t xml:space="preserve">1. </w:t>
      </w:r>
      <w:r>
        <w:rPr>
          <w:rFonts w:ascii="Times New Roman" w:hAnsi="Times New Roman" w:eastAsia="宋体" w:cs="Times New Roman"/>
          <w:b w:val="0"/>
          <w:sz w:val="24"/>
        </w:rPr>
        <w:t>编写实体类 Contact（id、name、phone、email、gender）。</w:t>
      </w:r>
    </w:p>
    <w:p>
      <w:pPr>
        <w:spacing w:after="60"/>
        <w:ind w:left="539" w:hanging="312"/>
      </w:pPr>
      <w:r>
        <w:rPr>
          <w:rFonts w:ascii="Times New Roman" w:hAnsi="Times New Roman" w:eastAsia="宋体" w:cs="Times New Roman"/>
          <w:b/>
          <w:sz w:val="24"/>
        </w:rPr>
        <w:t xml:space="preserve">2. </w:t>
      </w:r>
      <w:r>
        <w:rPr>
          <w:rFonts w:ascii="Times New Roman" w:hAnsi="Times New Roman" w:eastAsia="宋体" w:cs="Times New Roman"/>
          <w:b w:val="0"/>
          <w:sz w:val="24"/>
        </w:rPr>
        <w:t>继承 SQLiteOpenHelper 创建 contact.db 与 contact 表，并把 VERSION 从 1 提升到 2，在 onUpgrade 中用 ALTER TABLE 增加 gender 列。</w:t>
      </w:r>
    </w:p>
    <w:p>
      <w:pPr>
        <w:spacing w:after="60"/>
        <w:ind w:left="539" w:hanging="312"/>
      </w:pPr>
      <w:r>
        <w:rPr>
          <w:rFonts w:ascii="Times New Roman" w:hAnsi="Times New Roman" w:eastAsia="宋体" w:cs="Times New Roman"/>
          <w:b/>
          <w:sz w:val="24"/>
        </w:rPr>
        <w:t xml:space="preserve">3. </w:t>
      </w:r>
      <w:r>
        <w:rPr>
          <w:rFonts w:ascii="Times New Roman" w:hAnsi="Times New Roman" w:eastAsia="宋体" w:cs="Times New Roman"/>
          <w:b w:val="0"/>
          <w:sz w:val="24"/>
        </w:rPr>
        <w:t>编写 ContactDao，用参数化 SQL 完成增、删、改、查，并演示批量插入事务。</w:t>
      </w:r>
    </w:p>
    <w:p>
      <w:pPr>
        <w:spacing w:after="60"/>
        <w:ind w:left="539" w:hanging="312"/>
      </w:pPr>
      <w:r>
        <w:rPr>
          <w:rFonts w:ascii="Times New Roman" w:hAnsi="Times New Roman" w:eastAsia="宋体" w:cs="Times New Roman"/>
          <w:b/>
          <w:sz w:val="24"/>
        </w:rPr>
        <w:t xml:space="preserve">4. </w:t>
      </w:r>
      <w:r>
        <w:rPr>
          <w:rFonts w:ascii="Times New Roman" w:hAnsi="Times New Roman" w:eastAsia="宋体" w:cs="Times New Roman"/>
          <w:b w:val="0"/>
          <w:sz w:val="24"/>
        </w:rPr>
        <w:t>用 RecyclerView 展示通讯录，支持新增、编辑（点击）、删除（长按）、按姓名模糊查询。</w:t>
      </w:r>
    </w:p>
    <w:p>
      <w:pPr>
        <w:pStyle w:val="Heading3"/>
      </w:pPr>
      <w:r>
        <w:t>（2）重点代码与注释</w:t>
      </w:r>
    </w:p>
    <w:p>
      <w:pPr>
        <w:spacing w:before="120" w:after="60"/>
      </w:pPr>
      <w:r>
        <w:rPr>
          <w:rFonts w:ascii="Times New Roman" w:hAnsi="Times New Roman" w:eastAsia="黑体" w:cs="Times New Roman"/>
          <w:b/>
          <w:sz w:val="20"/>
        </w:rPr>
        <w:t>代码 2-7　数据库创建与版本升级（ContactDbHelper.java）</w:t>
      </w:r>
    </w:p>
    <w:p>
      <w:pPr>
        <w:shd w:val="clear" w:color="auto" w:fill="F4F5F7"/>
        <w:spacing w:before="0" w:after="0" w:line="269" w:lineRule="auto"/>
        <w:ind w:left="255" w:right="57"/>
      </w:pPr>
      <w:r>
        <w:rPr>
          <w:rFonts w:ascii="Consolas" w:hAnsi="Consolas" w:eastAsia="Consolas" w:cs="Consolas"/>
          <w:b w:val="0"/>
          <w:sz w:val="19"/>
        </w:rPr>
        <w:t>public static final String DB_NAME = "contact.db";</w:t>
      </w:r>
    </w:p>
    <w:p>
      <w:pPr>
        <w:shd w:val="clear" w:color="auto" w:fill="F4F5F7"/>
        <w:spacing w:before="0" w:after="0" w:line="269" w:lineRule="auto"/>
        <w:ind w:left="255" w:right="57"/>
      </w:pPr>
      <w:r>
        <w:rPr>
          <w:rFonts w:ascii="Consolas" w:hAnsi="Consolas" w:eastAsia="Consolas" w:cs="Consolas"/>
          <w:b w:val="0"/>
          <w:sz w:val="19"/>
        </w:rPr>
        <w:t>/** 版本号从 1 升到 2，用于演示 onUpgrade 增加 gender 列。 */</w:t>
      </w:r>
    </w:p>
    <w:p>
      <w:pPr>
        <w:shd w:val="clear" w:color="auto" w:fill="F4F5F7"/>
        <w:spacing w:before="0" w:after="0" w:line="269" w:lineRule="auto"/>
        <w:ind w:left="255" w:right="57"/>
      </w:pPr>
      <w:r>
        <w:rPr>
          <w:rFonts w:ascii="Consolas" w:hAnsi="Consolas" w:eastAsia="Consolas" w:cs="Consolas"/>
          <w:b w:val="0"/>
          <w:sz w:val="19"/>
        </w:rPr>
        <w:t>public static final int VERSION = 2;</w:t>
      </w:r>
    </w:p>
    <w:p>
      <w:pPr>
        <w:shd w:val="clear" w:color="auto" w:fill="F4F5F7"/>
        <w:spacing w:before="0" w:after="0" w:line="269" w:lineRule="auto"/>
        <w:ind w:left="255" w:right="57"/>
      </w:pPr>
      <w:r>
        <w:rPr>
          <w:rFonts w:ascii="Consolas" w:hAnsi="Consolas" w:eastAsia="Consolas" w:cs="Consolas"/>
          <w:b w:val="0"/>
          <w:sz w:val="19"/>
        </w:rPr>
        <w:t xml:space="preserve"> </w:t>
      </w:r>
    </w:p>
    <w:p>
      <w:pPr>
        <w:shd w:val="clear" w:color="auto" w:fill="F4F5F7"/>
        <w:spacing w:before="0" w:after="0" w:line="269" w:lineRule="auto"/>
        <w:ind w:left="255" w:right="57"/>
      </w:pPr>
      <w:r>
        <w:rPr>
          <w:rFonts w:ascii="Consolas" w:hAnsi="Consolas" w:eastAsia="Consolas" w:cs="Consolas"/>
          <w:b w:val="0"/>
          <w:sz w:val="19"/>
        </w:rPr>
        <w:t>@Override</w:t>
      </w:r>
    </w:p>
    <w:p>
      <w:pPr>
        <w:shd w:val="clear" w:color="auto" w:fill="F4F5F7"/>
        <w:spacing w:before="0" w:after="0" w:line="269" w:lineRule="auto"/>
        <w:ind w:left="255" w:right="57"/>
      </w:pPr>
      <w:r>
        <w:rPr>
          <w:rFonts w:ascii="Consolas" w:hAnsi="Consolas" w:eastAsia="Consolas" w:cs="Consolas"/>
          <w:b w:val="0"/>
          <w:sz w:val="19"/>
        </w:rPr>
        <w:t>public void onCreate(SQLiteDatabase db) {</w:t>
      </w:r>
    </w:p>
    <w:p>
      <w:pPr>
        <w:shd w:val="clear" w:color="auto" w:fill="F4F5F7"/>
        <w:spacing w:before="0" w:after="0" w:line="269" w:lineRule="auto"/>
        <w:ind w:left="255" w:right="57"/>
      </w:pPr>
      <w:r>
        <w:rPr>
          <w:rFonts w:ascii="Consolas" w:hAnsi="Consolas" w:eastAsia="Consolas" w:cs="Consolas"/>
          <w:b w:val="0"/>
          <w:sz w:val="19"/>
        </w:rPr>
        <w:t xml:space="preserve">    // onCreate 只在数据库文件第一次创建时执行一次</w:t>
      </w:r>
    </w:p>
    <w:p>
      <w:pPr>
        <w:shd w:val="clear" w:color="auto" w:fill="F4F5F7"/>
        <w:spacing w:before="0" w:after="0" w:line="269" w:lineRule="auto"/>
        <w:ind w:left="255" w:right="57"/>
      </w:pPr>
      <w:r>
        <w:rPr>
          <w:rFonts w:ascii="Consolas" w:hAnsi="Consolas" w:eastAsia="Consolas" w:cs="Consolas"/>
          <w:b w:val="0"/>
          <w:sz w:val="19"/>
        </w:rPr>
        <w:t xml:space="preserve">    db.execSQL("CREATE TABLE contact(" +</w:t>
      </w:r>
    </w:p>
    <w:p>
      <w:pPr>
        <w:shd w:val="clear" w:color="auto" w:fill="F4F5F7"/>
        <w:spacing w:before="0" w:after="0" w:line="269" w:lineRule="auto"/>
        <w:ind w:left="255" w:right="57"/>
      </w:pPr>
      <w:r>
        <w:rPr>
          <w:rFonts w:ascii="Consolas" w:hAnsi="Consolas" w:eastAsia="Consolas" w:cs="Consolas"/>
          <w:b w:val="0"/>
          <w:sz w:val="19"/>
        </w:rPr>
        <w:t xml:space="preserve">            "id INTEGER PRIMARY KEY AUTOINCREMENT," +</w:t>
      </w:r>
    </w:p>
    <w:p>
      <w:pPr>
        <w:shd w:val="clear" w:color="auto" w:fill="F4F5F7"/>
        <w:spacing w:before="0" w:after="0" w:line="269" w:lineRule="auto"/>
        <w:ind w:left="255" w:right="57"/>
      </w:pPr>
      <w:r>
        <w:rPr>
          <w:rFonts w:ascii="Consolas" w:hAnsi="Consolas" w:eastAsia="Consolas" w:cs="Consolas"/>
          <w:b w:val="0"/>
          <w:sz w:val="19"/>
        </w:rPr>
        <w:t xml:space="preserve">            "name TEXT NOT NULL," +</w:t>
      </w:r>
    </w:p>
    <w:p>
      <w:pPr>
        <w:shd w:val="clear" w:color="auto" w:fill="F4F5F7"/>
        <w:spacing w:before="0" w:after="0" w:line="269" w:lineRule="auto"/>
        <w:ind w:left="255" w:right="57"/>
      </w:pPr>
      <w:r>
        <w:rPr>
          <w:rFonts w:ascii="Consolas" w:hAnsi="Consolas" w:eastAsia="Consolas" w:cs="Consolas"/>
          <w:b w:val="0"/>
          <w:sz w:val="19"/>
        </w:rPr>
        <w:t xml:space="preserve">            "phone TEXT," +</w:t>
      </w:r>
    </w:p>
    <w:p>
      <w:pPr>
        <w:shd w:val="clear" w:color="auto" w:fill="F4F5F7"/>
        <w:spacing w:before="0" w:after="0" w:line="269" w:lineRule="auto"/>
        <w:ind w:left="255" w:right="57"/>
      </w:pPr>
      <w:r>
        <w:rPr>
          <w:rFonts w:ascii="Consolas" w:hAnsi="Consolas" w:eastAsia="Consolas" w:cs="Consolas"/>
          <w:b w:val="0"/>
          <w:sz w:val="19"/>
        </w:rPr>
        <w:t xml:space="preserve">            "email TEXT)");</w:t>
      </w:r>
    </w:p>
    <w:p>
      <w:pPr>
        <w:shd w:val="clear" w:color="auto" w:fill="F4F5F7"/>
        <w:spacing w:before="0" w:after="0" w:line="269" w:lineRule="auto"/>
        <w:ind w:left="255" w:right="57"/>
      </w:pPr>
      <w:r>
        <w:rPr>
          <w:rFonts w:ascii="Consolas" w:hAnsi="Consolas" w:eastAsia="Consolas" w:cs="Consolas"/>
          <w:b w:val="0"/>
          <w:sz w:val="19"/>
        </w:rPr>
        <w:t>}</w:t>
      </w:r>
    </w:p>
    <w:p>
      <w:pPr>
        <w:shd w:val="clear" w:color="auto" w:fill="F4F5F7"/>
        <w:spacing w:before="0" w:after="0" w:line="269" w:lineRule="auto"/>
        <w:ind w:left="255" w:right="57"/>
      </w:pPr>
      <w:r>
        <w:rPr>
          <w:rFonts w:ascii="Consolas" w:hAnsi="Consolas" w:eastAsia="Consolas" w:cs="Consolas"/>
          <w:b w:val="0"/>
          <w:sz w:val="19"/>
        </w:rPr>
        <w:t xml:space="preserve"> </w:t>
      </w:r>
    </w:p>
    <w:p>
      <w:pPr>
        <w:shd w:val="clear" w:color="auto" w:fill="F4F5F7"/>
        <w:spacing w:before="0" w:after="0" w:line="269" w:lineRule="auto"/>
        <w:ind w:left="255" w:right="57"/>
      </w:pPr>
      <w:r>
        <w:rPr>
          <w:rFonts w:ascii="Consolas" w:hAnsi="Consolas" w:eastAsia="Consolas" w:cs="Consolas"/>
          <w:b w:val="0"/>
          <w:sz w:val="19"/>
        </w:rPr>
        <w:t>@Override</w:t>
      </w:r>
    </w:p>
    <w:p>
      <w:pPr>
        <w:shd w:val="clear" w:color="auto" w:fill="F4F5F7"/>
        <w:spacing w:before="0" w:after="0" w:line="269" w:lineRule="auto"/>
        <w:ind w:left="255" w:right="57"/>
      </w:pPr>
      <w:r>
        <w:rPr>
          <w:rFonts w:ascii="Consolas" w:hAnsi="Consolas" w:eastAsia="Consolas" w:cs="Consolas"/>
          <w:b w:val="0"/>
          <w:sz w:val="19"/>
        </w:rPr>
        <w:t>public void onUpgrade(SQLiteDatabase db, int oldVersion, int newVersion) {</w:t>
      </w:r>
    </w:p>
    <w:p>
      <w:pPr>
        <w:shd w:val="clear" w:color="auto" w:fill="F4F5F7"/>
        <w:spacing w:before="0" w:after="0" w:line="269" w:lineRule="auto"/>
        <w:ind w:left="255" w:right="57"/>
      </w:pPr>
      <w:r>
        <w:rPr>
          <w:rFonts w:ascii="Consolas" w:hAnsi="Consolas" w:eastAsia="Consolas" w:cs="Consolas"/>
          <w:b w:val="0"/>
          <w:sz w:val="19"/>
        </w:rPr>
        <w:t xml:space="preserve">    if (oldVersion &lt; 2) {</w:t>
      </w:r>
    </w:p>
    <w:p>
      <w:pPr>
        <w:shd w:val="clear" w:color="auto" w:fill="F4F5F7"/>
        <w:spacing w:before="0" w:after="0" w:line="269" w:lineRule="auto"/>
        <w:ind w:left="255" w:right="57"/>
      </w:pPr>
      <w:r>
        <w:rPr>
          <w:rFonts w:ascii="Consolas" w:hAnsi="Consolas" w:eastAsia="Consolas" w:cs="Consolas"/>
          <w:b w:val="0"/>
          <w:sz w:val="19"/>
        </w:rPr>
        <w:t xml:space="preserve">        // 增量升级：只加列，不丢已有数据</w:t>
      </w:r>
    </w:p>
    <w:p>
      <w:pPr>
        <w:shd w:val="clear" w:color="auto" w:fill="F4F5F7"/>
        <w:spacing w:before="0" w:after="0" w:line="269" w:lineRule="auto"/>
        <w:ind w:left="255" w:right="57"/>
      </w:pPr>
      <w:r>
        <w:rPr>
          <w:rFonts w:ascii="Consolas" w:hAnsi="Consolas" w:eastAsia="Consolas" w:cs="Consolas"/>
          <w:b w:val="0"/>
          <w:sz w:val="19"/>
        </w:rPr>
        <w:t xml:space="preserve">        db.execSQL("ALTER TABLE contact ADD COLUMN gender TEXT");</w:t>
      </w:r>
    </w:p>
    <w:p>
      <w:pPr>
        <w:shd w:val="clear" w:color="auto" w:fill="F4F5F7"/>
        <w:spacing w:before="0" w:after="0" w:line="269" w:lineRule="auto"/>
        <w:ind w:left="255" w:right="57"/>
      </w:pPr>
      <w:r>
        <w:rPr>
          <w:rFonts w:ascii="Consolas" w:hAnsi="Consolas" w:eastAsia="Consolas" w:cs="Consolas"/>
          <w:b w:val="0"/>
          <w:sz w:val="19"/>
        </w:rPr>
        <w:t xml:space="preserve">    }</w:t>
      </w:r>
    </w:p>
    <w:p>
      <w:pPr>
        <w:shd w:val="clear" w:color="auto" w:fill="F4F5F7"/>
        <w:spacing w:before="0" w:after="0" w:line="269" w:lineRule="auto"/>
        <w:ind w:left="255" w:right="57"/>
      </w:pPr>
      <w:r>
        <w:rPr>
          <w:rFonts w:ascii="Consolas" w:hAnsi="Consolas" w:eastAsia="Consolas" w:cs="Consolas"/>
          <w:b w:val="0"/>
          <w:sz w:val="19"/>
        </w:rPr>
        <w:t>}</w:t>
      </w:r>
    </w:p>
    <w:p>
      <w:pPr>
        <w:spacing w:after="80"/>
      </w:pPr>
    </w:p>
    <w:p>
      <w:pPr>
        <w:spacing w:before="120" w:after="60"/>
      </w:pPr>
      <w:r>
        <w:rPr>
          <w:rFonts w:ascii="Times New Roman" w:hAnsi="Times New Roman" w:eastAsia="黑体" w:cs="Times New Roman"/>
          <w:b/>
          <w:sz w:val="20"/>
        </w:rPr>
        <w:t>代码 2-8　参数化查询与事务（ContactDao.java）</w:t>
      </w:r>
    </w:p>
    <w:p>
      <w:pPr>
        <w:shd w:val="clear" w:color="auto" w:fill="F4F5F7"/>
        <w:spacing w:before="0" w:after="0" w:line="269" w:lineRule="auto"/>
        <w:ind w:left="255" w:right="57"/>
      </w:pPr>
      <w:r>
        <w:rPr>
          <w:rFonts w:ascii="Consolas" w:hAnsi="Consolas" w:eastAsia="Consolas" w:cs="Consolas"/>
          <w:b w:val="0"/>
          <w:sz w:val="19"/>
        </w:rPr>
        <w:t>/** 查询：按姓名模糊查询，关键字为空则返回全部，按 id 倒序。 */</w:t>
      </w:r>
    </w:p>
    <w:p>
      <w:pPr>
        <w:shd w:val="clear" w:color="auto" w:fill="F4F5F7"/>
        <w:spacing w:before="0" w:after="0" w:line="269" w:lineRule="auto"/>
        <w:ind w:left="255" w:right="57"/>
      </w:pPr>
      <w:r>
        <w:rPr>
          <w:rFonts w:ascii="Consolas" w:hAnsi="Consolas" w:eastAsia="Consolas" w:cs="Consolas"/>
          <w:b w:val="0"/>
          <w:sz w:val="19"/>
        </w:rPr>
        <w:t>public List&lt;Contact&gt; query(String keyword) {</w:t>
      </w:r>
    </w:p>
    <w:p>
      <w:pPr>
        <w:shd w:val="clear" w:color="auto" w:fill="F4F5F7"/>
        <w:spacing w:before="0" w:after="0" w:line="269" w:lineRule="auto"/>
        <w:ind w:left="255" w:right="57"/>
      </w:pPr>
      <w:r>
        <w:rPr>
          <w:rFonts w:ascii="Consolas" w:hAnsi="Consolas" w:eastAsia="Consolas" w:cs="Consolas"/>
          <w:b w:val="0"/>
          <w:sz w:val="19"/>
        </w:rPr>
        <w:t xml:space="preserve">    SQLiteDatabase db = helper.getReadableDatabase();</w:t>
      </w:r>
    </w:p>
    <w:p>
      <w:pPr>
        <w:shd w:val="clear" w:color="auto" w:fill="F4F5F7"/>
        <w:spacing w:before="0" w:after="0" w:line="269" w:lineRule="auto"/>
        <w:ind w:left="255" w:right="57"/>
      </w:pPr>
      <w:r>
        <w:rPr>
          <w:rFonts w:ascii="Consolas" w:hAnsi="Consolas" w:eastAsia="Consolas" w:cs="Consolas"/>
          <w:b w:val="0"/>
          <w:sz w:val="19"/>
        </w:rPr>
        <w:t xml:space="preserve">    List&lt;Contact&gt; list = new ArrayList&lt;&gt;();</w:t>
      </w:r>
    </w:p>
    <w:p>
      <w:pPr>
        <w:shd w:val="clear" w:color="auto" w:fill="F4F5F7"/>
        <w:spacing w:before="0" w:after="0" w:line="269" w:lineRule="auto"/>
        <w:ind w:left="255" w:right="57"/>
      </w:pPr>
      <w:r>
        <w:rPr>
          <w:rFonts w:ascii="Consolas" w:hAnsi="Consolas" w:eastAsia="Consolas" w:cs="Consolas"/>
          <w:b w:val="0"/>
          <w:sz w:val="19"/>
        </w:rPr>
        <w:t xml:space="preserve"> </w:t>
      </w:r>
    </w:p>
    <w:p>
      <w:pPr>
        <w:shd w:val="clear" w:color="auto" w:fill="F4F5F7"/>
        <w:spacing w:before="0" w:after="0" w:line="269" w:lineRule="auto"/>
        <w:ind w:left="255" w:right="57"/>
      </w:pPr>
      <w:r>
        <w:rPr>
          <w:rFonts w:ascii="Consolas" w:hAnsi="Consolas" w:eastAsia="Consolas" w:cs="Consolas"/>
          <w:b w:val="0"/>
          <w:sz w:val="19"/>
        </w:rPr>
        <w:t xml:space="preserve">    String selection = null;</w:t>
      </w:r>
    </w:p>
    <w:p>
      <w:pPr>
        <w:shd w:val="clear" w:color="auto" w:fill="F4F5F7"/>
        <w:spacing w:before="0" w:after="0" w:line="269" w:lineRule="auto"/>
        <w:ind w:left="255" w:right="57"/>
      </w:pPr>
      <w:r>
        <w:rPr>
          <w:rFonts w:ascii="Consolas" w:hAnsi="Consolas" w:eastAsia="Consolas" w:cs="Consolas"/>
          <w:b w:val="0"/>
          <w:sz w:val="19"/>
        </w:rPr>
        <w:t xml:space="preserve">    String[] args = null;</w:t>
      </w:r>
    </w:p>
    <w:p>
      <w:pPr>
        <w:shd w:val="clear" w:color="auto" w:fill="F4F5F7"/>
        <w:spacing w:before="0" w:after="0" w:line="269" w:lineRule="auto"/>
        <w:ind w:left="255" w:right="57"/>
      </w:pPr>
      <w:r>
        <w:rPr>
          <w:rFonts w:ascii="Consolas" w:hAnsi="Consolas" w:eastAsia="Consolas" w:cs="Consolas"/>
          <w:b w:val="0"/>
          <w:sz w:val="19"/>
        </w:rPr>
        <w:t xml:space="preserve">    if (keyword != null &amp;&amp; !keyword.trim().isEmpty()) {</w:t>
      </w:r>
    </w:p>
    <w:p>
      <w:pPr>
        <w:shd w:val="clear" w:color="auto" w:fill="F4F5F7"/>
        <w:spacing w:before="0" w:after="0" w:line="269" w:lineRule="auto"/>
        <w:ind w:left="255" w:right="57"/>
      </w:pPr>
      <w:r>
        <w:rPr>
          <w:rFonts w:ascii="Consolas" w:hAnsi="Consolas" w:eastAsia="Consolas" w:cs="Consolas"/>
          <w:b w:val="0"/>
          <w:sz w:val="19"/>
        </w:rPr>
        <w:t xml:space="preserve">        selection = "name LIKE ?";              // 参数化，杜绝 SQL 注入</w:t>
      </w:r>
    </w:p>
    <w:p>
      <w:pPr>
        <w:shd w:val="clear" w:color="auto" w:fill="F4F5F7"/>
        <w:spacing w:before="0" w:after="0" w:line="269" w:lineRule="auto"/>
        <w:ind w:left="255" w:right="57"/>
      </w:pPr>
      <w:r>
        <w:rPr>
          <w:rFonts w:ascii="Consolas" w:hAnsi="Consolas" w:eastAsia="Consolas" w:cs="Consolas"/>
          <w:b w:val="0"/>
          <w:sz w:val="19"/>
        </w:rPr>
        <w:t xml:space="preserve">        args = new String[]{"%" + keyword.trim() + "%"};</w:t>
      </w:r>
    </w:p>
    <w:p>
      <w:pPr>
        <w:shd w:val="clear" w:color="auto" w:fill="F4F5F7"/>
        <w:spacing w:before="0" w:after="0" w:line="269" w:lineRule="auto"/>
        <w:ind w:left="255" w:right="57"/>
      </w:pPr>
      <w:r>
        <w:rPr>
          <w:rFonts w:ascii="Consolas" w:hAnsi="Consolas" w:eastAsia="Consolas" w:cs="Consolas"/>
          <w:b w:val="0"/>
          <w:sz w:val="19"/>
        </w:rPr>
        <w:t xml:space="preserve">    }</w:t>
      </w:r>
    </w:p>
    <w:p>
      <w:pPr>
        <w:shd w:val="clear" w:color="auto" w:fill="F4F5F7"/>
        <w:spacing w:before="0" w:after="0" w:line="269" w:lineRule="auto"/>
        <w:ind w:left="255" w:right="57"/>
      </w:pPr>
      <w:r>
        <w:rPr>
          <w:rFonts w:ascii="Consolas" w:hAnsi="Consolas" w:eastAsia="Consolas" w:cs="Consolas"/>
          <w:b w:val="0"/>
          <w:sz w:val="19"/>
        </w:rPr>
        <w:t xml:space="preserve"> </w:t>
      </w:r>
    </w:p>
    <w:p>
      <w:pPr>
        <w:shd w:val="clear" w:color="auto" w:fill="F4F5F7"/>
        <w:spacing w:before="0" w:after="0" w:line="269" w:lineRule="auto"/>
        <w:ind w:left="255" w:right="57"/>
      </w:pPr>
      <w:r>
        <w:rPr>
          <w:rFonts w:ascii="Consolas" w:hAnsi="Consolas" w:eastAsia="Consolas" w:cs="Consolas"/>
          <w:b w:val="0"/>
          <w:sz w:val="19"/>
        </w:rPr>
        <w:t xml:space="preserve">    // try-with-resources 保证 Cursor 一定被关闭，避免泄漏</w:t>
      </w:r>
    </w:p>
    <w:p>
      <w:pPr>
        <w:shd w:val="clear" w:color="auto" w:fill="F4F5F7"/>
        <w:spacing w:before="0" w:after="0" w:line="269" w:lineRule="auto"/>
        <w:ind w:left="255" w:right="57"/>
      </w:pPr>
      <w:r>
        <w:rPr>
          <w:rFonts w:ascii="Consolas" w:hAnsi="Consolas" w:eastAsia="Consolas" w:cs="Consolas"/>
          <w:b w:val="0"/>
          <w:sz w:val="19"/>
        </w:rPr>
        <w:t xml:space="preserve">    try (Cursor cursor = db.query("contact", null, selection, args,</w:t>
      </w:r>
    </w:p>
    <w:p>
      <w:pPr>
        <w:shd w:val="clear" w:color="auto" w:fill="F4F5F7"/>
        <w:spacing w:before="0" w:after="0" w:line="269" w:lineRule="auto"/>
        <w:ind w:left="255" w:right="57"/>
      </w:pPr>
      <w:r>
        <w:rPr>
          <w:rFonts w:ascii="Consolas" w:hAnsi="Consolas" w:eastAsia="Consolas" w:cs="Consolas"/>
          <w:b w:val="0"/>
          <w:sz w:val="19"/>
        </w:rPr>
        <w:t xml:space="preserve">            null, null, "id DESC")) {</w:t>
      </w:r>
    </w:p>
    <w:p>
      <w:pPr>
        <w:shd w:val="clear" w:color="auto" w:fill="F4F5F7"/>
        <w:spacing w:before="0" w:after="0" w:line="269" w:lineRule="auto"/>
        <w:ind w:left="255" w:right="57"/>
      </w:pPr>
      <w:r>
        <w:rPr>
          <w:rFonts w:ascii="Consolas" w:hAnsi="Consolas" w:eastAsia="Consolas" w:cs="Consolas"/>
          <w:b w:val="0"/>
          <w:sz w:val="19"/>
        </w:rPr>
        <w:t xml:space="preserve">        while (cursor.moveToNext()) {</w:t>
      </w:r>
    </w:p>
    <w:p>
      <w:pPr>
        <w:shd w:val="clear" w:color="auto" w:fill="F4F5F7"/>
        <w:spacing w:before="0" w:after="0" w:line="269" w:lineRule="auto"/>
        <w:ind w:left="255" w:right="57"/>
      </w:pPr>
      <w:r>
        <w:rPr>
          <w:rFonts w:ascii="Consolas" w:hAnsi="Consolas" w:eastAsia="Consolas" w:cs="Consolas"/>
          <w:b w:val="0"/>
          <w:sz w:val="19"/>
        </w:rPr>
        <w:t xml:space="preserve">            Contact c = new Contact();</w:t>
      </w:r>
    </w:p>
    <w:p>
      <w:pPr>
        <w:shd w:val="clear" w:color="auto" w:fill="F4F5F7"/>
        <w:spacing w:before="0" w:after="0" w:line="269" w:lineRule="auto"/>
        <w:ind w:left="255" w:right="57"/>
      </w:pPr>
      <w:r>
        <w:rPr>
          <w:rFonts w:ascii="Consolas" w:hAnsi="Consolas" w:eastAsia="Consolas" w:cs="Consolas"/>
          <w:b w:val="0"/>
          <w:sz w:val="19"/>
        </w:rPr>
        <w:t xml:space="preserve">            c.setId(cursor.getLong(cursor.getColumnIndexOrThrow("id")));</w:t>
      </w:r>
    </w:p>
    <w:p>
      <w:pPr>
        <w:shd w:val="clear" w:color="auto" w:fill="F4F5F7"/>
        <w:spacing w:before="0" w:after="0" w:line="269" w:lineRule="auto"/>
        <w:ind w:left="255" w:right="57"/>
      </w:pPr>
      <w:r>
        <w:rPr>
          <w:rFonts w:ascii="Consolas" w:hAnsi="Consolas" w:eastAsia="Consolas" w:cs="Consolas"/>
          <w:b w:val="0"/>
          <w:sz w:val="19"/>
        </w:rPr>
        <w:t xml:space="preserve">            c.setName(cursor.getString(cursor.getColumnIndexOrThrow("name")));</w:t>
      </w:r>
    </w:p>
    <w:p>
      <w:pPr>
        <w:shd w:val="clear" w:color="auto" w:fill="F4F5F7"/>
        <w:spacing w:before="0" w:after="0" w:line="269" w:lineRule="auto"/>
        <w:ind w:left="255" w:right="57"/>
      </w:pPr>
      <w:r>
        <w:rPr>
          <w:rFonts w:ascii="Consolas" w:hAnsi="Consolas" w:eastAsia="Consolas" w:cs="Consolas"/>
          <w:b w:val="0"/>
          <w:sz w:val="19"/>
        </w:rPr>
        <w:t xml:space="preserve">            list.add(c);</w:t>
      </w:r>
    </w:p>
    <w:p>
      <w:pPr>
        <w:shd w:val="clear" w:color="auto" w:fill="F4F5F7"/>
        <w:spacing w:before="0" w:after="0" w:line="269" w:lineRule="auto"/>
        <w:ind w:left="255" w:right="57"/>
      </w:pPr>
      <w:r>
        <w:rPr>
          <w:rFonts w:ascii="Consolas" w:hAnsi="Consolas" w:eastAsia="Consolas" w:cs="Consolas"/>
          <w:b w:val="0"/>
          <w:sz w:val="19"/>
        </w:rPr>
        <w:t xml:space="preserve">        }</w:t>
      </w:r>
    </w:p>
    <w:p>
      <w:pPr>
        <w:shd w:val="clear" w:color="auto" w:fill="F4F5F7"/>
        <w:spacing w:before="0" w:after="0" w:line="269" w:lineRule="auto"/>
        <w:ind w:left="255" w:right="57"/>
      </w:pPr>
      <w:r>
        <w:rPr>
          <w:rFonts w:ascii="Consolas" w:hAnsi="Consolas" w:eastAsia="Consolas" w:cs="Consolas"/>
          <w:b w:val="0"/>
          <w:sz w:val="19"/>
        </w:rPr>
        <w:t xml:space="preserve">    }</w:t>
      </w:r>
    </w:p>
    <w:p>
      <w:pPr>
        <w:shd w:val="clear" w:color="auto" w:fill="F4F5F7"/>
        <w:spacing w:before="0" w:after="0" w:line="269" w:lineRule="auto"/>
        <w:ind w:left="255" w:right="57"/>
      </w:pPr>
      <w:r>
        <w:rPr>
          <w:rFonts w:ascii="Consolas" w:hAnsi="Consolas" w:eastAsia="Consolas" w:cs="Consolas"/>
          <w:b w:val="0"/>
          <w:sz w:val="19"/>
        </w:rPr>
        <w:t xml:space="preserve">    return list;</w:t>
      </w:r>
    </w:p>
    <w:p>
      <w:pPr>
        <w:shd w:val="clear" w:color="auto" w:fill="F4F5F7"/>
        <w:spacing w:before="0" w:after="0" w:line="269" w:lineRule="auto"/>
        <w:ind w:left="255" w:right="57"/>
      </w:pPr>
      <w:r>
        <w:rPr>
          <w:rFonts w:ascii="Consolas" w:hAnsi="Consolas" w:eastAsia="Consolas" w:cs="Consolas"/>
          <w:b w:val="0"/>
          <w:sz w:val="19"/>
        </w:rPr>
        <w:t>}</w:t>
      </w:r>
    </w:p>
    <w:p>
      <w:pPr>
        <w:shd w:val="clear" w:color="auto" w:fill="F4F5F7"/>
        <w:spacing w:before="0" w:after="0" w:line="269" w:lineRule="auto"/>
        <w:ind w:left="255" w:right="57"/>
      </w:pPr>
      <w:r>
        <w:rPr>
          <w:rFonts w:ascii="Consolas" w:hAnsi="Consolas" w:eastAsia="Consolas" w:cs="Consolas"/>
          <w:b w:val="0"/>
          <w:sz w:val="19"/>
        </w:rPr>
        <w:t xml:space="preserve"> </w:t>
      </w:r>
    </w:p>
    <w:p>
      <w:pPr>
        <w:shd w:val="clear" w:color="auto" w:fill="F4F5F7"/>
        <w:spacing w:before="0" w:after="0" w:line="269" w:lineRule="auto"/>
        <w:ind w:left="255" w:right="57"/>
      </w:pPr>
      <w:r>
        <w:rPr>
          <w:rFonts w:ascii="Consolas" w:hAnsi="Consolas" w:eastAsia="Consolas" w:cs="Consolas"/>
          <w:b w:val="0"/>
          <w:sz w:val="19"/>
        </w:rPr>
        <w:t>/** 批量导入：要么全部成功，要么全部回滚。 */</w:t>
      </w:r>
    </w:p>
    <w:p>
      <w:pPr>
        <w:shd w:val="clear" w:color="auto" w:fill="F4F5F7"/>
        <w:spacing w:before="0" w:after="0" w:line="269" w:lineRule="auto"/>
        <w:ind w:left="255" w:right="57"/>
      </w:pPr>
      <w:r>
        <w:rPr>
          <w:rFonts w:ascii="Consolas" w:hAnsi="Consolas" w:eastAsia="Consolas" w:cs="Consolas"/>
          <w:b w:val="0"/>
          <w:sz w:val="19"/>
        </w:rPr>
        <w:t>public void insertBatch(List&lt;Contact&gt; contacts) {</w:t>
      </w:r>
    </w:p>
    <w:p>
      <w:pPr>
        <w:shd w:val="clear" w:color="auto" w:fill="F4F5F7"/>
        <w:spacing w:before="0" w:after="0" w:line="269" w:lineRule="auto"/>
        <w:ind w:left="255" w:right="57"/>
      </w:pPr>
      <w:r>
        <w:rPr>
          <w:rFonts w:ascii="Consolas" w:hAnsi="Consolas" w:eastAsia="Consolas" w:cs="Consolas"/>
          <w:b w:val="0"/>
          <w:sz w:val="19"/>
        </w:rPr>
        <w:t xml:space="preserve">    SQLiteDatabase db = helper.getWritableDatabase();</w:t>
      </w:r>
    </w:p>
    <w:p>
      <w:pPr>
        <w:shd w:val="clear" w:color="auto" w:fill="F4F5F7"/>
        <w:spacing w:before="0" w:after="0" w:line="269" w:lineRule="auto"/>
        <w:ind w:left="255" w:right="57"/>
      </w:pPr>
      <w:r>
        <w:rPr>
          <w:rFonts w:ascii="Consolas" w:hAnsi="Consolas" w:eastAsia="Consolas" w:cs="Consolas"/>
          <w:b w:val="0"/>
          <w:sz w:val="19"/>
        </w:rPr>
        <w:t xml:space="preserve">    db.beginTransaction();</w:t>
      </w:r>
    </w:p>
    <w:p>
      <w:pPr>
        <w:shd w:val="clear" w:color="auto" w:fill="F4F5F7"/>
        <w:spacing w:before="0" w:after="0" w:line="269" w:lineRule="auto"/>
        <w:ind w:left="255" w:right="57"/>
      </w:pPr>
      <w:r>
        <w:rPr>
          <w:rFonts w:ascii="Consolas" w:hAnsi="Consolas" w:eastAsia="Consolas" w:cs="Consolas"/>
          <w:b w:val="0"/>
          <w:sz w:val="19"/>
        </w:rPr>
        <w:t xml:space="preserve">    try {</w:t>
      </w:r>
    </w:p>
    <w:p>
      <w:pPr>
        <w:shd w:val="clear" w:color="auto" w:fill="F4F5F7"/>
        <w:spacing w:before="0" w:after="0" w:line="269" w:lineRule="auto"/>
        <w:ind w:left="255" w:right="57"/>
      </w:pPr>
      <w:r>
        <w:rPr>
          <w:rFonts w:ascii="Consolas" w:hAnsi="Consolas" w:eastAsia="Consolas" w:cs="Consolas"/>
          <w:b w:val="0"/>
          <w:sz w:val="19"/>
        </w:rPr>
        <w:t xml:space="preserve">        for (Contact c : contacts) {</w:t>
      </w:r>
    </w:p>
    <w:p>
      <w:pPr>
        <w:shd w:val="clear" w:color="auto" w:fill="F4F5F7"/>
        <w:spacing w:before="0" w:after="0" w:line="269" w:lineRule="auto"/>
        <w:ind w:left="255" w:right="57"/>
      </w:pPr>
      <w:r>
        <w:rPr>
          <w:rFonts w:ascii="Consolas" w:hAnsi="Consolas" w:eastAsia="Consolas" w:cs="Consolas"/>
          <w:b w:val="0"/>
          <w:sz w:val="19"/>
        </w:rPr>
        <w:t xml:space="preserve">            ContentValues cv = new ContentValues();</w:t>
      </w:r>
    </w:p>
    <w:p>
      <w:pPr>
        <w:shd w:val="clear" w:color="auto" w:fill="F4F5F7"/>
        <w:spacing w:before="0" w:after="0" w:line="269" w:lineRule="auto"/>
        <w:ind w:left="255" w:right="57"/>
      </w:pPr>
      <w:r>
        <w:rPr>
          <w:rFonts w:ascii="Consolas" w:hAnsi="Consolas" w:eastAsia="Consolas" w:cs="Consolas"/>
          <w:b w:val="0"/>
          <w:sz w:val="19"/>
        </w:rPr>
        <w:t xml:space="preserve">            cv.put("name", c.getName());</w:t>
      </w:r>
    </w:p>
    <w:p>
      <w:pPr>
        <w:shd w:val="clear" w:color="auto" w:fill="F4F5F7"/>
        <w:spacing w:before="0" w:after="0" w:line="269" w:lineRule="auto"/>
        <w:ind w:left="255" w:right="57"/>
      </w:pPr>
      <w:r>
        <w:rPr>
          <w:rFonts w:ascii="Consolas" w:hAnsi="Consolas" w:eastAsia="Consolas" w:cs="Consolas"/>
          <w:b w:val="0"/>
          <w:sz w:val="19"/>
        </w:rPr>
        <w:t xml:space="preserve">            cv.put("phone", c.getPhone());</w:t>
      </w:r>
    </w:p>
    <w:p>
      <w:pPr>
        <w:shd w:val="clear" w:color="auto" w:fill="F4F5F7"/>
        <w:spacing w:before="0" w:after="0" w:line="269" w:lineRule="auto"/>
        <w:ind w:left="255" w:right="57"/>
      </w:pPr>
      <w:r>
        <w:rPr>
          <w:rFonts w:ascii="Consolas" w:hAnsi="Consolas" w:eastAsia="Consolas" w:cs="Consolas"/>
          <w:b w:val="0"/>
          <w:sz w:val="19"/>
        </w:rPr>
        <w:t xml:space="preserve">            db.insert("contact", null, cv);</w:t>
      </w:r>
    </w:p>
    <w:p>
      <w:pPr>
        <w:shd w:val="clear" w:color="auto" w:fill="F4F5F7"/>
        <w:spacing w:before="0" w:after="0" w:line="269" w:lineRule="auto"/>
        <w:ind w:left="255" w:right="57"/>
      </w:pPr>
      <w:r>
        <w:rPr>
          <w:rFonts w:ascii="Consolas" w:hAnsi="Consolas" w:eastAsia="Consolas" w:cs="Consolas"/>
          <w:b w:val="0"/>
          <w:sz w:val="19"/>
        </w:rPr>
        <w:t xml:space="preserve">        }</w:t>
      </w:r>
    </w:p>
    <w:p>
      <w:pPr>
        <w:shd w:val="clear" w:color="auto" w:fill="F4F5F7"/>
        <w:spacing w:before="0" w:after="0" w:line="269" w:lineRule="auto"/>
        <w:ind w:left="255" w:right="57"/>
      </w:pPr>
      <w:r>
        <w:rPr>
          <w:rFonts w:ascii="Consolas" w:hAnsi="Consolas" w:eastAsia="Consolas" w:cs="Consolas"/>
          <w:b w:val="0"/>
          <w:sz w:val="19"/>
        </w:rPr>
        <w:t xml:space="preserve">        db.setTransactionSuccessful();   // 不调用则 endTransaction 时全部回滚</w:t>
      </w:r>
    </w:p>
    <w:p>
      <w:pPr>
        <w:shd w:val="clear" w:color="auto" w:fill="F4F5F7"/>
        <w:spacing w:before="0" w:after="0" w:line="269" w:lineRule="auto"/>
        <w:ind w:left="255" w:right="57"/>
      </w:pPr>
      <w:r>
        <w:rPr>
          <w:rFonts w:ascii="Consolas" w:hAnsi="Consolas" w:eastAsia="Consolas" w:cs="Consolas"/>
          <w:b w:val="0"/>
          <w:sz w:val="19"/>
        </w:rPr>
        <w:t xml:space="preserve">    } finally {</w:t>
      </w:r>
    </w:p>
    <w:p>
      <w:pPr>
        <w:shd w:val="clear" w:color="auto" w:fill="F4F5F7"/>
        <w:spacing w:before="0" w:after="0" w:line="269" w:lineRule="auto"/>
        <w:ind w:left="255" w:right="57"/>
      </w:pPr>
      <w:r>
        <w:rPr>
          <w:rFonts w:ascii="Consolas" w:hAnsi="Consolas" w:eastAsia="Consolas" w:cs="Consolas"/>
          <w:b w:val="0"/>
          <w:sz w:val="19"/>
        </w:rPr>
        <w:t xml:space="preserve">        db.endTransaction();</w:t>
      </w:r>
    </w:p>
    <w:p>
      <w:pPr>
        <w:shd w:val="clear" w:color="auto" w:fill="F4F5F7"/>
        <w:spacing w:before="0" w:after="0" w:line="269" w:lineRule="auto"/>
        <w:ind w:left="255" w:right="57"/>
      </w:pPr>
      <w:r>
        <w:rPr>
          <w:rFonts w:ascii="Consolas" w:hAnsi="Consolas" w:eastAsia="Consolas" w:cs="Consolas"/>
          <w:b w:val="0"/>
          <w:sz w:val="19"/>
        </w:rPr>
        <w:t xml:space="preserve">    }</w:t>
      </w:r>
    </w:p>
    <w:p>
      <w:pPr>
        <w:shd w:val="clear" w:color="auto" w:fill="F4F5F7"/>
        <w:spacing w:before="0" w:after="0" w:line="269" w:lineRule="auto"/>
        <w:ind w:left="255" w:right="57"/>
      </w:pPr>
      <w:r>
        <w:rPr>
          <w:rFonts w:ascii="Consolas" w:hAnsi="Consolas" w:eastAsia="Consolas" w:cs="Consolas"/>
          <w:b w:val="0"/>
          <w:sz w:val="19"/>
        </w:rPr>
        <w:t>}</w:t>
      </w:r>
    </w:p>
    <w:p>
      <w:pPr>
        <w:spacing w:after="80"/>
      </w:pPr>
    </w:p>
    <w:p>
      <w:pPr>
        <w:pStyle w:val="Heading3"/>
      </w:pPr>
      <w:r>
        <w:t>（3）运行结果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9071"/>
      </w:tblGrid>
      <w:tr>
        <w:trPr>
          <w:cantSplit w:val="true"/>
          <w:trHeight w:val="2494" w:hRule="atLeast"/>
        </w:trPr>
        <w:tc>
          <w:tcPr>
            <w:tcW w:type="dxa" w:w="9071"/>
            <w:shd w:val="clear" w:color="auto" w:fill="FAFAFA"/>
            <w:tcMar>
              <w:top w:w="140" w:type="dxa"/>
              <w:bottom w:w="140" w:type="dxa"/>
              <w:start w:w="160" w:type="dxa"/>
              <w:end w:w="160" w:type="dxa"/>
            </w:tcMar>
          </w:tcPr>
          <w:p>
            <w:pPr>
              <w:spacing w:after="120"/>
              <w:jc w:val="center"/>
            </w:pPr>
            <w:r>
              <w:rPr>
                <w:rFonts w:ascii="Times New Roman" w:hAnsi="Times New Roman" w:eastAsia="黑体" w:cs="Times New Roman"/>
                <w:b/>
                <w:color w:val="B03A2E"/>
                <w:sz w:val="22"/>
              </w:rPr>
              <w:t>【 截图 11 占位 】任务 5　文件存储与 SharedPreferences</w:t>
            </w:r>
          </w:p>
          <w:p>
            <w:pPr>
              <w:spacing w:after="60"/>
              <w:jc w:val="center"/>
            </w:pPr>
            <w:r>
              <w:rPr>
                <w:rFonts w:ascii="Times New Roman" w:hAnsi="Times New Roman" w:eastAsia="楷体" w:cs="Times New Roman"/>
                <w:b w:val="0"/>
                <w:color w:val="777777"/>
                <w:sz w:val="19"/>
              </w:rPr>
              <w:t>请在 Word 中删除本框，粘贴对应的运行截图</w:t>
            </w:r>
          </w:p>
          <w:p>
            <w:pPr>
              <w:jc w:val="center"/>
            </w:pPr>
            <w:r>
              <w:rPr>
                <w:rFonts w:ascii="Times New Roman" w:hAnsi="Times New Roman" w:eastAsia="宋体" w:cs="Times New Roman"/>
                <w:b w:val="0"/>
                <w:color w:val="555555"/>
                <w:sz w:val="18"/>
              </w:rPr>
              <w:t>拍摄内容：写入后读回的文件内容，以及 SharedPreferences 的 username / remember 值</w:t>
            </w:r>
          </w:p>
        </w:tc>
      </w:tr>
    </w:tbl>
    <w:p>
      <w:pPr>
        <w:spacing w:before="60" w:after="200"/>
        <w:jc w:val="center"/>
      </w:pPr>
      <w:r>
        <w:rPr>
          <w:rFonts w:ascii="Times New Roman" w:hAnsi="Times New Roman" w:eastAsia="宋体" w:cs="Times New Roman"/>
          <w:b/>
          <w:sz w:val="20"/>
        </w:rPr>
        <w:t>图 11　任务 5　文件存储与 SharedPreferences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9071"/>
      </w:tblGrid>
      <w:tr>
        <w:trPr>
          <w:cantSplit w:val="true"/>
          <w:trHeight w:val="2494" w:hRule="atLeast"/>
        </w:trPr>
        <w:tc>
          <w:tcPr>
            <w:tcW w:type="dxa" w:w="9071"/>
            <w:shd w:val="clear" w:color="auto" w:fill="FAFAFA"/>
            <w:tcMar>
              <w:top w:w="140" w:type="dxa"/>
              <w:bottom w:w="140" w:type="dxa"/>
              <w:start w:w="160" w:type="dxa"/>
              <w:end w:w="160" w:type="dxa"/>
            </w:tcMar>
          </w:tcPr>
          <w:p>
            <w:pPr>
              <w:spacing w:after="120"/>
              <w:jc w:val="center"/>
            </w:pPr>
            <w:r>
              <w:rPr>
                <w:rFonts w:ascii="Times New Roman" w:hAnsi="Times New Roman" w:eastAsia="黑体" w:cs="Times New Roman"/>
                <w:b/>
                <w:color w:val="B03A2E"/>
                <w:sz w:val="22"/>
              </w:rPr>
              <w:t>【 截图 12 占位 】任务 5　SQLite 通讯录列表</w:t>
            </w:r>
          </w:p>
          <w:p>
            <w:pPr>
              <w:spacing w:after="60"/>
              <w:jc w:val="center"/>
            </w:pPr>
            <w:r>
              <w:rPr>
                <w:rFonts w:ascii="Times New Roman" w:hAnsi="Times New Roman" w:eastAsia="楷体" w:cs="Times New Roman"/>
                <w:b w:val="0"/>
                <w:color w:val="777777"/>
                <w:sz w:val="19"/>
              </w:rPr>
              <w:t>请在 Word 中删除本框，粘贴对应的运行截图</w:t>
            </w:r>
          </w:p>
          <w:p>
            <w:pPr>
              <w:jc w:val="center"/>
            </w:pPr>
            <w:r>
              <w:rPr>
                <w:rFonts w:ascii="Times New Roman" w:hAnsi="Times New Roman" w:eastAsia="宋体" w:cs="Times New Roman"/>
                <w:b w:val="0"/>
                <w:color w:val="555555"/>
                <w:sz w:val="18"/>
              </w:rPr>
              <w:t>拍摄内容：至少 3 条联系人，能看到姓名、电话、邮箱</w:t>
            </w:r>
          </w:p>
        </w:tc>
      </w:tr>
    </w:tbl>
    <w:p>
      <w:pPr>
        <w:spacing w:before="60" w:after="200"/>
        <w:jc w:val="center"/>
      </w:pPr>
      <w:r>
        <w:rPr>
          <w:rFonts w:ascii="Times New Roman" w:hAnsi="Times New Roman" w:eastAsia="宋体" w:cs="Times New Roman"/>
          <w:b/>
          <w:sz w:val="20"/>
        </w:rPr>
        <w:t>图 12　任务 5　SQLite 通讯录列表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9071"/>
      </w:tblGrid>
      <w:tr>
        <w:trPr>
          <w:cantSplit w:val="true"/>
          <w:trHeight w:val="2381" w:hRule="atLeast"/>
        </w:trPr>
        <w:tc>
          <w:tcPr>
            <w:tcW w:type="dxa" w:w="9071"/>
            <w:shd w:val="clear" w:color="auto" w:fill="FAFAFA"/>
            <w:tcMar>
              <w:top w:w="140" w:type="dxa"/>
              <w:bottom w:w="140" w:type="dxa"/>
              <w:start w:w="160" w:type="dxa"/>
              <w:end w:w="160" w:type="dxa"/>
            </w:tcMar>
          </w:tcPr>
          <w:p>
            <w:pPr>
              <w:spacing w:after="120"/>
              <w:jc w:val="center"/>
            </w:pPr>
            <w:r>
              <w:rPr>
                <w:rFonts w:ascii="Times New Roman" w:hAnsi="Times New Roman" w:eastAsia="黑体" w:cs="Times New Roman"/>
                <w:b/>
                <w:color w:val="B03A2E"/>
                <w:sz w:val="22"/>
              </w:rPr>
              <w:t>【 截图 13 占位 】任务 5　事务批量插入结果</w:t>
            </w:r>
          </w:p>
          <w:p>
            <w:pPr>
              <w:spacing w:after="60"/>
              <w:jc w:val="center"/>
            </w:pPr>
            <w:r>
              <w:rPr>
                <w:rFonts w:ascii="Times New Roman" w:hAnsi="Times New Roman" w:eastAsia="楷体" w:cs="Times New Roman"/>
                <w:b w:val="0"/>
                <w:color w:val="777777"/>
                <w:sz w:val="19"/>
              </w:rPr>
              <w:t>请在 Word 中删除本框，粘贴对应的运行截图</w:t>
            </w:r>
          </w:p>
          <w:p>
            <w:pPr>
              <w:jc w:val="center"/>
            </w:pPr>
            <w:r>
              <w:rPr>
                <w:rFonts w:ascii="Times New Roman" w:hAnsi="Times New Roman" w:eastAsia="宋体" w:cs="Times New Roman"/>
                <w:b w:val="0"/>
                <w:color w:val="555555"/>
                <w:sz w:val="18"/>
              </w:rPr>
              <w:t>拍摄内容：点击「事务批量插入 3 条」后列表条数增加</w:t>
            </w:r>
          </w:p>
        </w:tc>
      </w:tr>
    </w:tbl>
    <w:p>
      <w:pPr>
        <w:spacing w:before="60" w:after="200"/>
        <w:jc w:val="center"/>
      </w:pPr>
      <w:r>
        <w:rPr>
          <w:rFonts w:ascii="Times New Roman" w:hAnsi="Times New Roman" w:eastAsia="宋体" w:cs="Times New Roman"/>
          <w:b/>
          <w:sz w:val="20"/>
        </w:rPr>
        <w:t>图 13　任务 5　事务批量插入结果</w:t>
      </w:r>
    </w:p>
    <w:p>
      <w:r>
        <w:br w:type="page"/>
      </w:r>
    </w:p>
    <w:p>
      <w:pPr>
        <w:pStyle w:val="Heading2"/>
      </w:pPr>
      <w:r>
        <w:t>2.6　任务 6　内容提供器与运行时权限（2 学时）</w:t>
      </w:r>
    </w:p>
    <w:p>
      <w:pPr>
        <w:pStyle w:val="Heading3"/>
      </w:pPr>
      <w:r>
        <w:t>（1）操作过程</w:t>
      </w:r>
    </w:p>
    <w:p>
      <w:pPr>
        <w:spacing w:after="60"/>
        <w:ind w:left="539" w:hanging="312"/>
      </w:pPr>
      <w:r>
        <w:rPr>
          <w:rFonts w:ascii="Times New Roman" w:hAnsi="Times New Roman" w:eastAsia="宋体" w:cs="Times New Roman"/>
          <w:b/>
          <w:sz w:val="24"/>
        </w:rPr>
        <w:t xml:space="preserve">1. </w:t>
      </w:r>
      <w:r>
        <w:rPr>
          <w:rFonts w:ascii="Times New Roman" w:hAnsi="Times New Roman" w:eastAsia="宋体" w:cs="Times New Roman"/>
          <w:b w:val="0"/>
          <w:sz w:val="24"/>
        </w:rPr>
        <w:t>动态申请 READ_CONTACTS 危险权限，在 onRequestPermissionsResult 中处理授权结果。</w:t>
      </w:r>
    </w:p>
    <w:p>
      <w:pPr>
        <w:spacing w:after="60"/>
        <w:ind w:left="539" w:hanging="312"/>
      </w:pPr>
      <w:r>
        <w:rPr>
          <w:rFonts w:ascii="Times New Roman" w:hAnsi="Times New Roman" w:eastAsia="宋体" w:cs="Times New Roman"/>
          <w:b/>
          <w:sz w:val="24"/>
        </w:rPr>
        <w:t xml:space="preserve">2. </w:t>
      </w:r>
      <w:r>
        <w:rPr>
          <w:rFonts w:ascii="Times New Roman" w:hAnsi="Times New Roman" w:eastAsia="宋体" w:cs="Times New Roman"/>
          <w:b w:val="0"/>
          <w:sz w:val="24"/>
        </w:rPr>
        <w:t>通过 ContentResolver 读取系统通讯录并展示前 10 条，理解 URI 与系统 ContentProvider 的作用。</w:t>
      </w:r>
    </w:p>
    <w:p>
      <w:pPr>
        <w:spacing w:after="60"/>
        <w:ind w:left="539" w:hanging="312"/>
      </w:pPr>
      <w:r>
        <w:rPr>
          <w:rFonts w:ascii="Times New Roman" w:hAnsi="Times New Roman" w:eastAsia="宋体" w:cs="Times New Roman"/>
          <w:b/>
          <w:sz w:val="24"/>
        </w:rPr>
        <w:t xml:space="preserve">3. </w:t>
      </w:r>
      <w:r>
        <w:rPr>
          <w:rFonts w:ascii="Times New Roman" w:hAnsi="Times New Roman" w:eastAsia="宋体" w:cs="Times New Roman"/>
          <w:b w:val="0"/>
          <w:sz w:val="24"/>
        </w:rPr>
        <w:t>创建自定义 ContentProvider，对外共享任务 5 的通讯录数据：实现 insert / query / update / delete / getType，用 UriMatcher 匹配 URI。</w:t>
      </w:r>
    </w:p>
    <w:p>
      <w:pPr>
        <w:spacing w:after="60"/>
        <w:ind w:left="539" w:hanging="312"/>
      </w:pPr>
      <w:r>
        <w:rPr>
          <w:rFonts w:ascii="Times New Roman" w:hAnsi="Times New Roman" w:eastAsia="宋体" w:cs="Times New Roman"/>
          <w:b/>
          <w:sz w:val="24"/>
        </w:rPr>
        <w:t xml:space="preserve">4. </w:t>
      </w:r>
      <w:r>
        <w:rPr>
          <w:rFonts w:ascii="Times New Roman" w:hAnsi="Times New Roman" w:eastAsia="宋体" w:cs="Times New Roman"/>
          <w:b w:val="0"/>
          <w:sz w:val="24"/>
        </w:rPr>
        <w:t>在 AndroidManifest.xml 中注册 provider 并设置 exported 属性。</w:t>
      </w:r>
    </w:p>
    <w:p>
      <w:pPr>
        <w:spacing w:after="60"/>
        <w:ind w:left="539" w:hanging="312"/>
      </w:pPr>
      <w:r>
        <w:rPr>
          <w:rFonts w:ascii="Times New Roman" w:hAnsi="Times New Roman" w:eastAsia="宋体" w:cs="Times New Roman"/>
          <w:b/>
          <w:sz w:val="24"/>
        </w:rPr>
        <w:t xml:space="preserve">5. </w:t>
      </w:r>
      <w:r>
        <w:rPr>
          <w:rFonts w:ascii="Times New Roman" w:hAnsi="Times New Roman" w:eastAsia="宋体" w:cs="Times New Roman"/>
          <w:b w:val="0"/>
          <w:sz w:val="24"/>
        </w:rPr>
        <w:t>在 App 内部用 ContentResolver 访问自定义 Provider，验证注册与 URI 匹配是否生效。</w:t>
      </w:r>
    </w:p>
    <w:p>
      <w:pPr>
        <w:pStyle w:val="Heading3"/>
      </w:pPr>
      <w:r>
        <w:t>（2）重点代码与注释</w:t>
      </w:r>
    </w:p>
    <w:p>
      <w:pPr>
        <w:spacing w:before="120" w:after="60"/>
      </w:pPr>
      <w:r>
        <w:rPr>
          <w:rFonts w:ascii="Times New Roman" w:hAnsi="Times New Roman" w:eastAsia="黑体" w:cs="Times New Roman"/>
          <w:b/>
          <w:sz w:val="20"/>
        </w:rPr>
        <w:t>代码 2-9　运行时权限申请（PermissionContactActivity.java）</w:t>
      </w:r>
    </w:p>
    <w:p>
      <w:pPr>
        <w:shd w:val="clear" w:color="auto" w:fill="F4F5F7"/>
        <w:spacing w:before="0" w:after="0" w:line="269" w:lineRule="auto"/>
        <w:ind w:left="255" w:right="57"/>
      </w:pPr>
      <w:r>
        <w:rPr>
          <w:rFonts w:ascii="Consolas" w:hAnsi="Consolas" w:eastAsia="Consolas" w:cs="Consolas"/>
          <w:b w:val="0"/>
          <w:sz w:val="19"/>
        </w:rPr>
        <w:t>/** 先检查再申请，这是 Android 6.0 之后的固定套路。 */</w:t>
      </w:r>
    </w:p>
    <w:p>
      <w:pPr>
        <w:shd w:val="clear" w:color="auto" w:fill="F4F5F7"/>
        <w:spacing w:before="0" w:after="0" w:line="269" w:lineRule="auto"/>
        <w:ind w:left="255" w:right="57"/>
      </w:pPr>
      <w:r>
        <w:rPr>
          <w:rFonts w:ascii="Consolas" w:hAnsi="Consolas" w:eastAsia="Consolas" w:cs="Consolas"/>
          <w:b w:val="0"/>
          <w:sz w:val="19"/>
        </w:rPr>
        <w:t>private void checkAndRead() {</w:t>
      </w:r>
    </w:p>
    <w:p>
      <w:pPr>
        <w:shd w:val="clear" w:color="auto" w:fill="F4F5F7"/>
        <w:spacing w:before="0" w:after="0" w:line="269" w:lineRule="auto"/>
        <w:ind w:left="255" w:right="57"/>
      </w:pPr>
      <w:r>
        <w:rPr>
          <w:rFonts w:ascii="Consolas" w:hAnsi="Consolas" w:eastAsia="Consolas" w:cs="Consolas"/>
          <w:b w:val="0"/>
          <w:sz w:val="19"/>
        </w:rPr>
        <w:t xml:space="preserve">    if (ContextCompat.checkSelfPermission(this, Manifest.permission.READ_CONTACTS)</w:t>
      </w:r>
    </w:p>
    <w:p>
      <w:pPr>
        <w:shd w:val="clear" w:color="auto" w:fill="F4F5F7"/>
        <w:spacing w:before="0" w:after="0" w:line="269" w:lineRule="auto"/>
        <w:ind w:left="255" w:right="57"/>
      </w:pPr>
      <w:r>
        <w:rPr>
          <w:rFonts w:ascii="Consolas" w:hAnsi="Consolas" w:eastAsia="Consolas" w:cs="Consolas"/>
          <w:b w:val="0"/>
          <w:sz w:val="19"/>
        </w:rPr>
        <w:t xml:space="preserve">            != PackageManager.PERMISSION_GRANTED) {</w:t>
      </w:r>
    </w:p>
    <w:p>
      <w:pPr>
        <w:shd w:val="clear" w:color="auto" w:fill="F4F5F7"/>
        <w:spacing w:before="0" w:after="0" w:line="269" w:lineRule="auto"/>
        <w:ind w:left="255" w:right="57"/>
      </w:pPr>
      <w:r>
        <w:rPr>
          <w:rFonts w:ascii="Consolas" w:hAnsi="Consolas" w:eastAsia="Consolas" w:cs="Consolas"/>
          <w:b w:val="0"/>
          <w:sz w:val="19"/>
        </w:rPr>
        <w:t xml:space="preserve">        // 未授权：发起申请，结果回到 onRequestPermissionsResult</w:t>
      </w:r>
    </w:p>
    <w:p>
      <w:pPr>
        <w:shd w:val="clear" w:color="auto" w:fill="F4F5F7"/>
        <w:spacing w:before="0" w:after="0" w:line="269" w:lineRule="auto"/>
        <w:ind w:left="255" w:right="57"/>
      </w:pPr>
      <w:r>
        <w:rPr>
          <w:rFonts w:ascii="Consolas" w:hAnsi="Consolas" w:eastAsia="Consolas" w:cs="Consolas"/>
          <w:b w:val="0"/>
          <w:sz w:val="19"/>
        </w:rPr>
        <w:t xml:space="preserve">        ActivityCompat.requestPermissions(this,</w:t>
      </w:r>
    </w:p>
    <w:p>
      <w:pPr>
        <w:shd w:val="clear" w:color="auto" w:fill="F4F5F7"/>
        <w:spacing w:before="0" w:after="0" w:line="269" w:lineRule="auto"/>
        <w:ind w:left="255" w:right="57"/>
      </w:pPr>
      <w:r>
        <w:rPr>
          <w:rFonts w:ascii="Consolas" w:hAnsi="Consolas" w:eastAsia="Consolas" w:cs="Consolas"/>
          <w:b w:val="0"/>
          <w:sz w:val="19"/>
        </w:rPr>
        <w:t xml:space="preserve">                new String[]{Manifest.permission.READ_CONTACTS}, REQ_READ_CONTACTS);</w:t>
      </w:r>
    </w:p>
    <w:p>
      <w:pPr>
        <w:shd w:val="clear" w:color="auto" w:fill="F4F5F7"/>
        <w:spacing w:before="0" w:after="0" w:line="269" w:lineRule="auto"/>
        <w:ind w:left="255" w:right="57"/>
      </w:pPr>
      <w:r>
        <w:rPr>
          <w:rFonts w:ascii="Consolas" w:hAnsi="Consolas" w:eastAsia="Consolas" w:cs="Consolas"/>
          <w:b w:val="0"/>
          <w:sz w:val="19"/>
        </w:rPr>
        <w:t xml:space="preserve">    } else {</w:t>
      </w:r>
    </w:p>
    <w:p>
      <w:pPr>
        <w:shd w:val="clear" w:color="auto" w:fill="F4F5F7"/>
        <w:spacing w:before="0" w:after="0" w:line="269" w:lineRule="auto"/>
        <w:ind w:left="255" w:right="57"/>
      </w:pPr>
      <w:r>
        <w:rPr>
          <w:rFonts w:ascii="Consolas" w:hAnsi="Consolas" w:eastAsia="Consolas" w:cs="Consolas"/>
          <w:b w:val="0"/>
          <w:sz w:val="19"/>
        </w:rPr>
        <w:t xml:space="preserve">        readContacts();</w:t>
      </w:r>
    </w:p>
    <w:p>
      <w:pPr>
        <w:shd w:val="clear" w:color="auto" w:fill="F4F5F7"/>
        <w:spacing w:before="0" w:after="0" w:line="269" w:lineRule="auto"/>
        <w:ind w:left="255" w:right="57"/>
      </w:pPr>
      <w:r>
        <w:rPr>
          <w:rFonts w:ascii="Consolas" w:hAnsi="Consolas" w:eastAsia="Consolas" w:cs="Consolas"/>
          <w:b w:val="0"/>
          <w:sz w:val="19"/>
        </w:rPr>
        <w:t xml:space="preserve">    }</w:t>
      </w:r>
    </w:p>
    <w:p>
      <w:pPr>
        <w:shd w:val="clear" w:color="auto" w:fill="F4F5F7"/>
        <w:spacing w:before="0" w:after="0" w:line="269" w:lineRule="auto"/>
        <w:ind w:left="255" w:right="57"/>
      </w:pPr>
      <w:r>
        <w:rPr>
          <w:rFonts w:ascii="Consolas" w:hAnsi="Consolas" w:eastAsia="Consolas" w:cs="Consolas"/>
          <w:b w:val="0"/>
          <w:sz w:val="19"/>
        </w:rPr>
        <w:t>}</w:t>
      </w:r>
    </w:p>
    <w:p>
      <w:pPr>
        <w:shd w:val="clear" w:color="auto" w:fill="F4F5F7"/>
        <w:spacing w:before="0" w:after="0" w:line="269" w:lineRule="auto"/>
        <w:ind w:left="255" w:right="57"/>
      </w:pPr>
      <w:r>
        <w:rPr>
          <w:rFonts w:ascii="Consolas" w:hAnsi="Consolas" w:eastAsia="Consolas" w:cs="Consolas"/>
          <w:b w:val="0"/>
          <w:sz w:val="19"/>
        </w:rPr>
        <w:t xml:space="preserve"> </w:t>
      </w:r>
    </w:p>
    <w:p>
      <w:pPr>
        <w:shd w:val="clear" w:color="auto" w:fill="F4F5F7"/>
        <w:spacing w:before="0" w:after="0" w:line="269" w:lineRule="auto"/>
        <w:ind w:left="255" w:right="57"/>
      </w:pPr>
      <w:r>
        <w:rPr>
          <w:rFonts w:ascii="Consolas" w:hAnsi="Consolas" w:eastAsia="Consolas" w:cs="Consolas"/>
          <w:b w:val="0"/>
          <w:sz w:val="19"/>
        </w:rPr>
        <w:t>@Override</w:t>
      </w:r>
    </w:p>
    <w:p>
      <w:pPr>
        <w:shd w:val="clear" w:color="auto" w:fill="F4F5F7"/>
        <w:spacing w:before="0" w:after="0" w:line="269" w:lineRule="auto"/>
        <w:ind w:left="255" w:right="57"/>
      </w:pPr>
      <w:r>
        <w:rPr>
          <w:rFonts w:ascii="Consolas" w:hAnsi="Consolas" w:eastAsia="Consolas" w:cs="Consolas"/>
          <w:b w:val="0"/>
          <w:sz w:val="19"/>
        </w:rPr>
        <w:t>public void onRequestPermissionsResult(int requestCode, @NonNull String[] permissions,</w:t>
      </w:r>
    </w:p>
    <w:p>
      <w:pPr>
        <w:shd w:val="clear" w:color="auto" w:fill="F4F5F7"/>
        <w:spacing w:before="0" w:after="0" w:line="269" w:lineRule="auto"/>
        <w:ind w:left="255" w:right="57"/>
      </w:pPr>
      <w:r>
        <w:rPr>
          <w:rFonts w:ascii="Consolas" w:hAnsi="Consolas" w:eastAsia="Consolas" w:cs="Consolas"/>
          <w:b w:val="0"/>
          <w:sz w:val="19"/>
        </w:rPr>
        <w:t xml:space="preserve">                                       @NonNull int[] grantResults) {</w:t>
      </w:r>
    </w:p>
    <w:p>
      <w:pPr>
        <w:shd w:val="clear" w:color="auto" w:fill="F4F5F7"/>
        <w:spacing w:before="0" w:after="0" w:line="269" w:lineRule="auto"/>
        <w:ind w:left="255" w:right="57"/>
      </w:pPr>
      <w:r>
        <w:rPr>
          <w:rFonts w:ascii="Consolas" w:hAnsi="Consolas" w:eastAsia="Consolas" w:cs="Consolas"/>
          <w:b w:val="0"/>
          <w:sz w:val="19"/>
        </w:rPr>
        <w:t xml:space="preserve">    super.onRequestPermissionsResult(requestCode, permissions, grantResults);</w:t>
      </w:r>
    </w:p>
    <w:p>
      <w:pPr>
        <w:shd w:val="clear" w:color="auto" w:fill="F4F5F7"/>
        <w:spacing w:before="0" w:after="0" w:line="269" w:lineRule="auto"/>
        <w:ind w:left="255" w:right="57"/>
      </w:pPr>
      <w:r>
        <w:rPr>
          <w:rFonts w:ascii="Consolas" w:hAnsi="Consolas" w:eastAsia="Consolas" w:cs="Consolas"/>
          <w:b w:val="0"/>
          <w:sz w:val="19"/>
        </w:rPr>
        <w:t xml:space="preserve">    if (requestCode == REQ_READ_CONTACTS) {</w:t>
      </w:r>
    </w:p>
    <w:p>
      <w:pPr>
        <w:shd w:val="clear" w:color="auto" w:fill="F4F5F7"/>
        <w:spacing w:before="0" w:after="0" w:line="269" w:lineRule="auto"/>
        <w:ind w:left="255" w:right="57"/>
      </w:pPr>
      <w:r>
        <w:rPr>
          <w:rFonts w:ascii="Consolas" w:hAnsi="Consolas" w:eastAsia="Consolas" w:cs="Consolas"/>
          <w:b w:val="0"/>
          <w:sz w:val="19"/>
        </w:rPr>
        <w:t xml:space="preserve">        // grantResults 可能为空（用户直接取消），必须判空</w:t>
      </w:r>
    </w:p>
    <w:p>
      <w:pPr>
        <w:shd w:val="clear" w:color="auto" w:fill="F4F5F7"/>
        <w:spacing w:before="0" w:after="0" w:line="269" w:lineRule="auto"/>
        <w:ind w:left="255" w:right="57"/>
      </w:pPr>
      <w:r>
        <w:rPr>
          <w:rFonts w:ascii="Consolas" w:hAnsi="Consolas" w:eastAsia="Consolas" w:cs="Consolas"/>
          <w:b w:val="0"/>
          <w:sz w:val="19"/>
        </w:rPr>
        <w:t xml:space="preserve">        if (grantResults.length &gt; 0 &amp;&amp; grantResults[0] == PackageManager.PERMISSION_GRANTED) {</w:t>
      </w:r>
    </w:p>
    <w:p>
      <w:pPr>
        <w:shd w:val="clear" w:color="auto" w:fill="F4F5F7"/>
        <w:spacing w:before="0" w:after="0" w:line="269" w:lineRule="auto"/>
        <w:ind w:left="255" w:right="57"/>
      </w:pPr>
      <w:r>
        <w:rPr>
          <w:rFonts w:ascii="Consolas" w:hAnsi="Consolas" w:eastAsia="Consolas" w:cs="Consolas"/>
          <w:b w:val="0"/>
          <w:sz w:val="19"/>
        </w:rPr>
        <w:t xml:space="preserve">            readContacts();</w:t>
      </w:r>
    </w:p>
    <w:p>
      <w:pPr>
        <w:shd w:val="clear" w:color="auto" w:fill="F4F5F7"/>
        <w:spacing w:before="0" w:after="0" w:line="269" w:lineRule="auto"/>
        <w:ind w:left="255" w:right="57"/>
      </w:pPr>
      <w:r>
        <w:rPr>
          <w:rFonts w:ascii="Consolas" w:hAnsi="Consolas" w:eastAsia="Consolas" w:cs="Consolas"/>
          <w:b w:val="0"/>
          <w:sz w:val="19"/>
        </w:rPr>
        <w:t xml:space="preserve">        } else {</w:t>
      </w:r>
    </w:p>
    <w:p>
      <w:pPr>
        <w:shd w:val="clear" w:color="auto" w:fill="F4F5F7"/>
        <w:spacing w:before="0" w:after="0" w:line="269" w:lineRule="auto"/>
        <w:ind w:left="255" w:right="57"/>
      </w:pPr>
      <w:r>
        <w:rPr>
          <w:rFonts w:ascii="Consolas" w:hAnsi="Consolas" w:eastAsia="Consolas" w:cs="Consolas"/>
          <w:b w:val="0"/>
          <w:sz w:val="19"/>
        </w:rPr>
        <w:t xml:space="preserve">            Toast.makeText(this, "权限被拒绝，无法读取通讯录", Toast.LENGTH_SHORT).show();</w:t>
      </w:r>
    </w:p>
    <w:p>
      <w:pPr>
        <w:shd w:val="clear" w:color="auto" w:fill="F4F5F7"/>
        <w:spacing w:before="0" w:after="0" w:line="269" w:lineRule="auto"/>
        <w:ind w:left="255" w:right="57"/>
      </w:pPr>
      <w:r>
        <w:rPr>
          <w:rFonts w:ascii="Consolas" w:hAnsi="Consolas" w:eastAsia="Consolas" w:cs="Consolas"/>
          <w:b w:val="0"/>
          <w:sz w:val="19"/>
        </w:rPr>
        <w:t xml:space="preserve">        }</w:t>
      </w:r>
    </w:p>
    <w:p>
      <w:pPr>
        <w:shd w:val="clear" w:color="auto" w:fill="F4F5F7"/>
        <w:spacing w:before="0" w:after="0" w:line="269" w:lineRule="auto"/>
        <w:ind w:left="255" w:right="57"/>
      </w:pPr>
      <w:r>
        <w:rPr>
          <w:rFonts w:ascii="Consolas" w:hAnsi="Consolas" w:eastAsia="Consolas" w:cs="Consolas"/>
          <w:b w:val="0"/>
          <w:sz w:val="19"/>
        </w:rPr>
        <w:t xml:space="preserve">    }</w:t>
      </w:r>
    </w:p>
    <w:p>
      <w:pPr>
        <w:shd w:val="clear" w:color="auto" w:fill="F4F5F7"/>
        <w:spacing w:before="0" w:after="0" w:line="269" w:lineRule="auto"/>
        <w:ind w:left="255" w:right="57"/>
      </w:pPr>
      <w:r>
        <w:rPr>
          <w:rFonts w:ascii="Consolas" w:hAnsi="Consolas" w:eastAsia="Consolas" w:cs="Consolas"/>
          <w:b w:val="0"/>
          <w:sz w:val="19"/>
        </w:rPr>
        <w:t>}</w:t>
      </w:r>
    </w:p>
    <w:p>
      <w:pPr>
        <w:spacing w:after="80"/>
      </w:pPr>
    </w:p>
    <w:p>
      <w:pPr>
        <w:spacing w:before="120" w:after="60"/>
      </w:pPr>
      <w:r>
        <w:rPr>
          <w:rFonts w:ascii="Times New Roman" w:hAnsi="Times New Roman" w:eastAsia="黑体" w:cs="Times New Roman"/>
          <w:b/>
          <w:sz w:val="20"/>
        </w:rPr>
        <w:t>代码 2-10　自定义 ContentProvider 的 URI 匹配与查询（ContactProvider.java）</w:t>
      </w:r>
    </w:p>
    <w:p>
      <w:pPr>
        <w:shd w:val="clear" w:color="auto" w:fill="F4F5F7"/>
        <w:spacing w:before="0" w:after="0" w:line="269" w:lineRule="auto"/>
        <w:ind w:left="255" w:right="57"/>
      </w:pPr>
      <w:r>
        <w:rPr>
          <w:rFonts w:ascii="Consolas" w:hAnsi="Consolas" w:eastAsia="Consolas" w:cs="Consolas"/>
          <w:b w:val="0"/>
          <w:sz w:val="19"/>
        </w:rPr>
        <w:t>public static final String AUTHORITY = "com.example.helloandroid.provider";</w:t>
      </w:r>
    </w:p>
    <w:p>
      <w:pPr>
        <w:shd w:val="clear" w:color="auto" w:fill="F4F5F7"/>
        <w:spacing w:before="0" w:after="0" w:line="269" w:lineRule="auto"/>
        <w:ind w:left="255" w:right="57"/>
      </w:pPr>
      <w:r>
        <w:rPr>
          <w:rFonts w:ascii="Consolas" w:hAnsi="Consolas" w:eastAsia="Consolas" w:cs="Consolas"/>
          <w:b w:val="0"/>
          <w:sz w:val="19"/>
        </w:rPr>
        <w:t>public static final Uri CONTENT_URI = Uri.parse("content://" + AUTHORITY + "/contact");</w:t>
      </w:r>
    </w:p>
    <w:p>
      <w:pPr>
        <w:shd w:val="clear" w:color="auto" w:fill="F4F5F7"/>
        <w:spacing w:before="0" w:after="0" w:line="269" w:lineRule="auto"/>
        <w:ind w:left="255" w:right="57"/>
      </w:pPr>
      <w:r>
        <w:rPr>
          <w:rFonts w:ascii="Consolas" w:hAnsi="Consolas" w:eastAsia="Consolas" w:cs="Consolas"/>
          <w:b w:val="0"/>
          <w:sz w:val="19"/>
        </w:rPr>
        <w:t xml:space="preserve"> </w:t>
      </w:r>
    </w:p>
    <w:p>
      <w:pPr>
        <w:shd w:val="clear" w:color="auto" w:fill="F4F5F7"/>
        <w:spacing w:before="0" w:after="0" w:line="269" w:lineRule="auto"/>
        <w:ind w:left="255" w:right="57"/>
      </w:pPr>
      <w:r>
        <w:rPr>
          <w:rFonts w:ascii="Consolas" w:hAnsi="Consolas" w:eastAsia="Consolas" w:cs="Consolas"/>
          <w:b w:val="0"/>
          <w:sz w:val="19"/>
        </w:rPr>
        <w:t>private static final int CODE_CONTACT_DIR = 0;</w:t>
      </w:r>
    </w:p>
    <w:p>
      <w:pPr>
        <w:shd w:val="clear" w:color="auto" w:fill="F4F5F7"/>
        <w:spacing w:before="0" w:after="0" w:line="269" w:lineRule="auto"/>
        <w:ind w:left="255" w:right="57"/>
      </w:pPr>
      <w:r>
        <w:rPr>
          <w:rFonts w:ascii="Consolas" w:hAnsi="Consolas" w:eastAsia="Consolas" w:cs="Consolas"/>
          <w:b w:val="0"/>
          <w:sz w:val="19"/>
        </w:rPr>
        <w:t>private static final int CODE_CONTACT_ITEM = 1;</w:t>
      </w:r>
    </w:p>
    <w:p>
      <w:pPr>
        <w:shd w:val="clear" w:color="auto" w:fill="F4F5F7"/>
        <w:spacing w:before="0" w:after="0" w:line="269" w:lineRule="auto"/>
        <w:ind w:left="255" w:right="57"/>
      </w:pPr>
      <w:r>
        <w:rPr>
          <w:rFonts w:ascii="Consolas" w:hAnsi="Consolas" w:eastAsia="Consolas" w:cs="Consolas"/>
          <w:b w:val="0"/>
          <w:sz w:val="19"/>
        </w:rPr>
        <w:t>private static final UriMatcher MATCHER = new UriMatcher(UriMatcher.NO_MATCH);</w:t>
      </w:r>
    </w:p>
    <w:p>
      <w:pPr>
        <w:shd w:val="clear" w:color="auto" w:fill="F4F5F7"/>
        <w:spacing w:before="0" w:after="0" w:line="269" w:lineRule="auto"/>
        <w:ind w:left="255" w:right="57"/>
      </w:pPr>
      <w:r>
        <w:rPr>
          <w:rFonts w:ascii="Consolas" w:hAnsi="Consolas" w:eastAsia="Consolas" w:cs="Consolas"/>
          <w:b w:val="0"/>
          <w:sz w:val="19"/>
        </w:rPr>
        <w:t xml:space="preserve"> </w:t>
      </w:r>
    </w:p>
    <w:p>
      <w:pPr>
        <w:shd w:val="clear" w:color="auto" w:fill="F4F5F7"/>
        <w:spacing w:before="0" w:after="0" w:line="269" w:lineRule="auto"/>
        <w:ind w:left="255" w:right="57"/>
      </w:pPr>
      <w:r>
        <w:rPr>
          <w:rFonts w:ascii="Consolas" w:hAnsi="Consolas" w:eastAsia="Consolas" w:cs="Consolas"/>
          <w:b w:val="0"/>
          <w:sz w:val="19"/>
        </w:rPr>
        <w:t>static {</w:t>
      </w:r>
    </w:p>
    <w:p>
      <w:pPr>
        <w:shd w:val="clear" w:color="auto" w:fill="F4F5F7"/>
        <w:spacing w:before="0" w:after="0" w:line="269" w:lineRule="auto"/>
        <w:ind w:left="255" w:right="57"/>
      </w:pPr>
      <w:r>
        <w:rPr>
          <w:rFonts w:ascii="Consolas" w:hAnsi="Consolas" w:eastAsia="Consolas" w:cs="Consolas"/>
          <w:b w:val="0"/>
          <w:sz w:val="19"/>
        </w:rPr>
        <w:t xml:space="preserve">    MATCHER.addURI(AUTHORITY, "contact", CODE_CONTACT_DIR);    // 整个表</w:t>
      </w:r>
    </w:p>
    <w:p>
      <w:pPr>
        <w:shd w:val="clear" w:color="auto" w:fill="F4F5F7"/>
        <w:spacing w:before="0" w:after="0" w:line="269" w:lineRule="auto"/>
        <w:ind w:left="255" w:right="57"/>
      </w:pPr>
      <w:r>
        <w:rPr>
          <w:rFonts w:ascii="Consolas" w:hAnsi="Consolas" w:eastAsia="Consolas" w:cs="Consolas"/>
          <w:b w:val="0"/>
          <w:sz w:val="19"/>
        </w:rPr>
        <w:t xml:space="preserve">    MATCHER.addURI(AUTHORITY, "contact/#", CODE_CONTACT_ITEM); // 单条记录</w:t>
      </w:r>
    </w:p>
    <w:p>
      <w:pPr>
        <w:shd w:val="clear" w:color="auto" w:fill="F4F5F7"/>
        <w:spacing w:before="0" w:after="0" w:line="269" w:lineRule="auto"/>
        <w:ind w:left="255" w:right="57"/>
      </w:pPr>
      <w:r>
        <w:rPr>
          <w:rFonts w:ascii="Consolas" w:hAnsi="Consolas" w:eastAsia="Consolas" w:cs="Consolas"/>
          <w:b w:val="0"/>
          <w:sz w:val="19"/>
        </w:rPr>
        <w:t>}</w:t>
      </w:r>
    </w:p>
    <w:p>
      <w:pPr>
        <w:shd w:val="clear" w:color="auto" w:fill="F4F5F7"/>
        <w:spacing w:before="0" w:after="0" w:line="269" w:lineRule="auto"/>
        <w:ind w:left="255" w:right="57"/>
      </w:pPr>
      <w:r>
        <w:rPr>
          <w:rFonts w:ascii="Consolas" w:hAnsi="Consolas" w:eastAsia="Consolas" w:cs="Consolas"/>
          <w:b w:val="0"/>
          <w:sz w:val="19"/>
        </w:rPr>
        <w:t xml:space="preserve"> </w:t>
      </w:r>
    </w:p>
    <w:p>
      <w:pPr>
        <w:shd w:val="clear" w:color="auto" w:fill="F4F5F7"/>
        <w:spacing w:before="0" w:after="0" w:line="269" w:lineRule="auto"/>
        <w:ind w:left="255" w:right="57"/>
      </w:pPr>
      <w:r>
        <w:rPr>
          <w:rFonts w:ascii="Consolas" w:hAnsi="Consolas" w:eastAsia="Consolas" w:cs="Consolas"/>
          <w:b w:val="0"/>
          <w:sz w:val="19"/>
        </w:rPr>
        <w:t>@Nullable</w:t>
      </w:r>
    </w:p>
    <w:p>
      <w:pPr>
        <w:shd w:val="clear" w:color="auto" w:fill="F4F5F7"/>
        <w:spacing w:before="0" w:after="0" w:line="269" w:lineRule="auto"/>
        <w:ind w:left="255" w:right="57"/>
      </w:pPr>
      <w:r>
        <w:rPr>
          <w:rFonts w:ascii="Consolas" w:hAnsi="Consolas" w:eastAsia="Consolas" w:cs="Consolas"/>
          <w:b w:val="0"/>
          <w:sz w:val="19"/>
        </w:rPr>
        <w:t>@Override</w:t>
      </w:r>
    </w:p>
    <w:p>
      <w:pPr>
        <w:shd w:val="clear" w:color="auto" w:fill="F4F5F7"/>
        <w:spacing w:before="0" w:after="0" w:line="269" w:lineRule="auto"/>
        <w:ind w:left="255" w:right="57"/>
      </w:pPr>
      <w:r>
        <w:rPr>
          <w:rFonts w:ascii="Consolas" w:hAnsi="Consolas" w:eastAsia="Consolas" w:cs="Consolas"/>
          <w:b w:val="0"/>
          <w:sz w:val="19"/>
        </w:rPr>
        <w:t>public Cursor query(@NonNull Uri uri, String[] projection, String selection,</w:t>
      </w:r>
    </w:p>
    <w:p>
      <w:pPr>
        <w:shd w:val="clear" w:color="auto" w:fill="F4F5F7"/>
        <w:spacing w:before="0" w:after="0" w:line="269" w:lineRule="auto"/>
        <w:ind w:left="255" w:right="57"/>
      </w:pPr>
      <w:r>
        <w:rPr>
          <w:rFonts w:ascii="Consolas" w:hAnsi="Consolas" w:eastAsia="Consolas" w:cs="Consolas"/>
          <w:b w:val="0"/>
          <w:sz w:val="19"/>
        </w:rPr>
        <w:t xml:space="preserve">                    String[] selectionArgs, String sortOrder) {</w:t>
      </w:r>
    </w:p>
    <w:p>
      <w:pPr>
        <w:shd w:val="clear" w:color="auto" w:fill="F4F5F7"/>
        <w:spacing w:before="0" w:after="0" w:line="269" w:lineRule="auto"/>
        <w:ind w:left="255" w:right="57"/>
      </w:pPr>
      <w:r>
        <w:rPr>
          <w:rFonts w:ascii="Consolas" w:hAnsi="Consolas" w:eastAsia="Consolas" w:cs="Consolas"/>
          <w:b w:val="0"/>
          <w:sz w:val="19"/>
        </w:rPr>
        <w:t xml:space="preserve">    SQLiteDatabase db = helper.getReadableDatabase();</w:t>
      </w:r>
    </w:p>
    <w:p>
      <w:pPr>
        <w:shd w:val="clear" w:color="auto" w:fill="F4F5F7"/>
        <w:spacing w:before="0" w:after="0" w:line="269" w:lineRule="auto"/>
        <w:ind w:left="255" w:right="57"/>
      </w:pPr>
      <w:r>
        <w:rPr>
          <w:rFonts w:ascii="Consolas" w:hAnsi="Consolas" w:eastAsia="Consolas" w:cs="Consolas"/>
          <w:b w:val="0"/>
          <w:sz w:val="19"/>
        </w:rPr>
        <w:t xml:space="preserve">    Cursor cursor;</w:t>
      </w:r>
    </w:p>
    <w:p>
      <w:pPr>
        <w:shd w:val="clear" w:color="auto" w:fill="F4F5F7"/>
        <w:spacing w:before="0" w:after="0" w:line="269" w:lineRule="auto"/>
        <w:ind w:left="255" w:right="57"/>
      </w:pPr>
      <w:r>
        <w:rPr>
          <w:rFonts w:ascii="Consolas" w:hAnsi="Consolas" w:eastAsia="Consolas" w:cs="Consolas"/>
          <w:b w:val="0"/>
          <w:sz w:val="19"/>
        </w:rPr>
        <w:t xml:space="preserve">    switch (MATCHER.match(uri)) {</w:t>
      </w:r>
    </w:p>
    <w:p>
      <w:pPr>
        <w:shd w:val="clear" w:color="auto" w:fill="F4F5F7"/>
        <w:spacing w:before="0" w:after="0" w:line="269" w:lineRule="auto"/>
        <w:ind w:left="255" w:right="57"/>
      </w:pPr>
      <w:r>
        <w:rPr>
          <w:rFonts w:ascii="Consolas" w:hAnsi="Consolas" w:eastAsia="Consolas" w:cs="Consolas"/>
          <w:b w:val="0"/>
          <w:sz w:val="19"/>
        </w:rPr>
        <w:t xml:space="preserve">        case CODE_CONTACT_DIR:</w:t>
      </w:r>
    </w:p>
    <w:p>
      <w:pPr>
        <w:shd w:val="clear" w:color="auto" w:fill="F4F5F7"/>
        <w:spacing w:before="0" w:after="0" w:line="269" w:lineRule="auto"/>
        <w:ind w:left="255" w:right="57"/>
      </w:pPr>
      <w:r>
        <w:rPr>
          <w:rFonts w:ascii="Consolas" w:hAnsi="Consolas" w:eastAsia="Consolas" w:cs="Consolas"/>
          <w:b w:val="0"/>
          <w:sz w:val="19"/>
        </w:rPr>
        <w:t xml:space="preserve">            cursor = db.query("contact", projection, selection, selectionArgs,</w:t>
      </w:r>
    </w:p>
    <w:p>
      <w:pPr>
        <w:shd w:val="clear" w:color="auto" w:fill="F4F5F7"/>
        <w:spacing w:before="0" w:after="0" w:line="269" w:lineRule="auto"/>
        <w:ind w:left="255" w:right="57"/>
      </w:pPr>
      <w:r>
        <w:rPr>
          <w:rFonts w:ascii="Consolas" w:hAnsi="Consolas" w:eastAsia="Consolas" w:cs="Consolas"/>
          <w:b w:val="0"/>
          <w:sz w:val="19"/>
        </w:rPr>
        <w:t xml:space="preserve">                    null, null, sortOrder);</w:t>
      </w:r>
    </w:p>
    <w:p>
      <w:pPr>
        <w:shd w:val="clear" w:color="auto" w:fill="F4F5F7"/>
        <w:spacing w:before="0" w:after="0" w:line="269" w:lineRule="auto"/>
        <w:ind w:left="255" w:right="57"/>
      </w:pPr>
      <w:r>
        <w:rPr>
          <w:rFonts w:ascii="Consolas" w:hAnsi="Consolas" w:eastAsia="Consolas" w:cs="Consolas"/>
          <w:b w:val="0"/>
          <w:sz w:val="19"/>
        </w:rPr>
        <w:t xml:space="preserve">            break;</w:t>
      </w:r>
    </w:p>
    <w:p>
      <w:pPr>
        <w:shd w:val="clear" w:color="auto" w:fill="F4F5F7"/>
        <w:spacing w:before="0" w:after="0" w:line="269" w:lineRule="auto"/>
        <w:ind w:left="255" w:right="57"/>
      </w:pPr>
      <w:r>
        <w:rPr>
          <w:rFonts w:ascii="Consolas" w:hAnsi="Consolas" w:eastAsia="Consolas" w:cs="Consolas"/>
          <w:b w:val="0"/>
          <w:sz w:val="19"/>
        </w:rPr>
        <w:t xml:space="preserve">        case CODE_CONTACT_ITEM:</w:t>
      </w:r>
    </w:p>
    <w:p>
      <w:pPr>
        <w:shd w:val="clear" w:color="auto" w:fill="F4F5F7"/>
        <w:spacing w:before="0" w:after="0" w:line="269" w:lineRule="auto"/>
        <w:ind w:left="255" w:right="57"/>
      </w:pPr>
      <w:r>
        <w:rPr>
          <w:rFonts w:ascii="Consolas" w:hAnsi="Consolas" w:eastAsia="Consolas" w:cs="Consolas"/>
          <w:b w:val="0"/>
          <w:sz w:val="19"/>
        </w:rPr>
        <w:t xml:space="preserve">            String id = uri.getPathSegments().get(1);</w:t>
      </w:r>
    </w:p>
    <w:p>
      <w:pPr>
        <w:shd w:val="clear" w:color="auto" w:fill="F4F5F7"/>
        <w:spacing w:before="0" w:after="0" w:line="269" w:lineRule="auto"/>
        <w:ind w:left="255" w:right="57"/>
      </w:pPr>
      <w:r>
        <w:rPr>
          <w:rFonts w:ascii="Consolas" w:hAnsi="Consolas" w:eastAsia="Consolas" w:cs="Consolas"/>
          <w:b w:val="0"/>
          <w:sz w:val="19"/>
        </w:rPr>
        <w:t xml:space="preserve">            cursor = db.query("contact", projection, "id = ?", new String[]{id},</w:t>
      </w:r>
    </w:p>
    <w:p>
      <w:pPr>
        <w:shd w:val="clear" w:color="auto" w:fill="F4F5F7"/>
        <w:spacing w:before="0" w:after="0" w:line="269" w:lineRule="auto"/>
        <w:ind w:left="255" w:right="57"/>
      </w:pPr>
      <w:r>
        <w:rPr>
          <w:rFonts w:ascii="Consolas" w:hAnsi="Consolas" w:eastAsia="Consolas" w:cs="Consolas"/>
          <w:b w:val="0"/>
          <w:sz w:val="19"/>
        </w:rPr>
        <w:t xml:space="preserve">                    null, null, sortOrder);</w:t>
      </w:r>
    </w:p>
    <w:p>
      <w:pPr>
        <w:shd w:val="clear" w:color="auto" w:fill="F4F5F7"/>
        <w:spacing w:before="0" w:after="0" w:line="269" w:lineRule="auto"/>
        <w:ind w:left="255" w:right="57"/>
      </w:pPr>
      <w:r>
        <w:rPr>
          <w:rFonts w:ascii="Consolas" w:hAnsi="Consolas" w:eastAsia="Consolas" w:cs="Consolas"/>
          <w:b w:val="0"/>
          <w:sz w:val="19"/>
        </w:rPr>
        <w:t xml:space="preserve">            break;</w:t>
      </w:r>
    </w:p>
    <w:p>
      <w:pPr>
        <w:shd w:val="clear" w:color="auto" w:fill="F4F5F7"/>
        <w:spacing w:before="0" w:after="0" w:line="269" w:lineRule="auto"/>
        <w:ind w:left="255" w:right="57"/>
      </w:pPr>
      <w:r>
        <w:rPr>
          <w:rFonts w:ascii="Consolas" w:hAnsi="Consolas" w:eastAsia="Consolas" w:cs="Consolas"/>
          <w:b w:val="0"/>
          <w:sz w:val="19"/>
        </w:rPr>
        <w:t xml:space="preserve">        default:</w:t>
      </w:r>
    </w:p>
    <w:p>
      <w:pPr>
        <w:shd w:val="clear" w:color="auto" w:fill="F4F5F7"/>
        <w:spacing w:before="0" w:after="0" w:line="269" w:lineRule="auto"/>
        <w:ind w:left="255" w:right="57"/>
      </w:pPr>
      <w:r>
        <w:rPr>
          <w:rFonts w:ascii="Consolas" w:hAnsi="Consolas" w:eastAsia="Consolas" w:cs="Consolas"/>
          <w:b w:val="0"/>
          <w:sz w:val="19"/>
        </w:rPr>
        <w:t xml:space="preserve">            throw new IllegalArgumentException("未知 URI: " + uri);</w:t>
      </w:r>
    </w:p>
    <w:p>
      <w:pPr>
        <w:shd w:val="clear" w:color="auto" w:fill="F4F5F7"/>
        <w:spacing w:before="0" w:after="0" w:line="269" w:lineRule="auto"/>
        <w:ind w:left="255" w:right="57"/>
      </w:pPr>
      <w:r>
        <w:rPr>
          <w:rFonts w:ascii="Consolas" w:hAnsi="Consolas" w:eastAsia="Consolas" w:cs="Consolas"/>
          <w:b w:val="0"/>
          <w:sz w:val="19"/>
        </w:rPr>
        <w:t xml:space="preserve">    }</w:t>
      </w:r>
    </w:p>
    <w:p>
      <w:pPr>
        <w:shd w:val="clear" w:color="auto" w:fill="F4F5F7"/>
        <w:spacing w:before="0" w:after="0" w:line="269" w:lineRule="auto"/>
        <w:ind w:left="255" w:right="57"/>
      </w:pPr>
      <w:r>
        <w:rPr>
          <w:rFonts w:ascii="Consolas" w:hAnsi="Consolas" w:eastAsia="Consolas" w:cs="Consolas"/>
          <w:b w:val="0"/>
          <w:sz w:val="19"/>
        </w:rPr>
        <w:t xml:space="preserve">    cursor.setNotificationUri(getContext().getContentResolver(), uri);</w:t>
      </w:r>
    </w:p>
    <w:p>
      <w:pPr>
        <w:shd w:val="clear" w:color="auto" w:fill="F4F5F7"/>
        <w:spacing w:before="0" w:after="0" w:line="269" w:lineRule="auto"/>
        <w:ind w:left="255" w:right="57"/>
      </w:pPr>
      <w:r>
        <w:rPr>
          <w:rFonts w:ascii="Consolas" w:hAnsi="Consolas" w:eastAsia="Consolas" w:cs="Consolas"/>
          <w:b w:val="0"/>
          <w:sz w:val="19"/>
        </w:rPr>
        <w:t xml:space="preserve">    return cursor;</w:t>
      </w:r>
    </w:p>
    <w:p>
      <w:pPr>
        <w:shd w:val="clear" w:color="auto" w:fill="F4F5F7"/>
        <w:spacing w:before="0" w:after="0" w:line="269" w:lineRule="auto"/>
        <w:ind w:left="255" w:right="57"/>
      </w:pPr>
      <w:r>
        <w:rPr>
          <w:rFonts w:ascii="Consolas" w:hAnsi="Consolas" w:eastAsia="Consolas" w:cs="Consolas"/>
          <w:b w:val="0"/>
          <w:sz w:val="19"/>
        </w:rPr>
        <w:t>}</w:t>
      </w:r>
    </w:p>
    <w:p>
      <w:pPr>
        <w:spacing w:after="80"/>
      </w:pPr>
    </w:p>
    <w:p>
      <w:pPr>
        <w:pStyle w:val="Heading3"/>
      </w:pPr>
      <w:r>
        <w:t>（3）运行结果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9071"/>
      </w:tblGrid>
      <w:tr>
        <w:trPr>
          <w:cantSplit w:val="true"/>
          <w:trHeight w:val="2381" w:hRule="atLeast"/>
        </w:trPr>
        <w:tc>
          <w:tcPr>
            <w:tcW w:type="dxa" w:w="9071"/>
            <w:shd w:val="clear" w:color="auto" w:fill="FAFAFA"/>
            <w:tcMar>
              <w:top w:w="140" w:type="dxa"/>
              <w:bottom w:w="140" w:type="dxa"/>
              <w:start w:w="160" w:type="dxa"/>
              <w:end w:w="160" w:type="dxa"/>
            </w:tcMar>
          </w:tcPr>
          <w:p>
            <w:pPr>
              <w:spacing w:after="120"/>
              <w:jc w:val="center"/>
            </w:pPr>
            <w:r>
              <w:rPr>
                <w:rFonts w:ascii="Times New Roman" w:hAnsi="Times New Roman" w:eastAsia="黑体" w:cs="Times New Roman"/>
                <w:b/>
                <w:color w:val="B03A2E"/>
                <w:sz w:val="22"/>
              </w:rPr>
              <w:t>【 截图 14 占位 】任务 6　运行时权限申请弹窗</w:t>
            </w:r>
          </w:p>
          <w:p>
            <w:pPr>
              <w:spacing w:after="60"/>
              <w:jc w:val="center"/>
            </w:pPr>
            <w:r>
              <w:rPr>
                <w:rFonts w:ascii="Times New Roman" w:hAnsi="Times New Roman" w:eastAsia="楷体" w:cs="Times New Roman"/>
                <w:b w:val="0"/>
                <w:color w:val="777777"/>
                <w:sz w:val="19"/>
              </w:rPr>
              <w:t>请在 Word 中删除本框，粘贴对应的运行截图</w:t>
            </w:r>
          </w:p>
          <w:p>
            <w:pPr>
              <w:jc w:val="center"/>
            </w:pPr>
            <w:r>
              <w:rPr>
                <w:rFonts w:ascii="Times New Roman" w:hAnsi="Times New Roman" w:eastAsia="宋体" w:cs="Times New Roman"/>
                <w:b w:val="0"/>
                <w:color w:val="555555"/>
                <w:sz w:val="18"/>
              </w:rPr>
              <w:t>拍摄内容：READ_CONTACTS 权限授权对话框</w:t>
            </w:r>
          </w:p>
        </w:tc>
      </w:tr>
    </w:tbl>
    <w:p>
      <w:pPr>
        <w:spacing w:before="60" w:after="200"/>
        <w:jc w:val="center"/>
      </w:pPr>
      <w:r>
        <w:rPr>
          <w:rFonts w:ascii="Times New Roman" w:hAnsi="Times New Roman" w:eastAsia="宋体" w:cs="Times New Roman"/>
          <w:b/>
          <w:sz w:val="20"/>
        </w:rPr>
        <w:t>图 14　任务 6　运行时权限申请弹窗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9071"/>
      </w:tblGrid>
      <w:tr>
        <w:trPr>
          <w:cantSplit w:val="true"/>
          <w:trHeight w:val="2494" w:hRule="atLeast"/>
        </w:trPr>
        <w:tc>
          <w:tcPr>
            <w:tcW w:type="dxa" w:w="9071"/>
            <w:shd w:val="clear" w:color="auto" w:fill="FAFAFA"/>
            <w:tcMar>
              <w:top w:w="140" w:type="dxa"/>
              <w:bottom w:w="140" w:type="dxa"/>
              <w:start w:w="160" w:type="dxa"/>
              <w:end w:w="160" w:type="dxa"/>
            </w:tcMar>
          </w:tcPr>
          <w:p>
            <w:pPr>
              <w:spacing w:after="120"/>
              <w:jc w:val="center"/>
            </w:pPr>
            <w:r>
              <w:rPr>
                <w:rFonts w:ascii="Times New Roman" w:hAnsi="Times New Roman" w:eastAsia="黑体" w:cs="Times New Roman"/>
                <w:b/>
                <w:color w:val="B03A2E"/>
                <w:sz w:val="22"/>
              </w:rPr>
              <w:t>【 截图 15 占位 】任务 6　自定义 ContentProvider 查询结果</w:t>
            </w:r>
          </w:p>
          <w:p>
            <w:pPr>
              <w:spacing w:after="60"/>
              <w:jc w:val="center"/>
            </w:pPr>
            <w:r>
              <w:rPr>
                <w:rFonts w:ascii="Times New Roman" w:hAnsi="Times New Roman" w:eastAsia="楷体" w:cs="Times New Roman"/>
                <w:b w:val="0"/>
                <w:color w:val="777777"/>
                <w:sz w:val="19"/>
              </w:rPr>
              <w:t>请在 Word 中删除本框，粘贴对应的运行截图</w:t>
            </w:r>
          </w:p>
          <w:p>
            <w:pPr>
              <w:jc w:val="center"/>
            </w:pPr>
            <w:r>
              <w:rPr>
                <w:rFonts w:ascii="Times New Roman" w:hAnsi="Times New Roman" w:eastAsia="宋体" w:cs="Times New Roman"/>
                <w:b w:val="0"/>
                <w:color w:val="555555"/>
                <w:sz w:val="18"/>
              </w:rPr>
              <w:t>拍摄内容：通过 ContentResolver 读到任务 5 添加的联系人</w:t>
            </w:r>
          </w:p>
        </w:tc>
      </w:tr>
    </w:tbl>
    <w:p>
      <w:pPr>
        <w:spacing w:before="60" w:after="200"/>
        <w:jc w:val="center"/>
      </w:pPr>
      <w:r>
        <w:rPr>
          <w:rFonts w:ascii="Times New Roman" w:hAnsi="Times New Roman" w:eastAsia="宋体" w:cs="Times New Roman"/>
          <w:b/>
          <w:sz w:val="20"/>
        </w:rPr>
        <w:t>图 15　任务 6　自定义 ContentProvider 查询结果</w:t>
      </w:r>
    </w:p>
    <w:p>
      <w:pPr>
        <w:pStyle w:val="Heading2"/>
      </w:pPr>
      <w:r>
        <w:t>2.7　任务 7　网络技术应用（4 学时）</w:t>
      </w:r>
    </w:p>
    <w:p>
      <w:pPr>
        <w:pStyle w:val="Heading3"/>
      </w:pPr>
      <w:r>
        <w:t>（1）操作过程</w:t>
      </w:r>
    </w:p>
    <w:p>
      <w:pPr>
        <w:spacing w:after="60"/>
        <w:ind w:left="539" w:hanging="312"/>
      </w:pPr>
      <w:r>
        <w:rPr>
          <w:rFonts w:ascii="Times New Roman" w:hAnsi="Times New Roman" w:eastAsia="宋体" w:cs="Times New Roman"/>
          <w:b/>
          <w:sz w:val="24"/>
        </w:rPr>
        <w:t xml:space="preserve">1. </w:t>
      </w:r>
      <w:r>
        <w:rPr>
          <w:rFonts w:ascii="Times New Roman" w:hAnsi="Times New Roman" w:eastAsia="宋体" w:cs="Times New Roman"/>
          <w:b w:val="0"/>
          <w:sz w:val="24"/>
        </w:rPr>
        <w:t>搭建本地 Spring 后端，提供返回 JSON 数组的 /api/users 接口。</w:t>
      </w:r>
    </w:p>
    <w:p>
      <w:pPr>
        <w:spacing w:after="60"/>
        <w:ind w:left="539" w:hanging="312"/>
      </w:pPr>
      <w:r>
        <w:rPr>
          <w:rFonts w:ascii="Times New Roman" w:hAnsi="Times New Roman" w:eastAsia="宋体" w:cs="Times New Roman"/>
          <w:b/>
          <w:sz w:val="24"/>
        </w:rPr>
        <w:t xml:space="preserve">2. </w:t>
      </w:r>
      <w:r>
        <w:rPr>
          <w:rFonts w:ascii="Times New Roman" w:hAnsi="Times New Roman" w:eastAsia="宋体" w:cs="Times New Roman"/>
          <w:b w:val="0"/>
          <w:sz w:val="24"/>
        </w:rPr>
        <w:t>用 HttpURLConnection 发起 GET 与 POST 请求，注意在子线程执行并捕获异常。</w:t>
      </w:r>
    </w:p>
    <w:p>
      <w:pPr>
        <w:spacing w:after="60"/>
        <w:ind w:left="539" w:hanging="312"/>
      </w:pPr>
      <w:r>
        <w:rPr>
          <w:rFonts w:ascii="Times New Roman" w:hAnsi="Times New Roman" w:eastAsia="宋体" w:cs="Times New Roman"/>
          <w:b/>
          <w:sz w:val="24"/>
        </w:rPr>
        <w:t xml:space="preserve">3. </w:t>
      </w:r>
      <w:r>
        <w:rPr>
          <w:rFonts w:ascii="Times New Roman" w:hAnsi="Times New Roman" w:eastAsia="宋体" w:cs="Times New Roman"/>
          <w:b w:val="0"/>
          <w:sz w:val="24"/>
        </w:rPr>
        <w:t>分别用 org.json 的 JSONArray / JSONObject 与 Gson 解析同一份数据，对比两种方式。</w:t>
      </w:r>
    </w:p>
    <w:p>
      <w:pPr>
        <w:spacing w:after="60"/>
        <w:ind w:left="539" w:hanging="312"/>
      </w:pPr>
      <w:r>
        <w:rPr>
          <w:rFonts w:ascii="Times New Roman" w:hAnsi="Times New Roman" w:eastAsia="宋体" w:cs="Times New Roman"/>
          <w:b/>
          <w:sz w:val="24"/>
        </w:rPr>
        <w:t xml:space="preserve">4. </w:t>
      </w:r>
      <w:r>
        <w:rPr>
          <w:rFonts w:ascii="Times New Roman" w:hAnsi="Times New Roman" w:eastAsia="宋体" w:cs="Times New Roman"/>
          <w:b w:val="0"/>
          <w:sz w:val="24"/>
        </w:rPr>
        <w:t>封装通用网络请求工具类 HttpUtil：GET / POST / PUT / DELETE、回调、主线程切换、异常统一处理。</w:t>
      </w:r>
    </w:p>
    <w:p>
      <w:pPr>
        <w:spacing w:after="60"/>
        <w:ind w:left="539" w:hanging="312"/>
      </w:pPr>
      <w:r>
        <w:rPr>
          <w:rFonts w:ascii="Times New Roman" w:hAnsi="Times New Roman" w:eastAsia="宋体" w:cs="Times New Roman"/>
          <w:b/>
          <w:sz w:val="24"/>
        </w:rPr>
        <w:t xml:space="preserve">5. </w:t>
      </w:r>
      <w:r>
        <w:rPr>
          <w:rFonts w:ascii="Times New Roman" w:hAnsi="Times New Roman" w:eastAsia="宋体" w:cs="Times New Roman"/>
          <w:b w:val="0"/>
          <w:sz w:val="24"/>
        </w:rPr>
        <w:t>处理 Android 9.0 以上默认禁止明文 HTTP 的限制，并在模拟器上用 10.0.2.2 访问宿主机。</w:t>
      </w:r>
    </w:p>
    <w:p>
      <w:pPr>
        <w:pStyle w:val="Heading3"/>
      </w:pPr>
      <w:r>
        <w:t>（2）重点代码与注释</w:t>
      </w:r>
    </w:p>
    <w:p>
      <w:pPr>
        <w:spacing w:before="120" w:after="60"/>
      </w:pPr>
      <w:r>
        <w:rPr>
          <w:rFonts w:ascii="Times New Roman" w:hAnsi="Times New Roman" w:eastAsia="黑体" w:cs="Times New Roman"/>
          <w:b/>
          <w:sz w:val="20"/>
        </w:rPr>
        <w:t>代码 2-11　网络请求工具类核心（HttpUtil.java）</w:t>
      </w:r>
    </w:p>
    <w:p>
      <w:pPr>
        <w:shd w:val="clear" w:color="auto" w:fill="F4F5F7"/>
        <w:spacing w:before="0" w:after="0" w:line="269" w:lineRule="auto"/>
        <w:ind w:left="255" w:right="57"/>
      </w:pPr>
      <w:r>
        <w:rPr>
          <w:rFonts w:ascii="Consolas" w:hAnsi="Consolas" w:eastAsia="Consolas" w:cs="Consolas"/>
          <w:b w:val="0"/>
          <w:sz w:val="19"/>
        </w:rPr>
        <w:t>private static void request(final String method, final String url,</w:t>
      </w:r>
    </w:p>
    <w:p>
      <w:pPr>
        <w:shd w:val="clear" w:color="auto" w:fill="F4F5F7"/>
        <w:spacing w:before="0" w:after="0" w:line="269" w:lineRule="auto"/>
        <w:ind w:left="255" w:right="57"/>
      </w:pPr>
      <w:r>
        <w:rPr>
          <w:rFonts w:ascii="Consolas" w:hAnsi="Consolas" w:eastAsia="Consolas" w:cs="Consolas"/>
          <w:b w:val="0"/>
          <w:sz w:val="19"/>
        </w:rPr>
        <w:t xml:space="preserve">                            final String jsonBody, final Callback callback) {</w:t>
      </w:r>
    </w:p>
    <w:p>
      <w:pPr>
        <w:shd w:val="clear" w:color="auto" w:fill="F4F5F7"/>
        <w:spacing w:before="0" w:after="0" w:line="269" w:lineRule="auto"/>
        <w:ind w:left="255" w:right="57"/>
      </w:pPr>
      <w:r>
        <w:rPr>
          <w:rFonts w:ascii="Consolas" w:hAnsi="Consolas" w:eastAsia="Consolas" w:cs="Consolas"/>
          <w:b w:val="0"/>
          <w:sz w:val="19"/>
        </w:rPr>
        <w:t xml:space="preserve">    // Android 禁止主线程网络操作，必须另起线程</w:t>
      </w:r>
    </w:p>
    <w:p>
      <w:pPr>
        <w:shd w:val="clear" w:color="auto" w:fill="F4F5F7"/>
        <w:spacing w:before="0" w:after="0" w:line="269" w:lineRule="auto"/>
        <w:ind w:left="255" w:right="57"/>
      </w:pPr>
      <w:r>
        <w:rPr>
          <w:rFonts w:ascii="Consolas" w:hAnsi="Consolas" w:eastAsia="Consolas" w:cs="Consolas"/>
          <w:b w:val="0"/>
          <w:sz w:val="19"/>
        </w:rPr>
        <w:t xml:space="preserve">    new Thread(() -&gt; {</w:t>
      </w:r>
    </w:p>
    <w:p>
      <w:pPr>
        <w:shd w:val="clear" w:color="auto" w:fill="F4F5F7"/>
        <w:spacing w:before="0" w:after="0" w:line="269" w:lineRule="auto"/>
        <w:ind w:left="255" w:right="57"/>
      </w:pPr>
      <w:r>
        <w:rPr>
          <w:rFonts w:ascii="Consolas" w:hAnsi="Consolas" w:eastAsia="Consolas" w:cs="Consolas"/>
          <w:b w:val="0"/>
          <w:sz w:val="19"/>
        </w:rPr>
        <w:t xml:space="preserve">        HttpURLConnection conn = null;</w:t>
      </w:r>
    </w:p>
    <w:p>
      <w:pPr>
        <w:shd w:val="clear" w:color="auto" w:fill="F4F5F7"/>
        <w:spacing w:before="0" w:after="0" w:line="269" w:lineRule="auto"/>
        <w:ind w:left="255" w:right="57"/>
      </w:pPr>
      <w:r>
        <w:rPr>
          <w:rFonts w:ascii="Consolas" w:hAnsi="Consolas" w:eastAsia="Consolas" w:cs="Consolas"/>
          <w:b w:val="0"/>
          <w:sz w:val="19"/>
        </w:rPr>
        <w:t xml:space="preserve">        try {</w:t>
      </w:r>
    </w:p>
    <w:p>
      <w:pPr>
        <w:shd w:val="clear" w:color="auto" w:fill="F4F5F7"/>
        <w:spacing w:before="0" w:after="0" w:line="269" w:lineRule="auto"/>
        <w:ind w:left="255" w:right="57"/>
      </w:pPr>
      <w:r>
        <w:rPr>
          <w:rFonts w:ascii="Consolas" w:hAnsi="Consolas" w:eastAsia="Consolas" w:cs="Consolas"/>
          <w:b w:val="0"/>
          <w:sz w:val="19"/>
        </w:rPr>
        <w:t xml:space="preserve">            conn = (HttpURLConnection) new URL(url).openConnection();</w:t>
      </w:r>
    </w:p>
    <w:p>
      <w:pPr>
        <w:shd w:val="clear" w:color="auto" w:fill="F4F5F7"/>
        <w:spacing w:before="0" w:after="0" w:line="269" w:lineRule="auto"/>
        <w:ind w:left="255" w:right="57"/>
      </w:pPr>
      <w:r>
        <w:rPr>
          <w:rFonts w:ascii="Consolas" w:hAnsi="Consolas" w:eastAsia="Consolas" w:cs="Consolas"/>
          <w:b w:val="0"/>
          <w:sz w:val="19"/>
        </w:rPr>
        <w:t xml:space="preserve">            conn.setRequestMethod(method);</w:t>
      </w:r>
    </w:p>
    <w:p>
      <w:pPr>
        <w:shd w:val="clear" w:color="auto" w:fill="F4F5F7"/>
        <w:spacing w:before="0" w:after="0" w:line="269" w:lineRule="auto"/>
        <w:ind w:left="255" w:right="57"/>
      </w:pPr>
      <w:r>
        <w:rPr>
          <w:rFonts w:ascii="Consolas" w:hAnsi="Consolas" w:eastAsia="Consolas" w:cs="Consolas"/>
          <w:b w:val="0"/>
          <w:sz w:val="19"/>
        </w:rPr>
        <w:t xml:space="preserve">            conn.setConnectTimeout(5000);</w:t>
      </w:r>
    </w:p>
    <w:p>
      <w:pPr>
        <w:shd w:val="clear" w:color="auto" w:fill="F4F5F7"/>
        <w:spacing w:before="0" w:after="0" w:line="269" w:lineRule="auto"/>
        <w:ind w:left="255" w:right="57"/>
      </w:pPr>
      <w:r>
        <w:rPr>
          <w:rFonts w:ascii="Consolas" w:hAnsi="Consolas" w:eastAsia="Consolas" w:cs="Consolas"/>
          <w:b w:val="0"/>
          <w:sz w:val="19"/>
        </w:rPr>
        <w:t xml:space="preserve">            conn.setReadTimeout(5000);</w:t>
      </w:r>
    </w:p>
    <w:p>
      <w:pPr>
        <w:shd w:val="clear" w:color="auto" w:fill="F4F5F7"/>
        <w:spacing w:before="0" w:after="0" w:line="269" w:lineRule="auto"/>
        <w:ind w:left="255" w:right="57"/>
      </w:pPr>
      <w:r>
        <w:rPr>
          <w:rFonts w:ascii="Consolas" w:hAnsi="Consolas" w:eastAsia="Consolas" w:cs="Consolas"/>
          <w:b w:val="0"/>
          <w:sz w:val="19"/>
        </w:rPr>
        <w:t xml:space="preserve">            // 声明请求体为 JSON，否则后端可能返回 415</w:t>
      </w:r>
    </w:p>
    <w:p>
      <w:pPr>
        <w:shd w:val="clear" w:color="auto" w:fill="F4F5F7"/>
        <w:spacing w:before="0" w:after="0" w:line="269" w:lineRule="auto"/>
        <w:ind w:left="255" w:right="57"/>
      </w:pPr>
      <w:r>
        <w:rPr>
          <w:rFonts w:ascii="Consolas" w:hAnsi="Consolas" w:eastAsia="Consolas" w:cs="Consolas"/>
          <w:b w:val="0"/>
          <w:sz w:val="19"/>
        </w:rPr>
        <w:t xml:space="preserve">            conn.setRequestProperty("Content-Type", "application/json; charset=UTF-8");</w:t>
      </w:r>
    </w:p>
    <w:p>
      <w:pPr>
        <w:shd w:val="clear" w:color="auto" w:fill="F4F5F7"/>
        <w:spacing w:before="0" w:after="0" w:line="269" w:lineRule="auto"/>
        <w:ind w:left="255" w:right="57"/>
      </w:pPr>
      <w:r>
        <w:rPr>
          <w:rFonts w:ascii="Consolas" w:hAnsi="Consolas" w:eastAsia="Consolas" w:cs="Consolas"/>
          <w:b w:val="0"/>
          <w:sz w:val="19"/>
        </w:rPr>
        <w:t xml:space="preserve"> </w:t>
      </w:r>
    </w:p>
    <w:p>
      <w:pPr>
        <w:shd w:val="clear" w:color="auto" w:fill="F4F5F7"/>
        <w:spacing w:before="0" w:after="0" w:line="269" w:lineRule="auto"/>
        <w:ind w:left="255" w:right="57"/>
      </w:pPr>
      <w:r>
        <w:rPr>
          <w:rFonts w:ascii="Consolas" w:hAnsi="Consolas" w:eastAsia="Consolas" w:cs="Consolas"/>
          <w:b w:val="0"/>
          <w:sz w:val="19"/>
        </w:rPr>
        <w:t xml:space="preserve">            if (jsonBody != null) {</w:t>
      </w:r>
    </w:p>
    <w:p>
      <w:pPr>
        <w:shd w:val="clear" w:color="auto" w:fill="F4F5F7"/>
        <w:spacing w:before="0" w:after="0" w:line="269" w:lineRule="auto"/>
        <w:ind w:left="255" w:right="57"/>
      </w:pPr>
      <w:r>
        <w:rPr>
          <w:rFonts w:ascii="Consolas" w:hAnsi="Consolas" w:eastAsia="Consolas" w:cs="Consolas"/>
          <w:b w:val="0"/>
          <w:sz w:val="19"/>
        </w:rPr>
        <w:t xml:space="preserve">                conn.setDoOutput(true);</w:t>
      </w:r>
    </w:p>
    <w:p>
      <w:pPr>
        <w:shd w:val="clear" w:color="auto" w:fill="F4F5F7"/>
        <w:spacing w:before="0" w:after="0" w:line="269" w:lineRule="auto"/>
        <w:ind w:left="255" w:right="57"/>
      </w:pPr>
      <w:r>
        <w:rPr>
          <w:rFonts w:ascii="Consolas" w:hAnsi="Consolas" w:eastAsia="Consolas" w:cs="Consolas"/>
          <w:b w:val="0"/>
          <w:sz w:val="19"/>
        </w:rPr>
        <w:t xml:space="preserve">                try (OutputStream os = conn.getOutputStream()) {</w:t>
      </w:r>
    </w:p>
    <w:p>
      <w:pPr>
        <w:shd w:val="clear" w:color="auto" w:fill="F4F5F7"/>
        <w:spacing w:before="0" w:after="0" w:line="269" w:lineRule="auto"/>
        <w:ind w:left="255" w:right="57"/>
      </w:pPr>
      <w:r>
        <w:rPr>
          <w:rFonts w:ascii="Consolas" w:hAnsi="Consolas" w:eastAsia="Consolas" w:cs="Consolas"/>
          <w:b w:val="0"/>
          <w:sz w:val="19"/>
        </w:rPr>
        <w:t xml:space="preserve">                    os.write(jsonBody.getBytes(StandardCharsets.UTF_8));</w:t>
      </w:r>
    </w:p>
    <w:p>
      <w:pPr>
        <w:shd w:val="clear" w:color="auto" w:fill="F4F5F7"/>
        <w:spacing w:before="0" w:after="0" w:line="269" w:lineRule="auto"/>
        <w:ind w:left="255" w:right="57"/>
      </w:pPr>
      <w:r>
        <w:rPr>
          <w:rFonts w:ascii="Consolas" w:hAnsi="Consolas" w:eastAsia="Consolas" w:cs="Consolas"/>
          <w:b w:val="0"/>
          <w:sz w:val="19"/>
        </w:rPr>
        <w:t xml:space="preserve">                }</w:t>
      </w:r>
    </w:p>
    <w:p>
      <w:pPr>
        <w:shd w:val="clear" w:color="auto" w:fill="F4F5F7"/>
        <w:spacing w:before="0" w:after="0" w:line="269" w:lineRule="auto"/>
        <w:ind w:left="255" w:right="57"/>
      </w:pPr>
      <w:r>
        <w:rPr>
          <w:rFonts w:ascii="Consolas" w:hAnsi="Consolas" w:eastAsia="Consolas" w:cs="Consolas"/>
          <w:b w:val="0"/>
          <w:sz w:val="19"/>
        </w:rPr>
        <w:t xml:space="preserve">            }</w:t>
      </w:r>
    </w:p>
    <w:p>
      <w:pPr>
        <w:shd w:val="clear" w:color="auto" w:fill="F4F5F7"/>
        <w:spacing w:before="0" w:after="0" w:line="269" w:lineRule="auto"/>
        <w:ind w:left="255" w:right="57"/>
      </w:pPr>
      <w:r>
        <w:rPr>
          <w:rFonts w:ascii="Consolas" w:hAnsi="Consolas" w:eastAsia="Consolas" w:cs="Consolas"/>
          <w:b w:val="0"/>
          <w:sz w:val="19"/>
        </w:rPr>
        <w:t xml:space="preserve"> </w:t>
      </w:r>
    </w:p>
    <w:p>
      <w:pPr>
        <w:shd w:val="clear" w:color="auto" w:fill="F4F5F7"/>
        <w:spacing w:before="0" w:after="0" w:line="269" w:lineRule="auto"/>
        <w:ind w:left="255" w:right="57"/>
      </w:pPr>
      <w:r>
        <w:rPr>
          <w:rFonts w:ascii="Consolas" w:hAnsi="Consolas" w:eastAsia="Consolas" w:cs="Consolas"/>
          <w:b w:val="0"/>
          <w:sz w:val="19"/>
        </w:rPr>
        <w:t xml:space="preserve">            int code = conn.getResponseCode();</w:t>
      </w:r>
    </w:p>
    <w:p>
      <w:pPr>
        <w:shd w:val="clear" w:color="auto" w:fill="F4F5F7"/>
        <w:spacing w:before="0" w:after="0" w:line="269" w:lineRule="auto"/>
        <w:ind w:left="255" w:right="57"/>
      </w:pPr>
      <w:r>
        <w:rPr>
          <w:rFonts w:ascii="Consolas" w:hAnsi="Consolas" w:eastAsia="Consolas" w:cs="Consolas"/>
          <w:b w:val="0"/>
          <w:sz w:val="19"/>
        </w:rPr>
        <w:t xml:space="preserve">            if (code &gt;= 200 &amp;&amp; code &lt; 300) {</w:t>
      </w:r>
    </w:p>
    <w:p>
      <w:pPr>
        <w:shd w:val="clear" w:color="auto" w:fill="F4F5F7"/>
        <w:spacing w:before="0" w:after="0" w:line="269" w:lineRule="auto"/>
        <w:ind w:left="255" w:right="57"/>
      </w:pPr>
      <w:r>
        <w:rPr>
          <w:rFonts w:ascii="Consolas" w:hAnsi="Consolas" w:eastAsia="Consolas" w:cs="Consolas"/>
          <w:b w:val="0"/>
          <w:sz w:val="19"/>
        </w:rPr>
        <w:t xml:space="preserve">                final String result = readAll(conn.getInputStream());</w:t>
      </w:r>
    </w:p>
    <w:p>
      <w:pPr>
        <w:shd w:val="clear" w:color="auto" w:fill="F4F5F7"/>
        <w:spacing w:before="0" w:after="0" w:line="269" w:lineRule="auto"/>
        <w:ind w:left="255" w:right="57"/>
      </w:pPr>
      <w:r>
        <w:rPr>
          <w:rFonts w:ascii="Consolas" w:hAnsi="Consolas" w:eastAsia="Consolas" w:cs="Consolas"/>
          <w:b w:val="0"/>
          <w:sz w:val="19"/>
        </w:rPr>
        <w:t xml:space="preserve">                MAIN.post(() -&gt; callback.onSuccess(result));  // 切回主线程再更新 UI</w:t>
      </w:r>
    </w:p>
    <w:p>
      <w:pPr>
        <w:shd w:val="clear" w:color="auto" w:fill="F4F5F7"/>
        <w:spacing w:before="0" w:after="0" w:line="269" w:lineRule="auto"/>
        <w:ind w:left="255" w:right="57"/>
      </w:pPr>
      <w:r>
        <w:rPr>
          <w:rFonts w:ascii="Consolas" w:hAnsi="Consolas" w:eastAsia="Consolas" w:cs="Consolas"/>
          <w:b w:val="0"/>
          <w:sz w:val="19"/>
        </w:rPr>
        <w:t xml:space="preserve">            } else {</w:t>
      </w:r>
    </w:p>
    <w:p>
      <w:pPr>
        <w:shd w:val="clear" w:color="auto" w:fill="F4F5F7"/>
        <w:spacing w:before="0" w:after="0" w:line="269" w:lineRule="auto"/>
        <w:ind w:left="255" w:right="57"/>
      </w:pPr>
      <w:r>
        <w:rPr>
          <w:rFonts w:ascii="Consolas" w:hAnsi="Consolas" w:eastAsia="Consolas" w:cs="Consolas"/>
          <w:b w:val="0"/>
          <w:sz w:val="19"/>
        </w:rPr>
        <w:t xml:space="preserve">                final String err = "HTTP " + code + "：" + readAll(conn.getErrorStream());</w:t>
      </w:r>
    </w:p>
    <w:p>
      <w:pPr>
        <w:shd w:val="clear" w:color="auto" w:fill="F4F5F7"/>
        <w:spacing w:before="0" w:after="0" w:line="269" w:lineRule="auto"/>
        <w:ind w:left="255" w:right="57"/>
      </w:pPr>
      <w:r>
        <w:rPr>
          <w:rFonts w:ascii="Consolas" w:hAnsi="Consolas" w:eastAsia="Consolas" w:cs="Consolas"/>
          <w:b w:val="0"/>
          <w:sz w:val="19"/>
        </w:rPr>
        <w:t xml:space="preserve">                MAIN.post(() -&gt; callback.onError(err));</w:t>
      </w:r>
    </w:p>
    <w:p>
      <w:pPr>
        <w:shd w:val="clear" w:color="auto" w:fill="F4F5F7"/>
        <w:spacing w:before="0" w:after="0" w:line="269" w:lineRule="auto"/>
        <w:ind w:left="255" w:right="57"/>
      </w:pPr>
      <w:r>
        <w:rPr>
          <w:rFonts w:ascii="Consolas" w:hAnsi="Consolas" w:eastAsia="Consolas" w:cs="Consolas"/>
          <w:b w:val="0"/>
          <w:sz w:val="19"/>
        </w:rPr>
        <w:t xml:space="preserve">            }</w:t>
      </w:r>
    </w:p>
    <w:p>
      <w:pPr>
        <w:shd w:val="clear" w:color="auto" w:fill="F4F5F7"/>
        <w:spacing w:before="0" w:after="0" w:line="269" w:lineRule="auto"/>
        <w:ind w:left="255" w:right="57"/>
      </w:pPr>
      <w:r>
        <w:rPr>
          <w:rFonts w:ascii="Consolas" w:hAnsi="Consolas" w:eastAsia="Consolas" w:cs="Consolas"/>
          <w:b w:val="0"/>
          <w:sz w:val="19"/>
        </w:rPr>
        <w:t xml:space="preserve">        } catch (Exception e) {</w:t>
      </w:r>
    </w:p>
    <w:p>
      <w:pPr>
        <w:shd w:val="clear" w:color="auto" w:fill="F4F5F7"/>
        <w:spacing w:before="0" w:after="0" w:line="269" w:lineRule="auto"/>
        <w:ind w:left="255" w:right="57"/>
      </w:pPr>
      <w:r>
        <w:rPr>
          <w:rFonts w:ascii="Consolas" w:hAnsi="Consolas" w:eastAsia="Consolas" w:cs="Consolas"/>
          <w:b w:val="0"/>
          <w:sz w:val="19"/>
        </w:rPr>
        <w:t xml:space="preserve">            final String msg = e.getClass().getSimpleName() + "：" + e.getMessage();</w:t>
      </w:r>
    </w:p>
    <w:p>
      <w:pPr>
        <w:shd w:val="clear" w:color="auto" w:fill="F4F5F7"/>
        <w:spacing w:before="0" w:after="0" w:line="269" w:lineRule="auto"/>
        <w:ind w:left="255" w:right="57"/>
      </w:pPr>
      <w:r>
        <w:rPr>
          <w:rFonts w:ascii="Consolas" w:hAnsi="Consolas" w:eastAsia="Consolas" w:cs="Consolas"/>
          <w:b w:val="0"/>
          <w:sz w:val="19"/>
        </w:rPr>
        <w:t xml:space="preserve">            MAIN.post(() -&gt; callback.onError(msg));</w:t>
      </w:r>
    </w:p>
    <w:p>
      <w:pPr>
        <w:shd w:val="clear" w:color="auto" w:fill="F4F5F7"/>
        <w:spacing w:before="0" w:after="0" w:line="269" w:lineRule="auto"/>
        <w:ind w:left="255" w:right="57"/>
      </w:pPr>
      <w:r>
        <w:rPr>
          <w:rFonts w:ascii="Consolas" w:hAnsi="Consolas" w:eastAsia="Consolas" w:cs="Consolas"/>
          <w:b w:val="0"/>
          <w:sz w:val="19"/>
        </w:rPr>
        <w:t xml:space="preserve">        } finally {</w:t>
      </w:r>
    </w:p>
    <w:p>
      <w:pPr>
        <w:shd w:val="clear" w:color="auto" w:fill="F4F5F7"/>
        <w:spacing w:before="0" w:after="0" w:line="269" w:lineRule="auto"/>
        <w:ind w:left="255" w:right="57"/>
      </w:pPr>
      <w:r>
        <w:rPr>
          <w:rFonts w:ascii="Consolas" w:hAnsi="Consolas" w:eastAsia="Consolas" w:cs="Consolas"/>
          <w:b w:val="0"/>
          <w:sz w:val="19"/>
        </w:rPr>
        <w:t xml:space="preserve">            if (conn != null) conn.disconnect();</w:t>
      </w:r>
    </w:p>
    <w:p>
      <w:pPr>
        <w:shd w:val="clear" w:color="auto" w:fill="F4F5F7"/>
        <w:spacing w:before="0" w:after="0" w:line="269" w:lineRule="auto"/>
        <w:ind w:left="255" w:right="57"/>
      </w:pPr>
      <w:r>
        <w:rPr>
          <w:rFonts w:ascii="Consolas" w:hAnsi="Consolas" w:eastAsia="Consolas" w:cs="Consolas"/>
          <w:b w:val="0"/>
          <w:sz w:val="19"/>
        </w:rPr>
        <w:t xml:space="preserve">        }</w:t>
      </w:r>
    </w:p>
    <w:p>
      <w:pPr>
        <w:shd w:val="clear" w:color="auto" w:fill="F4F5F7"/>
        <w:spacing w:before="0" w:after="0" w:line="269" w:lineRule="auto"/>
        <w:ind w:left="255" w:right="57"/>
      </w:pPr>
      <w:r>
        <w:rPr>
          <w:rFonts w:ascii="Consolas" w:hAnsi="Consolas" w:eastAsia="Consolas" w:cs="Consolas"/>
          <w:b w:val="0"/>
          <w:sz w:val="19"/>
        </w:rPr>
        <w:t xml:space="preserve">    }).start();</w:t>
      </w:r>
    </w:p>
    <w:p>
      <w:pPr>
        <w:shd w:val="clear" w:color="auto" w:fill="F4F5F7"/>
        <w:spacing w:before="0" w:after="0" w:line="269" w:lineRule="auto"/>
        <w:ind w:left="255" w:right="57"/>
      </w:pPr>
      <w:r>
        <w:rPr>
          <w:rFonts w:ascii="Consolas" w:hAnsi="Consolas" w:eastAsia="Consolas" w:cs="Consolas"/>
          <w:b w:val="0"/>
          <w:sz w:val="19"/>
        </w:rPr>
        <w:t>}</w:t>
      </w:r>
    </w:p>
    <w:p>
      <w:pPr>
        <w:spacing w:after="80"/>
      </w:pPr>
    </w:p>
    <w:p>
      <w:pPr>
        <w:spacing w:before="120" w:after="60"/>
      </w:pPr>
      <w:r>
        <w:rPr>
          <w:rFonts w:ascii="Times New Roman" w:hAnsi="Times New Roman" w:eastAsia="黑体" w:cs="Times New Roman"/>
          <w:b/>
          <w:sz w:val="20"/>
        </w:rPr>
        <w:t>代码 2-12　Gson 与 org.json 两种解析方式对比（NetworkActivity.java）</w:t>
      </w:r>
    </w:p>
    <w:p>
      <w:pPr>
        <w:shd w:val="clear" w:color="auto" w:fill="F4F5F7"/>
        <w:spacing w:before="0" w:after="0" w:line="269" w:lineRule="auto"/>
        <w:ind w:left="255" w:right="57"/>
      </w:pPr>
      <w:r>
        <w:rPr>
          <w:rFonts w:ascii="Consolas" w:hAnsi="Consolas" w:eastAsia="Consolas" w:cs="Consolas"/>
          <w:b w:val="0"/>
          <w:sz w:val="19"/>
        </w:rPr>
        <w:t>// 用 Gson 的 TypeToken 反序列化为 List&lt;User&gt;</w:t>
      </w:r>
    </w:p>
    <w:p>
      <w:pPr>
        <w:shd w:val="clear" w:color="auto" w:fill="F4F5F7"/>
        <w:spacing w:before="0" w:after="0" w:line="269" w:lineRule="auto"/>
        <w:ind w:left="255" w:right="57"/>
      </w:pPr>
      <w:r>
        <w:rPr>
          <w:rFonts w:ascii="Consolas" w:hAnsi="Consolas" w:eastAsia="Consolas" w:cs="Consolas"/>
          <w:b w:val="0"/>
          <w:sz w:val="19"/>
        </w:rPr>
        <w:t>Type type = new TypeToken&lt;List&lt;User&gt;&gt;() {}.getType();</w:t>
      </w:r>
    </w:p>
    <w:p>
      <w:pPr>
        <w:shd w:val="clear" w:color="auto" w:fill="F4F5F7"/>
        <w:spacing w:before="0" w:after="0" w:line="269" w:lineRule="auto"/>
        <w:ind w:left="255" w:right="57"/>
      </w:pPr>
      <w:r>
        <w:rPr>
          <w:rFonts w:ascii="Consolas" w:hAnsi="Consolas" w:eastAsia="Consolas" w:cs="Consolas"/>
          <w:b w:val="0"/>
          <w:sz w:val="19"/>
        </w:rPr>
        <w:t>List&lt;User&gt; users = new Gson().fromJson(json, type);</w:t>
      </w:r>
    </w:p>
    <w:p>
      <w:pPr>
        <w:shd w:val="clear" w:color="auto" w:fill="F4F5F7"/>
        <w:spacing w:before="0" w:after="0" w:line="269" w:lineRule="auto"/>
        <w:ind w:left="255" w:right="57"/>
      </w:pPr>
      <w:r>
        <w:rPr>
          <w:rFonts w:ascii="Consolas" w:hAnsi="Consolas" w:eastAsia="Consolas" w:cs="Consolas"/>
          <w:b w:val="0"/>
          <w:sz w:val="19"/>
        </w:rPr>
        <w:t xml:space="preserve"> </w:t>
      </w:r>
    </w:p>
    <w:p>
      <w:pPr>
        <w:shd w:val="clear" w:color="auto" w:fill="F4F5F7"/>
        <w:spacing w:before="0" w:after="0" w:line="269" w:lineRule="auto"/>
        <w:ind w:left="255" w:right="57"/>
      </w:pPr>
      <w:r>
        <w:rPr>
          <w:rFonts w:ascii="Consolas" w:hAnsi="Consolas" w:eastAsia="Consolas" w:cs="Consolas"/>
          <w:b w:val="0"/>
          <w:sz w:val="19"/>
        </w:rPr>
        <w:t>// 对比：org.json 逐字段手工取值</w:t>
      </w:r>
    </w:p>
    <w:p>
      <w:pPr>
        <w:shd w:val="clear" w:color="auto" w:fill="F4F5F7"/>
        <w:spacing w:before="0" w:after="0" w:line="269" w:lineRule="auto"/>
        <w:ind w:left="255" w:right="57"/>
      </w:pPr>
      <w:r>
        <w:rPr>
          <w:rFonts w:ascii="Consolas" w:hAnsi="Consolas" w:eastAsia="Consolas" w:cs="Consolas"/>
          <w:b w:val="0"/>
          <w:sz w:val="19"/>
        </w:rPr>
        <w:t>JSONArray array = new JSONArray(json);</w:t>
      </w:r>
    </w:p>
    <w:p>
      <w:pPr>
        <w:shd w:val="clear" w:color="auto" w:fill="F4F5F7"/>
        <w:spacing w:before="0" w:after="0" w:line="269" w:lineRule="auto"/>
        <w:ind w:left="255" w:right="57"/>
      </w:pPr>
      <w:r>
        <w:rPr>
          <w:rFonts w:ascii="Consolas" w:hAnsi="Consolas" w:eastAsia="Consolas" w:cs="Consolas"/>
          <w:b w:val="0"/>
          <w:sz w:val="19"/>
        </w:rPr>
        <w:t>for (int i = 0; i &lt; array.length(); i++) {</w:t>
      </w:r>
    </w:p>
    <w:p>
      <w:pPr>
        <w:shd w:val="clear" w:color="auto" w:fill="F4F5F7"/>
        <w:spacing w:before="0" w:after="0" w:line="269" w:lineRule="auto"/>
        <w:ind w:left="255" w:right="57"/>
      </w:pPr>
      <w:r>
        <w:rPr>
          <w:rFonts w:ascii="Consolas" w:hAnsi="Consolas" w:eastAsia="Consolas" w:cs="Consolas"/>
          <w:b w:val="0"/>
          <w:sz w:val="19"/>
        </w:rPr>
        <w:t xml:space="preserve">    JSONObject o = array.getJSONObject(i);</w:t>
      </w:r>
    </w:p>
    <w:p>
      <w:pPr>
        <w:shd w:val="clear" w:color="auto" w:fill="F4F5F7"/>
        <w:spacing w:before="0" w:after="0" w:line="269" w:lineRule="auto"/>
        <w:ind w:left="255" w:right="57"/>
      </w:pPr>
      <w:r>
        <w:rPr>
          <w:rFonts w:ascii="Consolas" w:hAnsi="Consolas" w:eastAsia="Consolas" w:cs="Consolas"/>
          <w:b w:val="0"/>
          <w:sz w:val="19"/>
        </w:rPr>
        <w:t xml:space="preserve">    long id = o.getLong("id");</w:t>
      </w:r>
    </w:p>
    <w:p>
      <w:pPr>
        <w:shd w:val="clear" w:color="auto" w:fill="F4F5F7"/>
        <w:spacing w:before="0" w:after="0" w:line="269" w:lineRule="auto"/>
        <w:ind w:left="255" w:right="57"/>
      </w:pPr>
      <w:r>
        <w:rPr>
          <w:rFonts w:ascii="Consolas" w:hAnsi="Consolas" w:eastAsia="Consolas" w:cs="Consolas"/>
          <w:b w:val="0"/>
          <w:sz w:val="19"/>
        </w:rPr>
        <w:t xml:space="preserve">    String nickname = o.optString("nickname");</w:t>
      </w:r>
    </w:p>
    <w:p>
      <w:pPr>
        <w:shd w:val="clear" w:color="auto" w:fill="F4F5F7"/>
        <w:spacing w:before="0" w:after="0" w:line="269" w:lineRule="auto"/>
        <w:ind w:left="255" w:right="57"/>
      </w:pPr>
      <w:r>
        <w:rPr>
          <w:rFonts w:ascii="Consolas" w:hAnsi="Consolas" w:eastAsia="Consolas" w:cs="Consolas"/>
          <w:b w:val="0"/>
          <w:sz w:val="19"/>
        </w:rPr>
        <w:t>}</w:t>
      </w:r>
    </w:p>
    <w:p>
      <w:pPr>
        <w:spacing w:after="80"/>
      </w:pPr>
    </w:p>
    <w:p>
      <w:pPr>
        <w:pStyle w:val="Heading3"/>
      </w:pPr>
      <w:r>
        <w:t>（3）运行结果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9071"/>
      </w:tblGrid>
      <w:tr>
        <w:trPr>
          <w:cantSplit w:val="true"/>
          <w:trHeight w:val="2608" w:hRule="atLeast"/>
        </w:trPr>
        <w:tc>
          <w:tcPr>
            <w:tcW w:type="dxa" w:w="9071"/>
            <w:shd w:val="clear" w:color="auto" w:fill="FAFAFA"/>
            <w:tcMar>
              <w:top w:w="140" w:type="dxa"/>
              <w:bottom w:w="140" w:type="dxa"/>
              <w:start w:w="160" w:type="dxa"/>
              <w:end w:w="160" w:type="dxa"/>
            </w:tcMar>
          </w:tcPr>
          <w:p>
            <w:pPr>
              <w:spacing w:after="120"/>
              <w:jc w:val="center"/>
            </w:pPr>
            <w:r>
              <w:rPr>
                <w:rFonts w:ascii="Times New Roman" w:hAnsi="Times New Roman" w:eastAsia="黑体" w:cs="Times New Roman"/>
                <w:b/>
                <w:color w:val="B03A2E"/>
                <w:sz w:val="22"/>
              </w:rPr>
              <w:t>【 截图 16 占位 】任务 7　org.json 与 Gson 解析结果</w:t>
            </w:r>
          </w:p>
          <w:p>
            <w:pPr>
              <w:spacing w:after="60"/>
              <w:jc w:val="center"/>
            </w:pPr>
            <w:r>
              <w:rPr>
                <w:rFonts w:ascii="Times New Roman" w:hAnsi="Times New Roman" w:eastAsia="楷体" w:cs="Times New Roman"/>
                <w:b w:val="0"/>
                <w:color w:val="777777"/>
                <w:sz w:val="19"/>
              </w:rPr>
              <w:t>请在 Word 中删除本框，粘贴对应的运行截图</w:t>
            </w:r>
          </w:p>
          <w:p>
            <w:pPr>
              <w:jc w:val="center"/>
            </w:pPr>
            <w:r>
              <w:rPr>
                <w:rFonts w:ascii="Times New Roman" w:hAnsi="Times New Roman" w:eastAsia="宋体" w:cs="Times New Roman"/>
                <w:b w:val="0"/>
                <w:color w:val="555555"/>
                <w:sz w:val="18"/>
              </w:rPr>
              <w:t>拍摄内容：两种方式都列出 4 个用户，底部显示「共 4 条」</w:t>
            </w:r>
          </w:p>
        </w:tc>
      </w:tr>
    </w:tbl>
    <w:p>
      <w:pPr>
        <w:spacing w:before="60" w:after="200"/>
        <w:jc w:val="center"/>
      </w:pPr>
      <w:r>
        <w:rPr>
          <w:rFonts w:ascii="Times New Roman" w:hAnsi="Times New Roman" w:eastAsia="宋体" w:cs="Times New Roman"/>
          <w:b/>
          <w:sz w:val="20"/>
        </w:rPr>
        <w:t>图 16　任务 7　org.json 与 Gson 解析结果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9071"/>
      </w:tblGrid>
      <w:tr>
        <w:trPr>
          <w:cantSplit w:val="true"/>
          <w:trHeight w:val="2608" w:hRule="atLeast"/>
        </w:trPr>
        <w:tc>
          <w:tcPr>
            <w:tcW w:type="dxa" w:w="9071"/>
            <w:shd w:val="clear" w:color="auto" w:fill="FAFAFA"/>
            <w:tcMar>
              <w:top w:w="140" w:type="dxa"/>
              <w:bottom w:w="140" w:type="dxa"/>
              <w:start w:w="160" w:type="dxa"/>
              <w:end w:w="160" w:type="dxa"/>
            </w:tcMar>
          </w:tcPr>
          <w:p>
            <w:pPr>
              <w:spacing w:after="120"/>
              <w:jc w:val="center"/>
            </w:pPr>
            <w:r>
              <w:rPr>
                <w:rFonts w:ascii="Times New Roman" w:hAnsi="Times New Roman" w:eastAsia="黑体" w:cs="Times New Roman"/>
                <w:b/>
                <w:color w:val="B03A2E"/>
                <w:sz w:val="22"/>
              </w:rPr>
              <w:t>【 截图 17 占位 】任务 7　POST 新增用户与异常兜底</w:t>
            </w:r>
          </w:p>
          <w:p>
            <w:pPr>
              <w:spacing w:after="60"/>
              <w:jc w:val="center"/>
            </w:pPr>
            <w:r>
              <w:rPr>
                <w:rFonts w:ascii="Times New Roman" w:hAnsi="Times New Roman" w:eastAsia="楷体" w:cs="Times New Roman"/>
                <w:b w:val="0"/>
                <w:color w:val="777777"/>
                <w:sz w:val="19"/>
              </w:rPr>
              <w:t>请在 Word 中删除本框，粘贴对应的运行截图</w:t>
            </w:r>
          </w:p>
          <w:p>
            <w:pPr>
              <w:jc w:val="center"/>
            </w:pPr>
            <w:r>
              <w:rPr>
                <w:rFonts w:ascii="Times New Roman" w:hAnsi="Times New Roman" w:eastAsia="宋体" w:cs="Times New Roman"/>
                <w:b w:val="0"/>
                <w:color w:val="555555"/>
                <w:sz w:val="18"/>
              </w:rPr>
              <w:t>拍摄内容：POST 成功的返回内容，或后端未启动时的错误提示</w:t>
            </w:r>
          </w:p>
        </w:tc>
      </w:tr>
    </w:tbl>
    <w:p>
      <w:pPr>
        <w:spacing w:before="60" w:after="200"/>
        <w:jc w:val="center"/>
      </w:pPr>
      <w:r>
        <w:rPr>
          <w:rFonts w:ascii="Times New Roman" w:hAnsi="Times New Roman" w:eastAsia="宋体" w:cs="Times New Roman"/>
          <w:b/>
          <w:sz w:val="20"/>
        </w:rPr>
        <w:t>图 17　任务 7　POST 新增用户与异常兜底</w:t>
      </w:r>
    </w:p>
    <w:p>
      <w:r>
        <w:br w:type="page"/>
      </w:r>
    </w:p>
    <w:p>
      <w:pPr>
        <w:pStyle w:val="Heading2"/>
      </w:pPr>
      <w:r>
        <w:t>2.8　任务 8　后台服务与定位多媒体（2 学时）</w:t>
      </w:r>
    </w:p>
    <w:p>
      <w:pPr>
        <w:pStyle w:val="Heading3"/>
      </w:pPr>
      <w:r>
        <w:t>（1）操作过程</w:t>
      </w:r>
    </w:p>
    <w:p>
      <w:pPr>
        <w:spacing w:after="60"/>
        <w:ind w:left="539" w:hanging="312"/>
      </w:pPr>
      <w:r>
        <w:rPr>
          <w:rFonts w:ascii="Times New Roman" w:hAnsi="Times New Roman" w:eastAsia="宋体" w:cs="Times New Roman"/>
          <w:b/>
          <w:sz w:val="24"/>
        </w:rPr>
        <w:t xml:space="preserve">1. </w:t>
      </w:r>
      <w:r>
        <w:rPr>
          <w:rFonts w:ascii="Times New Roman" w:hAnsi="Times New Roman" w:eastAsia="宋体" w:cs="Times New Roman"/>
          <w:b w:val="0"/>
          <w:sz w:val="24"/>
        </w:rPr>
        <w:t>创建 MyService，演示 startService / stopService 与 onCreate、onStartCommand、onDestroy 生命周期。</w:t>
      </w:r>
    </w:p>
    <w:p>
      <w:pPr>
        <w:spacing w:after="60"/>
        <w:ind w:left="539" w:hanging="312"/>
      </w:pPr>
      <w:r>
        <w:rPr>
          <w:rFonts w:ascii="Times New Roman" w:hAnsi="Times New Roman" w:eastAsia="宋体" w:cs="Times New Roman"/>
          <w:b/>
          <w:sz w:val="24"/>
        </w:rPr>
        <w:t xml:space="preserve">2. </w:t>
      </w:r>
      <w:r>
        <w:rPr>
          <w:rFonts w:ascii="Times New Roman" w:hAnsi="Times New Roman" w:eastAsia="宋体" w:cs="Times New Roman"/>
          <w:b w:val="0"/>
          <w:sz w:val="24"/>
        </w:rPr>
        <w:t>通过 bindService / unbindService 实现绑定式通信，用 LocalBinder 暴露服务方法，对比两种方式差异。</w:t>
      </w:r>
    </w:p>
    <w:p>
      <w:pPr>
        <w:spacing w:after="60"/>
        <w:ind w:left="539" w:hanging="312"/>
      </w:pPr>
      <w:r>
        <w:rPr>
          <w:rFonts w:ascii="Times New Roman" w:hAnsi="Times New Roman" w:eastAsia="宋体" w:cs="Times New Roman"/>
          <w:b/>
          <w:sz w:val="24"/>
        </w:rPr>
        <w:t xml:space="preserve">3. </w:t>
      </w:r>
      <w:r>
        <w:rPr>
          <w:rFonts w:ascii="Times New Roman" w:hAnsi="Times New Roman" w:eastAsia="宋体" w:cs="Times New Roman"/>
          <w:b w:val="0"/>
          <w:sz w:val="24"/>
        </w:rPr>
        <w:t>使用系统 LocationManager 获取一次定位，理解 ACCESS_FINE_LOCATION 与 ACCESS_COARSE_LOCATION 的运行时时申请。</w:t>
      </w:r>
    </w:p>
    <w:p>
      <w:pPr>
        <w:spacing w:after="60"/>
        <w:ind w:left="539" w:hanging="312"/>
      </w:pPr>
      <w:r>
        <w:rPr>
          <w:rFonts w:ascii="Times New Roman" w:hAnsi="Times New Roman" w:eastAsia="宋体" w:cs="Times New Roman"/>
          <w:b/>
          <w:sz w:val="24"/>
        </w:rPr>
        <w:t xml:space="preserve">4. </w:t>
      </w:r>
      <w:r>
        <w:rPr>
          <w:rFonts w:ascii="Times New Roman" w:hAnsi="Times New Roman" w:eastAsia="宋体" w:cs="Times New Roman"/>
          <w:b w:val="0"/>
          <w:sz w:val="24"/>
        </w:rPr>
        <w:t>使用 MediaPlayer 播放网络音频，掌握异步准备与资源释放；用 Intent 调用系统相机拍照。</w:t>
      </w:r>
    </w:p>
    <w:p>
      <w:pPr>
        <w:pStyle w:val="Heading3"/>
      </w:pPr>
      <w:r>
        <w:t>（2）重点代码与注释</w:t>
      </w:r>
    </w:p>
    <w:p>
      <w:pPr>
        <w:spacing w:before="120" w:after="60"/>
      </w:pPr>
      <w:r>
        <w:rPr>
          <w:rFonts w:ascii="Times New Roman" w:hAnsi="Times New Roman" w:eastAsia="黑体" w:cs="Times New Roman"/>
          <w:b/>
          <w:sz w:val="20"/>
        </w:rPr>
        <w:t>代码 2-13　Service 双启动方式支持（MyService.java）</w:t>
      </w:r>
    </w:p>
    <w:p>
      <w:pPr>
        <w:shd w:val="clear" w:color="auto" w:fill="F4F5F7"/>
        <w:spacing w:before="0" w:after="0" w:line="269" w:lineRule="auto"/>
        <w:ind w:left="255" w:right="57"/>
      </w:pPr>
      <w:r>
        <w:rPr>
          <w:rFonts w:ascii="Consolas" w:hAnsi="Consolas" w:eastAsia="Consolas" w:cs="Consolas"/>
          <w:b w:val="0"/>
          <w:sz w:val="19"/>
        </w:rPr>
        <w:t>public class MyService extends Service {</w:t>
      </w:r>
    </w:p>
    <w:p>
      <w:pPr>
        <w:shd w:val="clear" w:color="auto" w:fill="F4F5F7"/>
        <w:spacing w:before="0" w:after="0" w:line="269" w:lineRule="auto"/>
        <w:ind w:left="255" w:right="57"/>
      </w:pPr>
      <w:r>
        <w:rPr>
          <w:rFonts w:ascii="Consolas" w:hAnsi="Consolas" w:eastAsia="Consolas" w:cs="Consolas"/>
          <w:b w:val="0"/>
          <w:sz w:val="19"/>
        </w:rPr>
        <w:t xml:space="preserve"> </w:t>
      </w:r>
    </w:p>
    <w:p>
      <w:pPr>
        <w:shd w:val="clear" w:color="auto" w:fill="F4F5F7"/>
        <w:spacing w:before="0" w:after="0" w:line="269" w:lineRule="auto"/>
        <w:ind w:left="255" w:right="57"/>
      </w:pPr>
      <w:r>
        <w:rPr>
          <w:rFonts w:ascii="Consolas" w:hAnsi="Consolas" w:eastAsia="Consolas" w:cs="Consolas"/>
          <w:b w:val="0"/>
          <w:sz w:val="19"/>
        </w:rPr>
        <w:t xml:space="preserve">    /** 供绑定方直接调用的 Binder 实现。 */</w:t>
      </w:r>
    </w:p>
    <w:p>
      <w:pPr>
        <w:shd w:val="clear" w:color="auto" w:fill="F4F5F7"/>
        <w:spacing w:before="0" w:after="0" w:line="269" w:lineRule="auto"/>
        <w:ind w:left="255" w:right="57"/>
      </w:pPr>
      <w:r>
        <w:rPr>
          <w:rFonts w:ascii="Consolas" w:hAnsi="Consolas" w:eastAsia="Consolas" w:cs="Consolas"/>
          <w:b w:val="0"/>
          <w:sz w:val="19"/>
        </w:rPr>
        <w:t xml:space="preserve">    public class LocalBinder extends Binder {</w:t>
      </w:r>
    </w:p>
    <w:p>
      <w:pPr>
        <w:shd w:val="clear" w:color="auto" w:fill="F4F5F7"/>
        <w:spacing w:before="0" w:after="0" w:line="269" w:lineRule="auto"/>
        <w:ind w:left="255" w:right="57"/>
      </w:pPr>
      <w:r>
        <w:rPr>
          <w:rFonts w:ascii="Consolas" w:hAnsi="Consolas" w:eastAsia="Consolas" w:cs="Consolas"/>
          <w:b w:val="0"/>
          <w:sz w:val="19"/>
        </w:rPr>
        <w:t xml:space="preserve">        public MyService getService() {</w:t>
      </w:r>
    </w:p>
    <w:p>
      <w:pPr>
        <w:shd w:val="clear" w:color="auto" w:fill="F4F5F7"/>
        <w:spacing w:before="0" w:after="0" w:line="269" w:lineRule="auto"/>
        <w:ind w:left="255" w:right="57"/>
      </w:pPr>
      <w:r>
        <w:rPr>
          <w:rFonts w:ascii="Consolas" w:hAnsi="Consolas" w:eastAsia="Consolas" w:cs="Consolas"/>
          <w:b w:val="0"/>
          <w:sz w:val="19"/>
        </w:rPr>
        <w:t xml:space="preserve">            return MyService.this;</w:t>
      </w:r>
    </w:p>
    <w:p>
      <w:pPr>
        <w:shd w:val="clear" w:color="auto" w:fill="F4F5F7"/>
        <w:spacing w:before="0" w:after="0" w:line="269" w:lineRule="auto"/>
        <w:ind w:left="255" w:right="57"/>
      </w:pPr>
      <w:r>
        <w:rPr>
          <w:rFonts w:ascii="Consolas" w:hAnsi="Consolas" w:eastAsia="Consolas" w:cs="Consolas"/>
          <w:b w:val="0"/>
          <w:sz w:val="19"/>
        </w:rPr>
        <w:t xml:space="preserve">        }</w:t>
      </w:r>
    </w:p>
    <w:p>
      <w:pPr>
        <w:shd w:val="clear" w:color="auto" w:fill="F4F5F7"/>
        <w:spacing w:before="0" w:after="0" w:line="269" w:lineRule="auto"/>
        <w:ind w:left="255" w:right="57"/>
      </w:pPr>
      <w:r>
        <w:rPr>
          <w:rFonts w:ascii="Consolas" w:hAnsi="Consolas" w:eastAsia="Consolas" w:cs="Consolas"/>
          <w:b w:val="0"/>
          <w:sz w:val="19"/>
        </w:rPr>
        <w:t xml:space="preserve">    }</w:t>
      </w:r>
    </w:p>
    <w:p>
      <w:pPr>
        <w:shd w:val="clear" w:color="auto" w:fill="F4F5F7"/>
        <w:spacing w:before="0" w:after="0" w:line="269" w:lineRule="auto"/>
        <w:ind w:left="255" w:right="57"/>
      </w:pPr>
      <w:r>
        <w:rPr>
          <w:rFonts w:ascii="Consolas" w:hAnsi="Consolas" w:eastAsia="Consolas" w:cs="Consolas"/>
          <w:b w:val="0"/>
          <w:sz w:val="19"/>
        </w:rPr>
        <w:t xml:space="preserve"> </w:t>
      </w:r>
    </w:p>
    <w:p>
      <w:pPr>
        <w:shd w:val="clear" w:color="auto" w:fill="F4F5F7"/>
        <w:spacing w:before="0" w:after="0" w:line="269" w:lineRule="auto"/>
        <w:ind w:left="255" w:right="57"/>
      </w:pPr>
      <w:r>
        <w:rPr>
          <w:rFonts w:ascii="Consolas" w:hAnsi="Consolas" w:eastAsia="Consolas" w:cs="Consolas"/>
          <w:b w:val="0"/>
          <w:sz w:val="19"/>
        </w:rPr>
        <w:t xml:space="preserve">    private final IBinder binder = new LocalBinder();</w:t>
      </w:r>
    </w:p>
    <w:p>
      <w:pPr>
        <w:shd w:val="clear" w:color="auto" w:fill="F4F5F7"/>
        <w:spacing w:before="0" w:after="0" w:line="269" w:lineRule="auto"/>
        <w:ind w:left="255" w:right="57"/>
      </w:pPr>
      <w:r>
        <w:rPr>
          <w:rFonts w:ascii="Consolas" w:hAnsi="Consolas" w:eastAsia="Consolas" w:cs="Consolas"/>
          <w:b w:val="0"/>
          <w:sz w:val="19"/>
        </w:rPr>
        <w:t xml:space="preserve"> </w:t>
      </w:r>
    </w:p>
    <w:p>
      <w:pPr>
        <w:shd w:val="clear" w:color="auto" w:fill="F4F5F7"/>
        <w:spacing w:before="0" w:after="0" w:line="269" w:lineRule="auto"/>
        <w:ind w:left="255" w:right="57"/>
      </w:pPr>
      <w:r>
        <w:rPr>
          <w:rFonts w:ascii="Consolas" w:hAnsi="Consolas" w:eastAsia="Consolas" w:cs="Consolas"/>
          <w:b w:val="0"/>
          <w:sz w:val="19"/>
        </w:rPr>
        <w:t xml:space="preserve">    @Override</w:t>
      </w:r>
    </w:p>
    <w:p>
      <w:pPr>
        <w:shd w:val="clear" w:color="auto" w:fill="F4F5F7"/>
        <w:spacing w:before="0" w:after="0" w:line="269" w:lineRule="auto"/>
        <w:ind w:left="255" w:right="57"/>
      </w:pPr>
      <w:r>
        <w:rPr>
          <w:rFonts w:ascii="Consolas" w:hAnsi="Consolas" w:eastAsia="Consolas" w:cs="Consolas"/>
          <w:b w:val="0"/>
          <w:sz w:val="19"/>
        </w:rPr>
        <w:t xml:space="preserve">    public void onCreate() {</w:t>
      </w:r>
    </w:p>
    <w:p>
      <w:pPr>
        <w:shd w:val="clear" w:color="auto" w:fill="F4F5F7"/>
        <w:spacing w:before="0" w:after="0" w:line="269" w:lineRule="auto"/>
        <w:ind w:left="255" w:right="57"/>
      </w:pPr>
      <w:r>
        <w:rPr>
          <w:rFonts w:ascii="Consolas" w:hAnsi="Consolas" w:eastAsia="Consolas" w:cs="Consolas"/>
          <w:b w:val="0"/>
          <w:sz w:val="19"/>
        </w:rPr>
        <w:t xml:space="preserve">        super.onCreate();</w:t>
      </w:r>
    </w:p>
    <w:p>
      <w:pPr>
        <w:shd w:val="clear" w:color="auto" w:fill="F4F5F7"/>
        <w:spacing w:before="0" w:after="0" w:line="269" w:lineRule="auto"/>
        <w:ind w:left="255" w:right="57"/>
      </w:pPr>
      <w:r>
        <w:rPr>
          <w:rFonts w:ascii="Consolas" w:hAnsi="Consolas" w:eastAsia="Consolas" w:cs="Consolas"/>
          <w:b w:val="0"/>
          <w:sz w:val="19"/>
        </w:rPr>
        <w:t xml:space="preserve">        Log.d(TAG, "onCreate：服务创建");</w:t>
      </w:r>
    </w:p>
    <w:p>
      <w:pPr>
        <w:shd w:val="clear" w:color="auto" w:fill="F4F5F7"/>
        <w:spacing w:before="0" w:after="0" w:line="269" w:lineRule="auto"/>
        <w:ind w:left="255" w:right="57"/>
      </w:pPr>
      <w:r>
        <w:rPr>
          <w:rFonts w:ascii="Consolas" w:hAnsi="Consolas" w:eastAsia="Consolas" w:cs="Consolas"/>
          <w:b w:val="0"/>
          <w:sz w:val="19"/>
        </w:rPr>
        <w:t xml:space="preserve">    }</w:t>
      </w:r>
    </w:p>
    <w:p>
      <w:pPr>
        <w:shd w:val="clear" w:color="auto" w:fill="F4F5F7"/>
        <w:spacing w:before="0" w:after="0" w:line="269" w:lineRule="auto"/>
        <w:ind w:left="255" w:right="57"/>
      </w:pPr>
      <w:r>
        <w:rPr>
          <w:rFonts w:ascii="Consolas" w:hAnsi="Consolas" w:eastAsia="Consolas" w:cs="Consolas"/>
          <w:b w:val="0"/>
          <w:sz w:val="19"/>
        </w:rPr>
        <w:t xml:space="preserve"> </w:t>
      </w:r>
    </w:p>
    <w:p>
      <w:pPr>
        <w:shd w:val="clear" w:color="auto" w:fill="F4F5F7"/>
        <w:spacing w:before="0" w:after="0" w:line="269" w:lineRule="auto"/>
        <w:ind w:left="255" w:right="57"/>
      </w:pPr>
      <w:r>
        <w:rPr>
          <w:rFonts w:ascii="Consolas" w:hAnsi="Consolas" w:eastAsia="Consolas" w:cs="Consolas"/>
          <w:b w:val="0"/>
          <w:sz w:val="19"/>
        </w:rPr>
        <w:t xml:space="preserve">    @Override</w:t>
      </w:r>
    </w:p>
    <w:p>
      <w:pPr>
        <w:shd w:val="clear" w:color="auto" w:fill="F4F5F7"/>
        <w:spacing w:before="0" w:after="0" w:line="269" w:lineRule="auto"/>
        <w:ind w:left="255" w:right="57"/>
      </w:pPr>
      <w:r>
        <w:rPr>
          <w:rFonts w:ascii="Consolas" w:hAnsi="Consolas" w:eastAsia="Consolas" w:cs="Consolas"/>
          <w:b w:val="0"/>
          <w:sz w:val="19"/>
        </w:rPr>
        <w:t xml:space="preserve">    public int onStartCommand(Intent intent, int flags, int startId) {</w:t>
      </w:r>
    </w:p>
    <w:p>
      <w:pPr>
        <w:shd w:val="clear" w:color="auto" w:fill="F4F5F7"/>
        <w:spacing w:before="0" w:after="0" w:line="269" w:lineRule="auto"/>
        <w:ind w:left="255" w:right="57"/>
      </w:pPr>
      <w:r>
        <w:rPr>
          <w:rFonts w:ascii="Consolas" w:hAnsi="Consolas" w:eastAsia="Consolas" w:cs="Consolas"/>
          <w:b w:val="0"/>
          <w:sz w:val="19"/>
        </w:rPr>
        <w:t xml:space="preserve">        Log.d(TAG, "onStartCommand：startId = " + startId);</w:t>
      </w:r>
    </w:p>
    <w:p>
      <w:pPr>
        <w:shd w:val="clear" w:color="auto" w:fill="F4F5F7"/>
        <w:spacing w:before="0" w:after="0" w:line="269" w:lineRule="auto"/>
        <w:ind w:left="255" w:right="57"/>
      </w:pPr>
      <w:r>
        <w:rPr>
          <w:rFonts w:ascii="Consolas" w:hAnsi="Consolas" w:eastAsia="Consolas" w:cs="Consolas"/>
          <w:b w:val="0"/>
          <w:sz w:val="19"/>
        </w:rPr>
        <w:t xml:space="preserve">        // START_STICKY：服务被系统杀死后尝试重建</w:t>
      </w:r>
    </w:p>
    <w:p>
      <w:pPr>
        <w:shd w:val="clear" w:color="auto" w:fill="F4F5F7"/>
        <w:spacing w:before="0" w:after="0" w:line="269" w:lineRule="auto"/>
        <w:ind w:left="255" w:right="57"/>
      </w:pPr>
      <w:r>
        <w:rPr>
          <w:rFonts w:ascii="Consolas" w:hAnsi="Consolas" w:eastAsia="Consolas" w:cs="Consolas"/>
          <w:b w:val="0"/>
          <w:sz w:val="19"/>
        </w:rPr>
        <w:t xml:space="preserve">        return START_STICKY;</w:t>
      </w:r>
    </w:p>
    <w:p>
      <w:pPr>
        <w:shd w:val="clear" w:color="auto" w:fill="F4F5F7"/>
        <w:spacing w:before="0" w:after="0" w:line="269" w:lineRule="auto"/>
        <w:ind w:left="255" w:right="57"/>
      </w:pPr>
      <w:r>
        <w:rPr>
          <w:rFonts w:ascii="Consolas" w:hAnsi="Consolas" w:eastAsia="Consolas" w:cs="Consolas"/>
          <w:b w:val="0"/>
          <w:sz w:val="19"/>
        </w:rPr>
        <w:t xml:space="preserve">    }</w:t>
      </w:r>
    </w:p>
    <w:p>
      <w:pPr>
        <w:shd w:val="clear" w:color="auto" w:fill="F4F5F7"/>
        <w:spacing w:before="0" w:after="0" w:line="269" w:lineRule="auto"/>
        <w:ind w:left="255" w:right="57"/>
      </w:pPr>
      <w:r>
        <w:rPr>
          <w:rFonts w:ascii="Consolas" w:hAnsi="Consolas" w:eastAsia="Consolas" w:cs="Consolas"/>
          <w:b w:val="0"/>
          <w:sz w:val="19"/>
        </w:rPr>
        <w:t xml:space="preserve"> </w:t>
      </w:r>
    </w:p>
    <w:p>
      <w:pPr>
        <w:shd w:val="clear" w:color="auto" w:fill="F4F5F7"/>
        <w:spacing w:before="0" w:after="0" w:line="269" w:lineRule="auto"/>
        <w:ind w:left="255" w:right="57"/>
      </w:pPr>
      <w:r>
        <w:rPr>
          <w:rFonts w:ascii="Consolas" w:hAnsi="Consolas" w:eastAsia="Consolas" w:cs="Consolas"/>
          <w:b w:val="0"/>
          <w:sz w:val="19"/>
        </w:rPr>
        <w:t xml:space="preserve">    @Override</w:t>
      </w:r>
    </w:p>
    <w:p>
      <w:pPr>
        <w:shd w:val="clear" w:color="auto" w:fill="F4F5F7"/>
        <w:spacing w:before="0" w:after="0" w:line="269" w:lineRule="auto"/>
        <w:ind w:left="255" w:right="57"/>
      </w:pPr>
      <w:r>
        <w:rPr>
          <w:rFonts w:ascii="Consolas" w:hAnsi="Consolas" w:eastAsia="Consolas" w:cs="Consolas"/>
          <w:b w:val="0"/>
          <w:sz w:val="19"/>
        </w:rPr>
        <w:t xml:space="preserve">    public IBinder onBind(Intent intent) {</w:t>
      </w:r>
    </w:p>
    <w:p>
      <w:pPr>
        <w:shd w:val="clear" w:color="auto" w:fill="F4F5F7"/>
        <w:spacing w:before="0" w:after="0" w:line="269" w:lineRule="auto"/>
        <w:ind w:left="255" w:right="57"/>
      </w:pPr>
      <w:r>
        <w:rPr>
          <w:rFonts w:ascii="Consolas" w:hAnsi="Consolas" w:eastAsia="Consolas" w:cs="Consolas"/>
          <w:b w:val="0"/>
          <w:sz w:val="19"/>
        </w:rPr>
        <w:t xml:space="preserve">        return binder;   // 绑定式入口，调用方拿到 Binder 后可直接调用服务方法</w:t>
      </w:r>
    </w:p>
    <w:p>
      <w:pPr>
        <w:shd w:val="clear" w:color="auto" w:fill="F4F5F7"/>
        <w:spacing w:before="0" w:after="0" w:line="269" w:lineRule="auto"/>
        <w:ind w:left="255" w:right="57"/>
      </w:pPr>
      <w:r>
        <w:rPr>
          <w:rFonts w:ascii="Consolas" w:hAnsi="Consolas" w:eastAsia="Consolas" w:cs="Consolas"/>
          <w:b w:val="0"/>
          <w:sz w:val="19"/>
        </w:rPr>
        <w:t xml:space="preserve">    }</w:t>
      </w:r>
    </w:p>
    <w:p>
      <w:pPr>
        <w:shd w:val="clear" w:color="auto" w:fill="F4F5F7"/>
        <w:spacing w:before="0" w:after="0" w:line="269" w:lineRule="auto"/>
        <w:ind w:left="255" w:right="57"/>
      </w:pPr>
      <w:r>
        <w:rPr>
          <w:rFonts w:ascii="Consolas" w:hAnsi="Consolas" w:eastAsia="Consolas" w:cs="Consolas"/>
          <w:b w:val="0"/>
          <w:sz w:val="19"/>
        </w:rPr>
        <w:t xml:space="preserve"> </w:t>
      </w:r>
    </w:p>
    <w:p>
      <w:pPr>
        <w:shd w:val="clear" w:color="auto" w:fill="F4F5F7"/>
        <w:spacing w:before="0" w:after="0" w:line="269" w:lineRule="auto"/>
        <w:ind w:left="255" w:right="57"/>
      </w:pPr>
      <w:r>
        <w:rPr>
          <w:rFonts w:ascii="Consolas" w:hAnsi="Consolas" w:eastAsia="Consolas" w:cs="Consolas"/>
          <w:b w:val="0"/>
          <w:sz w:val="19"/>
        </w:rPr>
        <w:t xml:space="preserve">    /** 绑定式调用的业务方法，用于验证 Activity 与服务确实通信成功。 */</w:t>
      </w:r>
    </w:p>
    <w:p>
      <w:pPr>
        <w:shd w:val="clear" w:color="auto" w:fill="F4F5F7"/>
        <w:spacing w:before="0" w:after="0" w:line="269" w:lineRule="auto"/>
        <w:ind w:left="255" w:right="57"/>
      </w:pPr>
      <w:r>
        <w:rPr>
          <w:rFonts w:ascii="Consolas" w:hAnsi="Consolas" w:eastAsia="Consolas" w:cs="Consolas"/>
          <w:b w:val="0"/>
          <w:sz w:val="19"/>
        </w:rPr>
        <w:t xml:space="preserve">    public int increase() {</w:t>
      </w:r>
    </w:p>
    <w:p>
      <w:pPr>
        <w:shd w:val="clear" w:color="auto" w:fill="F4F5F7"/>
        <w:spacing w:before="0" w:after="0" w:line="269" w:lineRule="auto"/>
        <w:ind w:left="255" w:right="57"/>
      </w:pPr>
      <w:r>
        <w:rPr>
          <w:rFonts w:ascii="Consolas" w:hAnsi="Consolas" w:eastAsia="Consolas" w:cs="Consolas"/>
          <w:b w:val="0"/>
          <w:sz w:val="19"/>
        </w:rPr>
        <w:t xml:space="preserve">        return ++counter;</w:t>
      </w:r>
    </w:p>
    <w:p>
      <w:pPr>
        <w:shd w:val="clear" w:color="auto" w:fill="F4F5F7"/>
        <w:spacing w:before="0" w:after="0" w:line="269" w:lineRule="auto"/>
        <w:ind w:left="255" w:right="57"/>
      </w:pPr>
      <w:r>
        <w:rPr>
          <w:rFonts w:ascii="Consolas" w:hAnsi="Consolas" w:eastAsia="Consolas" w:cs="Consolas"/>
          <w:b w:val="0"/>
          <w:sz w:val="19"/>
        </w:rPr>
        <w:t xml:space="preserve">    }</w:t>
      </w:r>
    </w:p>
    <w:p>
      <w:pPr>
        <w:shd w:val="clear" w:color="auto" w:fill="F4F5F7"/>
        <w:spacing w:before="0" w:after="0" w:line="269" w:lineRule="auto"/>
        <w:ind w:left="255" w:right="57"/>
      </w:pPr>
      <w:r>
        <w:rPr>
          <w:rFonts w:ascii="Consolas" w:hAnsi="Consolas" w:eastAsia="Consolas" w:cs="Consolas"/>
          <w:b w:val="0"/>
          <w:sz w:val="19"/>
        </w:rPr>
        <w:t>}</w:t>
      </w:r>
    </w:p>
    <w:p>
      <w:pPr>
        <w:spacing w:after="80"/>
      </w:pPr>
    </w:p>
    <w:p>
      <w:pPr>
        <w:spacing w:before="120" w:after="60"/>
      </w:pPr>
      <w:r>
        <w:rPr>
          <w:rFonts w:ascii="Times New Roman" w:hAnsi="Times New Roman" w:eastAsia="黑体" w:cs="Times New Roman"/>
          <w:b/>
          <w:sz w:val="20"/>
        </w:rPr>
        <w:t>代码 2-14　绑定式服务的连接回调（ServiceActivity.java）</w:t>
      </w:r>
    </w:p>
    <w:p>
      <w:pPr>
        <w:shd w:val="clear" w:color="auto" w:fill="F4F5F7"/>
        <w:spacing w:before="0" w:after="0" w:line="269" w:lineRule="auto"/>
        <w:ind w:left="255" w:right="57"/>
      </w:pPr>
      <w:r>
        <w:rPr>
          <w:rFonts w:ascii="Consolas" w:hAnsi="Consolas" w:eastAsia="Consolas" w:cs="Consolas"/>
          <w:b w:val="0"/>
          <w:sz w:val="19"/>
        </w:rPr>
        <w:t>/** ServiceConnection 回调运行在主线程，拿到 Binder 后即可强转并调用服务方法。 */</w:t>
      </w:r>
    </w:p>
    <w:p>
      <w:pPr>
        <w:shd w:val="clear" w:color="auto" w:fill="F4F5F7"/>
        <w:spacing w:before="0" w:after="0" w:line="269" w:lineRule="auto"/>
        <w:ind w:left="255" w:right="57"/>
      </w:pPr>
      <w:r>
        <w:rPr>
          <w:rFonts w:ascii="Consolas" w:hAnsi="Consolas" w:eastAsia="Consolas" w:cs="Consolas"/>
          <w:b w:val="0"/>
          <w:sz w:val="19"/>
        </w:rPr>
        <w:t>private final ServiceConnection connection = new ServiceConnection() {</w:t>
      </w:r>
    </w:p>
    <w:p>
      <w:pPr>
        <w:shd w:val="clear" w:color="auto" w:fill="F4F5F7"/>
        <w:spacing w:before="0" w:after="0" w:line="269" w:lineRule="auto"/>
        <w:ind w:left="255" w:right="57"/>
      </w:pPr>
      <w:r>
        <w:rPr>
          <w:rFonts w:ascii="Consolas" w:hAnsi="Consolas" w:eastAsia="Consolas" w:cs="Consolas"/>
          <w:b w:val="0"/>
          <w:sz w:val="19"/>
        </w:rPr>
        <w:t xml:space="preserve">    @Override</w:t>
      </w:r>
    </w:p>
    <w:p>
      <w:pPr>
        <w:shd w:val="clear" w:color="auto" w:fill="F4F5F7"/>
        <w:spacing w:before="0" w:after="0" w:line="269" w:lineRule="auto"/>
        <w:ind w:left="255" w:right="57"/>
      </w:pPr>
      <w:r>
        <w:rPr>
          <w:rFonts w:ascii="Consolas" w:hAnsi="Consolas" w:eastAsia="Consolas" w:cs="Consolas"/>
          <w:b w:val="0"/>
          <w:sz w:val="19"/>
        </w:rPr>
        <w:t xml:space="preserve">    public void onServiceConnected(ComponentName name, IBinder service) {</w:t>
      </w:r>
    </w:p>
    <w:p>
      <w:pPr>
        <w:shd w:val="clear" w:color="auto" w:fill="F4F5F7"/>
        <w:spacing w:before="0" w:after="0" w:line="269" w:lineRule="auto"/>
        <w:ind w:left="255" w:right="57"/>
      </w:pPr>
      <w:r>
        <w:rPr>
          <w:rFonts w:ascii="Consolas" w:hAnsi="Consolas" w:eastAsia="Consolas" w:cs="Consolas"/>
          <w:b w:val="0"/>
          <w:sz w:val="19"/>
        </w:rPr>
        <w:t xml:space="preserve">        MyService.LocalBinder binder = (MyService.LocalBinder) service;</w:t>
      </w:r>
    </w:p>
    <w:p>
      <w:pPr>
        <w:shd w:val="clear" w:color="auto" w:fill="F4F5F7"/>
        <w:spacing w:before="0" w:after="0" w:line="269" w:lineRule="auto"/>
        <w:ind w:left="255" w:right="57"/>
      </w:pPr>
      <w:r>
        <w:rPr>
          <w:rFonts w:ascii="Consolas" w:hAnsi="Consolas" w:eastAsia="Consolas" w:cs="Consolas"/>
          <w:b w:val="0"/>
          <w:sz w:val="19"/>
        </w:rPr>
        <w:t xml:space="preserve">        boundService = binder.getService();</w:t>
      </w:r>
    </w:p>
    <w:p>
      <w:pPr>
        <w:shd w:val="clear" w:color="auto" w:fill="F4F5F7"/>
        <w:spacing w:before="0" w:after="0" w:line="269" w:lineRule="auto"/>
        <w:ind w:left="255" w:right="57"/>
      </w:pPr>
      <w:r>
        <w:rPr>
          <w:rFonts w:ascii="Consolas" w:hAnsi="Consolas" w:eastAsia="Consolas" w:cs="Consolas"/>
          <w:b w:val="0"/>
          <w:sz w:val="19"/>
        </w:rPr>
        <w:t xml:space="preserve">        isBound = true;</w:t>
      </w:r>
    </w:p>
    <w:p>
      <w:pPr>
        <w:shd w:val="clear" w:color="auto" w:fill="F4F5F7"/>
        <w:spacing w:before="0" w:after="0" w:line="269" w:lineRule="auto"/>
        <w:ind w:left="255" w:right="57"/>
      </w:pPr>
      <w:r>
        <w:rPr>
          <w:rFonts w:ascii="Consolas" w:hAnsi="Consolas" w:eastAsia="Consolas" w:cs="Consolas"/>
          <w:b w:val="0"/>
          <w:sz w:val="19"/>
        </w:rPr>
        <w:t xml:space="preserve">        tvStatus.append("\n绑定成功，调用服务方法 increase() = " + boundService.increase());</w:t>
      </w:r>
    </w:p>
    <w:p>
      <w:pPr>
        <w:shd w:val="clear" w:color="auto" w:fill="F4F5F7"/>
        <w:spacing w:before="0" w:after="0" w:line="269" w:lineRule="auto"/>
        <w:ind w:left="255" w:right="57"/>
      </w:pPr>
      <w:r>
        <w:rPr>
          <w:rFonts w:ascii="Consolas" w:hAnsi="Consolas" w:eastAsia="Consolas" w:cs="Consolas"/>
          <w:b w:val="0"/>
          <w:sz w:val="19"/>
        </w:rPr>
        <w:t xml:space="preserve">    }</w:t>
      </w:r>
    </w:p>
    <w:p>
      <w:pPr>
        <w:shd w:val="clear" w:color="auto" w:fill="F4F5F7"/>
        <w:spacing w:before="0" w:after="0" w:line="269" w:lineRule="auto"/>
        <w:ind w:left="255" w:right="57"/>
      </w:pPr>
      <w:r>
        <w:rPr>
          <w:rFonts w:ascii="Consolas" w:hAnsi="Consolas" w:eastAsia="Consolas" w:cs="Consolas"/>
          <w:b w:val="0"/>
          <w:sz w:val="19"/>
        </w:rPr>
        <w:t xml:space="preserve"> </w:t>
      </w:r>
    </w:p>
    <w:p>
      <w:pPr>
        <w:shd w:val="clear" w:color="auto" w:fill="F4F5F7"/>
        <w:spacing w:before="0" w:after="0" w:line="269" w:lineRule="auto"/>
        <w:ind w:left="255" w:right="57"/>
      </w:pPr>
      <w:r>
        <w:rPr>
          <w:rFonts w:ascii="Consolas" w:hAnsi="Consolas" w:eastAsia="Consolas" w:cs="Consolas"/>
          <w:b w:val="0"/>
          <w:sz w:val="19"/>
        </w:rPr>
        <w:t xml:space="preserve">    @Override</w:t>
      </w:r>
    </w:p>
    <w:p>
      <w:pPr>
        <w:shd w:val="clear" w:color="auto" w:fill="F4F5F7"/>
        <w:spacing w:before="0" w:after="0" w:line="269" w:lineRule="auto"/>
        <w:ind w:left="255" w:right="57"/>
      </w:pPr>
      <w:r>
        <w:rPr>
          <w:rFonts w:ascii="Consolas" w:hAnsi="Consolas" w:eastAsia="Consolas" w:cs="Consolas"/>
          <w:b w:val="0"/>
          <w:sz w:val="19"/>
        </w:rPr>
        <w:t xml:space="preserve">    public void onServiceDisconnected(ComponentName name) {</w:t>
      </w:r>
    </w:p>
    <w:p>
      <w:pPr>
        <w:shd w:val="clear" w:color="auto" w:fill="F4F5F7"/>
        <w:spacing w:before="0" w:after="0" w:line="269" w:lineRule="auto"/>
        <w:ind w:left="255" w:right="57"/>
      </w:pPr>
      <w:r>
        <w:rPr>
          <w:rFonts w:ascii="Consolas" w:hAnsi="Consolas" w:eastAsia="Consolas" w:cs="Consolas"/>
          <w:b w:val="0"/>
          <w:sz w:val="19"/>
        </w:rPr>
        <w:t xml:space="preserve">        isBound = false;</w:t>
      </w:r>
    </w:p>
    <w:p>
      <w:pPr>
        <w:shd w:val="clear" w:color="auto" w:fill="F4F5F7"/>
        <w:spacing w:before="0" w:after="0" w:line="269" w:lineRule="auto"/>
        <w:ind w:left="255" w:right="57"/>
      </w:pPr>
      <w:r>
        <w:rPr>
          <w:rFonts w:ascii="Consolas" w:hAnsi="Consolas" w:eastAsia="Consolas" w:cs="Consolas"/>
          <w:b w:val="0"/>
          <w:sz w:val="19"/>
        </w:rPr>
        <w:t xml:space="preserve">        boundService = null;</w:t>
      </w:r>
    </w:p>
    <w:p>
      <w:pPr>
        <w:shd w:val="clear" w:color="auto" w:fill="F4F5F7"/>
        <w:spacing w:before="0" w:after="0" w:line="269" w:lineRule="auto"/>
        <w:ind w:left="255" w:right="57"/>
      </w:pPr>
      <w:r>
        <w:rPr>
          <w:rFonts w:ascii="Consolas" w:hAnsi="Consolas" w:eastAsia="Consolas" w:cs="Consolas"/>
          <w:b w:val="0"/>
          <w:sz w:val="19"/>
        </w:rPr>
        <w:t xml:space="preserve">    }</w:t>
      </w:r>
    </w:p>
    <w:p>
      <w:pPr>
        <w:shd w:val="clear" w:color="auto" w:fill="F4F5F7"/>
        <w:spacing w:before="0" w:after="0" w:line="269" w:lineRule="auto"/>
        <w:ind w:left="255" w:right="57"/>
      </w:pPr>
      <w:r>
        <w:rPr>
          <w:rFonts w:ascii="Consolas" w:hAnsi="Consolas" w:eastAsia="Consolas" w:cs="Consolas"/>
          <w:b w:val="0"/>
          <w:sz w:val="19"/>
        </w:rPr>
        <w:t>};</w:t>
      </w:r>
    </w:p>
    <w:p>
      <w:pPr>
        <w:spacing w:after="80"/>
      </w:pPr>
    </w:p>
    <w:p>
      <w:pPr>
        <w:pStyle w:val="Heading3"/>
      </w:pPr>
      <w:r>
        <w:t>（3）运行结果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9071"/>
      </w:tblGrid>
      <w:tr>
        <w:trPr>
          <w:cantSplit w:val="true"/>
          <w:trHeight w:val="2608" w:hRule="atLeast"/>
        </w:trPr>
        <w:tc>
          <w:tcPr>
            <w:tcW w:type="dxa" w:w="9071"/>
            <w:shd w:val="clear" w:color="auto" w:fill="FAFAFA"/>
            <w:tcMar>
              <w:top w:w="140" w:type="dxa"/>
              <w:bottom w:w="140" w:type="dxa"/>
              <w:start w:w="160" w:type="dxa"/>
              <w:end w:w="160" w:type="dxa"/>
            </w:tcMar>
          </w:tcPr>
          <w:p>
            <w:pPr>
              <w:spacing w:after="120"/>
              <w:jc w:val="center"/>
            </w:pPr>
            <w:r>
              <w:rPr>
                <w:rFonts w:ascii="Times New Roman" w:hAnsi="Times New Roman" w:eastAsia="黑体" w:cs="Times New Roman"/>
                <w:b/>
                <w:color w:val="B03A2E"/>
                <w:sz w:val="22"/>
              </w:rPr>
              <w:t>【 截图 18 占位 】任务 8　Service 生命周期日志</w:t>
            </w:r>
          </w:p>
          <w:p>
            <w:pPr>
              <w:spacing w:after="60"/>
              <w:jc w:val="center"/>
            </w:pPr>
            <w:r>
              <w:rPr>
                <w:rFonts w:ascii="Times New Roman" w:hAnsi="Times New Roman" w:eastAsia="楷体" w:cs="Times New Roman"/>
                <w:b w:val="0"/>
                <w:color w:val="777777"/>
                <w:sz w:val="19"/>
              </w:rPr>
              <w:t>请在 Word 中删除本框，粘贴对应的运行截图</w:t>
            </w:r>
          </w:p>
          <w:p>
            <w:pPr>
              <w:jc w:val="center"/>
            </w:pPr>
            <w:r>
              <w:rPr>
                <w:rFonts w:ascii="Times New Roman" w:hAnsi="Times New Roman" w:eastAsia="宋体" w:cs="Times New Roman"/>
                <w:b w:val="0"/>
                <w:color w:val="555555"/>
                <w:sz w:val="18"/>
              </w:rPr>
              <w:t>拍摄内容：Logcat 中 onCreate → onStartCommand → onDestroy 序列（tag:MyService）</w:t>
            </w:r>
          </w:p>
        </w:tc>
      </w:tr>
    </w:tbl>
    <w:p>
      <w:pPr>
        <w:spacing w:before="60" w:after="200"/>
        <w:jc w:val="center"/>
      </w:pPr>
      <w:r>
        <w:rPr>
          <w:rFonts w:ascii="Times New Roman" w:hAnsi="Times New Roman" w:eastAsia="宋体" w:cs="Times New Roman"/>
          <w:b/>
          <w:sz w:val="20"/>
        </w:rPr>
        <w:t>图 18　任务 8　Service 生命周期日志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9071"/>
      </w:tblGrid>
      <w:tr>
        <w:trPr>
          <w:cantSplit w:val="true"/>
          <w:trHeight w:val="2494" w:hRule="atLeast"/>
        </w:trPr>
        <w:tc>
          <w:tcPr>
            <w:tcW w:type="dxa" w:w="9071"/>
            <w:shd w:val="clear" w:color="auto" w:fill="FAFAFA"/>
            <w:tcMar>
              <w:top w:w="140" w:type="dxa"/>
              <w:bottom w:w="140" w:type="dxa"/>
              <w:start w:w="160" w:type="dxa"/>
              <w:end w:w="160" w:type="dxa"/>
            </w:tcMar>
          </w:tcPr>
          <w:p>
            <w:pPr>
              <w:spacing w:after="120"/>
              <w:jc w:val="center"/>
            </w:pPr>
            <w:r>
              <w:rPr>
                <w:rFonts w:ascii="Times New Roman" w:hAnsi="Times New Roman" w:eastAsia="黑体" w:cs="Times New Roman"/>
                <w:b/>
                <w:color w:val="B03A2E"/>
                <w:sz w:val="22"/>
              </w:rPr>
              <w:t>【 截图 19 占位 】任务 8　定位与多媒体</w:t>
            </w:r>
          </w:p>
          <w:p>
            <w:pPr>
              <w:spacing w:after="60"/>
              <w:jc w:val="center"/>
            </w:pPr>
            <w:r>
              <w:rPr>
                <w:rFonts w:ascii="Times New Roman" w:hAnsi="Times New Roman" w:eastAsia="楷体" w:cs="Times New Roman"/>
                <w:b w:val="0"/>
                <w:color w:val="777777"/>
                <w:sz w:val="19"/>
              </w:rPr>
              <w:t>请在 Word 中删除本框，粘贴对应的运行截图</w:t>
            </w:r>
          </w:p>
          <w:p>
            <w:pPr>
              <w:jc w:val="center"/>
            </w:pPr>
            <w:r>
              <w:rPr>
                <w:rFonts w:ascii="Times New Roman" w:hAnsi="Times New Roman" w:eastAsia="宋体" w:cs="Times New Roman"/>
                <w:b w:val="0"/>
                <w:color w:val="555555"/>
                <w:sz w:val="18"/>
              </w:rPr>
              <w:t>拍摄内容：定位得到的经纬度与精度，或 MediaPlayer 播放状态</w:t>
            </w:r>
          </w:p>
        </w:tc>
      </w:tr>
    </w:tbl>
    <w:p>
      <w:pPr>
        <w:spacing w:before="60" w:after="200"/>
        <w:jc w:val="center"/>
      </w:pPr>
      <w:r>
        <w:rPr>
          <w:rFonts w:ascii="Times New Roman" w:hAnsi="Times New Roman" w:eastAsia="宋体" w:cs="Times New Roman"/>
          <w:b/>
          <w:sz w:val="20"/>
        </w:rPr>
        <w:t>图 19　任务 8　定位与多媒体</w:t>
      </w:r>
    </w:p>
    <w:p>
      <w:pPr>
        <w:pStyle w:val="Heading2"/>
      </w:pPr>
      <w:r>
        <w:t>2.9　任务 9　Android 与 SpringMVC 整合综合案例（2 学时）</w:t>
      </w:r>
    </w:p>
    <w:p>
      <w:pPr>
        <w:pStyle w:val="Heading3"/>
      </w:pPr>
      <w:r>
        <w:t>（1）操作过程</w:t>
      </w:r>
    </w:p>
    <w:p>
      <w:pPr>
        <w:spacing w:after="60"/>
        <w:ind w:firstLine="480"/>
      </w:pPr>
      <w:r>
        <w:rPr>
          <w:rFonts w:ascii="Times New Roman" w:hAnsi="Times New Roman" w:eastAsia="宋体" w:cs="Times New Roman"/>
          <w:b w:val="0"/>
          <w:sz w:val="24"/>
        </w:rPr>
        <w:t>后端部分：</w:t>
      </w:r>
    </w:p>
    <w:p>
      <w:pPr>
        <w:spacing w:after="60"/>
        <w:ind w:left="539" w:hanging="312"/>
      </w:pPr>
      <w:r>
        <w:rPr>
          <w:rFonts w:ascii="Times New Roman" w:hAnsi="Times New Roman" w:eastAsia="宋体" w:cs="Times New Roman"/>
          <w:b/>
          <w:sz w:val="24"/>
        </w:rPr>
        <w:t xml:space="preserve">1. </w:t>
      </w:r>
      <w:r>
        <w:rPr>
          <w:rFonts w:ascii="Times New Roman" w:hAnsi="Times New Roman" w:eastAsia="宋体" w:cs="Times New Roman"/>
          <w:b w:val="0"/>
          <w:sz w:val="24"/>
        </w:rPr>
        <w:t>用 Spring Boot + SpringMVC + MyBatis 搭建员工管理接口，数据库复用先修课 SSM 项目的 emp 表结构（新建 android_lab 库，避免破坏原数据）。</w:t>
      </w:r>
    </w:p>
    <w:p>
      <w:pPr>
        <w:spacing w:after="60"/>
        <w:ind w:left="539" w:hanging="312"/>
      </w:pPr>
      <w:r>
        <w:rPr>
          <w:rFonts w:ascii="Times New Roman" w:hAnsi="Times New Roman" w:eastAsia="宋体" w:cs="Times New Roman"/>
          <w:b/>
          <w:sz w:val="24"/>
        </w:rPr>
        <w:t xml:space="preserve">2. </w:t>
      </w:r>
      <w:r>
        <w:rPr>
          <w:rFonts w:ascii="Times New Roman" w:hAnsi="Times New Roman" w:eastAsia="宋体" w:cs="Times New Roman"/>
          <w:b w:val="0"/>
          <w:sz w:val="24"/>
        </w:rPr>
        <w:t>提供 REST 风格接口：GET /api/emps 分页列表、GET /api/emp/{id}、POST /api/emp、PUT /api/emp、DELETE /api/emp/{id}。</w:t>
      </w:r>
    </w:p>
    <w:p>
      <w:pPr>
        <w:spacing w:after="60"/>
        <w:ind w:left="539" w:hanging="312"/>
      </w:pPr>
      <w:r>
        <w:rPr>
          <w:rFonts w:ascii="Times New Roman" w:hAnsi="Times New Roman" w:eastAsia="宋体" w:cs="Times New Roman"/>
          <w:b/>
          <w:sz w:val="24"/>
        </w:rPr>
        <w:t xml:space="preserve">3. </w:t>
      </w:r>
      <w:r>
        <w:rPr>
          <w:rFonts w:ascii="Times New Roman" w:hAnsi="Times New Roman" w:eastAsia="宋体" w:cs="Times New Roman"/>
          <w:b w:val="0"/>
          <w:sz w:val="24"/>
        </w:rPr>
        <w:t>Service 层把页码换算成 offset 并做下限保护，Mapper 用动态 SQL 只更新非空字段。</w:t>
      </w:r>
    </w:p>
    <w:p>
      <w:pPr>
        <w:spacing w:after="60"/>
        <w:ind w:left="539" w:hanging="312"/>
      </w:pPr>
      <w:r>
        <w:rPr>
          <w:rFonts w:ascii="Times New Roman" w:hAnsi="Times New Roman" w:eastAsia="宋体" w:cs="Times New Roman"/>
          <w:b/>
          <w:sz w:val="24"/>
        </w:rPr>
        <w:t xml:space="preserve">4. </w:t>
      </w:r>
      <w:r>
        <w:rPr>
          <w:rFonts w:ascii="Times New Roman" w:hAnsi="Times New Roman" w:eastAsia="宋体" w:cs="Times New Roman"/>
          <w:b w:val="0"/>
          <w:sz w:val="24"/>
        </w:rPr>
        <w:t>先用 curl / Postman 单独验证接口，再进行 App 联调。</w:t>
      </w:r>
    </w:p>
    <w:p>
      <w:pPr>
        <w:spacing w:after="60"/>
        <w:ind w:firstLine="480"/>
      </w:pPr>
      <w:r>
        <w:rPr>
          <w:rFonts w:ascii="Times New Roman" w:hAnsi="Times New Roman" w:eastAsia="宋体" w:cs="Times New Roman"/>
          <w:b w:val="0"/>
          <w:sz w:val="24"/>
        </w:rPr>
        <w:t>客户端部分：</w:t>
      </w:r>
    </w:p>
    <w:p>
      <w:pPr>
        <w:spacing w:after="60"/>
        <w:ind w:left="539" w:hanging="312"/>
      </w:pPr>
      <w:r>
        <w:rPr>
          <w:rFonts w:ascii="Times New Roman" w:hAnsi="Times New Roman" w:eastAsia="宋体" w:cs="Times New Roman"/>
          <w:b/>
          <w:sz w:val="24"/>
        </w:rPr>
        <w:t xml:space="preserve">1. </w:t>
      </w:r>
      <w:r>
        <w:rPr>
          <w:rFonts w:ascii="Times New Roman" w:hAnsi="Times New Roman" w:eastAsia="宋体" w:cs="Times New Roman"/>
          <w:b w:val="0"/>
          <w:sz w:val="24"/>
        </w:rPr>
        <w:t>把任务 7 的 HttpUtil 与员工列表 / 表单页面整合，启动加载分页员工列表。</w:t>
      </w:r>
    </w:p>
    <w:p>
      <w:pPr>
        <w:spacing w:after="60"/>
        <w:ind w:left="539" w:hanging="312"/>
      </w:pPr>
      <w:r>
        <w:rPr>
          <w:rFonts w:ascii="Times New Roman" w:hAnsi="Times New Roman" w:eastAsia="宋体" w:cs="Times New Roman"/>
          <w:b/>
          <w:sz w:val="24"/>
        </w:rPr>
        <w:t xml:space="preserve">2. </w:t>
      </w:r>
      <w:r>
        <w:rPr>
          <w:rFonts w:ascii="Times New Roman" w:hAnsi="Times New Roman" w:eastAsia="宋体" w:cs="Times New Roman"/>
          <w:b w:val="0"/>
          <w:sz w:val="24"/>
        </w:rPr>
        <w:t>表单新增员工（POST JSON，Gson 序列化，Content-Type 为 application/json）。</w:t>
      </w:r>
    </w:p>
    <w:p>
      <w:pPr>
        <w:spacing w:after="60"/>
        <w:ind w:left="539" w:hanging="312"/>
      </w:pPr>
      <w:r>
        <w:rPr>
          <w:rFonts w:ascii="Times New Roman" w:hAnsi="Times New Roman" w:eastAsia="宋体" w:cs="Times New Roman"/>
          <w:b/>
          <w:sz w:val="24"/>
        </w:rPr>
        <w:t xml:space="preserve">3. </w:t>
      </w:r>
      <w:r>
        <w:rPr>
          <w:rFonts w:ascii="Times New Roman" w:hAnsi="Times New Roman" w:eastAsia="宋体" w:cs="Times New Roman"/>
          <w:b w:val="0"/>
          <w:sz w:val="24"/>
        </w:rPr>
        <w:t>点击编辑（PUT 请求）、长按删除（DELETE 请求）。</w:t>
      </w:r>
    </w:p>
    <w:p>
      <w:pPr>
        <w:spacing w:after="60"/>
        <w:ind w:left="539" w:hanging="312"/>
      </w:pPr>
      <w:r>
        <w:rPr>
          <w:rFonts w:ascii="Times New Roman" w:hAnsi="Times New Roman" w:eastAsia="宋体" w:cs="Times New Roman"/>
          <w:b/>
          <w:sz w:val="24"/>
        </w:rPr>
        <w:t xml:space="preserve">4. </w:t>
      </w:r>
      <w:r>
        <w:rPr>
          <w:rFonts w:ascii="Times New Roman" w:hAnsi="Times New Roman" w:eastAsia="宋体" w:cs="Times New Roman"/>
          <w:b w:val="0"/>
          <w:sz w:val="24"/>
        </w:rPr>
        <w:t>提供加载中提示、空数据提示、网络异常统一提示。</w:t>
      </w:r>
    </w:p>
    <w:p>
      <w:pPr>
        <w:pStyle w:val="Heading3"/>
      </w:pPr>
      <w:r>
        <w:t>（2）重点代码与注释</w:t>
      </w:r>
    </w:p>
    <w:p>
      <w:pPr>
        <w:spacing w:before="120" w:after="60"/>
      </w:pPr>
      <w:r>
        <w:rPr>
          <w:rFonts w:ascii="Times New Roman" w:hAnsi="Times New Roman" w:eastAsia="黑体" w:cs="Times New Roman"/>
          <w:b/>
          <w:sz w:val="20"/>
        </w:rPr>
        <w:t>代码 2-15　分页业务逻辑（EmpService.java）</w:t>
      </w:r>
    </w:p>
    <w:p>
      <w:pPr>
        <w:shd w:val="clear" w:color="auto" w:fill="F4F5F7"/>
        <w:spacing w:before="0" w:after="0" w:line="269" w:lineRule="auto"/>
        <w:ind w:left="255" w:right="57"/>
      </w:pPr>
      <w:r>
        <w:rPr>
          <w:rFonts w:ascii="Consolas" w:hAnsi="Consolas" w:eastAsia="Consolas" w:cs="Consolas"/>
          <w:b w:val="0"/>
          <w:sz w:val="19"/>
        </w:rPr>
        <w:t>/**</w:t>
      </w:r>
    </w:p>
    <w:p>
      <w:pPr>
        <w:shd w:val="clear" w:color="auto" w:fill="F4F5F7"/>
        <w:spacing w:before="0" w:after="0" w:line="269" w:lineRule="auto"/>
        <w:ind w:left="255" w:right="57"/>
      </w:pPr>
      <w:r>
        <w:rPr>
          <w:rFonts w:ascii="Consolas" w:hAnsi="Consolas" w:eastAsia="Consolas" w:cs="Consolas"/>
          <w:b w:val="0"/>
          <w:sz w:val="19"/>
        </w:rPr>
        <w:t xml:space="preserve"> * 员工业务层。分页参数在这里换算成 offset，Controller 只负责接收请求与包装响应。</w:t>
      </w:r>
    </w:p>
    <w:p>
      <w:pPr>
        <w:shd w:val="clear" w:color="auto" w:fill="F4F5F7"/>
        <w:spacing w:before="0" w:after="0" w:line="269" w:lineRule="auto"/>
        <w:ind w:left="255" w:right="57"/>
      </w:pPr>
      <w:r>
        <w:rPr>
          <w:rFonts w:ascii="Consolas" w:hAnsi="Consolas" w:eastAsia="Consolas" w:cs="Consolas"/>
          <w:b w:val="0"/>
          <w:sz w:val="19"/>
        </w:rPr>
        <w:t xml:space="preserve"> */</w:t>
      </w:r>
    </w:p>
    <w:p>
      <w:pPr>
        <w:shd w:val="clear" w:color="auto" w:fill="F4F5F7"/>
        <w:spacing w:before="0" w:after="0" w:line="269" w:lineRule="auto"/>
        <w:ind w:left="255" w:right="57"/>
      </w:pPr>
      <w:r>
        <w:rPr>
          <w:rFonts w:ascii="Consolas" w:hAnsi="Consolas" w:eastAsia="Consolas" w:cs="Consolas"/>
          <w:b w:val="0"/>
          <w:sz w:val="19"/>
        </w:rPr>
        <w:t>@Service</w:t>
      </w:r>
    </w:p>
    <w:p>
      <w:pPr>
        <w:shd w:val="clear" w:color="auto" w:fill="F4F5F7"/>
        <w:spacing w:before="0" w:after="0" w:line="269" w:lineRule="auto"/>
        <w:ind w:left="255" w:right="57"/>
      </w:pPr>
      <w:r>
        <w:rPr>
          <w:rFonts w:ascii="Consolas" w:hAnsi="Consolas" w:eastAsia="Consolas" w:cs="Consolas"/>
          <w:b w:val="0"/>
          <w:sz w:val="19"/>
        </w:rPr>
        <w:t>public class EmpService {</w:t>
      </w:r>
    </w:p>
    <w:p>
      <w:pPr>
        <w:shd w:val="clear" w:color="auto" w:fill="F4F5F7"/>
        <w:spacing w:before="0" w:after="0" w:line="269" w:lineRule="auto"/>
        <w:ind w:left="255" w:right="57"/>
      </w:pPr>
      <w:r>
        <w:rPr>
          <w:rFonts w:ascii="Consolas" w:hAnsi="Consolas" w:eastAsia="Consolas" w:cs="Consolas"/>
          <w:b w:val="0"/>
          <w:sz w:val="19"/>
        </w:rPr>
        <w:t xml:space="preserve"> </w:t>
      </w:r>
    </w:p>
    <w:p>
      <w:pPr>
        <w:shd w:val="clear" w:color="auto" w:fill="F4F5F7"/>
        <w:spacing w:before="0" w:after="0" w:line="269" w:lineRule="auto"/>
        <w:ind w:left="255" w:right="57"/>
      </w:pPr>
      <w:r>
        <w:rPr>
          <w:rFonts w:ascii="Consolas" w:hAnsi="Consolas" w:eastAsia="Consolas" w:cs="Consolas"/>
          <w:b w:val="0"/>
          <w:sz w:val="19"/>
        </w:rPr>
        <w:t xml:space="preserve">    private final EmpMapper empMapper;</w:t>
      </w:r>
    </w:p>
    <w:p>
      <w:pPr>
        <w:shd w:val="clear" w:color="auto" w:fill="F4F5F7"/>
        <w:spacing w:before="0" w:after="0" w:line="269" w:lineRule="auto"/>
        <w:ind w:left="255" w:right="57"/>
      </w:pPr>
      <w:r>
        <w:rPr>
          <w:rFonts w:ascii="Consolas" w:hAnsi="Consolas" w:eastAsia="Consolas" w:cs="Consolas"/>
          <w:b w:val="0"/>
          <w:sz w:val="19"/>
        </w:rPr>
        <w:t xml:space="preserve"> </w:t>
      </w:r>
    </w:p>
    <w:p>
      <w:pPr>
        <w:shd w:val="clear" w:color="auto" w:fill="F4F5F7"/>
        <w:spacing w:before="0" w:after="0" w:line="269" w:lineRule="auto"/>
        <w:ind w:left="255" w:right="57"/>
      </w:pPr>
      <w:r>
        <w:rPr>
          <w:rFonts w:ascii="Consolas" w:hAnsi="Consolas" w:eastAsia="Consolas" w:cs="Consolas"/>
          <w:b w:val="0"/>
          <w:sz w:val="19"/>
        </w:rPr>
        <w:t xml:space="preserve">    public EmpService(EmpMapper empMapper) {</w:t>
      </w:r>
    </w:p>
    <w:p>
      <w:pPr>
        <w:shd w:val="clear" w:color="auto" w:fill="F4F5F7"/>
        <w:spacing w:before="0" w:after="0" w:line="269" w:lineRule="auto"/>
        <w:ind w:left="255" w:right="57"/>
      </w:pPr>
      <w:r>
        <w:rPr>
          <w:rFonts w:ascii="Consolas" w:hAnsi="Consolas" w:eastAsia="Consolas" w:cs="Consolas"/>
          <w:b w:val="0"/>
          <w:sz w:val="19"/>
        </w:rPr>
        <w:t xml:space="preserve">        this.empMapper = empMapper;</w:t>
      </w:r>
    </w:p>
    <w:p>
      <w:pPr>
        <w:shd w:val="clear" w:color="auto" w:fill="F4F5F7"/>
        <w:spacing w:before="0" w:after="0" w:line="269" w:lineRule="auto"/>
        <w:ind w:left="255" w:right="57"/>
      </w:pPr>
      <w:r>
        <w:rPr>
          <w:rFonts w:ascii="Consolas" w:hAnsi="Consolas" w:eastAsia="Consolas" w:cs="Consolas"/>
          <w:b w:val="0"/>
          <w:sz w:val="19"/>
        </w:rPr>
        <w:t xml:space="preserve">    }</w:t>
      </w:r>
    </w:p>
    <w:p>
      <w:pPr>
        <w:shd w:val="clear" w:color="auto" w:fill="F4F5F7"/>
        <w:spacing w:before="0" w:after="0" w:line="269" w:lineRule="auto"/>
        <w:ind w:left="255" w:right="57"/>
      </w:pPr>
      <w:r>
        <w:rPr>
          <w:rFonts w:ascii="Consolas" w:hAnsi="Consolas" w:eastAsia="Consolas" w:cs="Consolas"/>
          <w:b w:val="0"/>
          <w:sz w:val="19"/>
        </w:rPr>
        <w:t xml:space="preserve"> </w:t>
      </w:r>
    </w:p>
    <w:p>
      <w:pPr>
        <w:shd w:val="clear" w:color="auto" w:fill="F4F5F7"/>
        <w:spacing w:before="0" w:after="0" w:line="269" w:lineRule="auto"/>
        <w:ind w:left="255" w:right="57"/>
      </w:pPr>
      <w:r>
        <w:rPr>
          <w:rFonts w:ascii="Consolas" w:hAnsi="Consolas" w:eastAsia="Consolas" w:cs="Consolas"/>
          <w:b w:val="0"/>
          <w:sz w:val="19"/>
        </w:rPr>
        <w:t xml:space="preserve">    public Map&lt;String, Object&gt; page(int page, int size) {</w:t>
      </w:r>
    </w:p>
    <w:p>
      <w:pPr>
        <w:shd w:val="clear" w:color="auto" w:fill="F4F5F7"/>
        <w:spacing w:before="0" w:after="0" w:line="269" w:lineRule="auto"/>
        <w:ind w:left="255" w:right="57"/>
      </w:pPr>
      <w:r>
        <w:rPr>
          <w:rFonts w:ascii="Consolas" w:hAnsi="Consolas" w:eastAsia="Consolas" w:cs="Consolas"/>
          <w:b w:val="0"/>
          <w:sz w:val="19"/>
        </w:rPr>
        <w:t xml:space="preserve">        // 页码与页大小做下限保护，避免负数导致 SQL 报错</w:t>
      </w:r>
    </w:p>
    <w:p>
      <w:pPr>
        <w:shd w:val="clear" w:color="auto" w:fill="F4F5F7"/>
        <w:spacing w:before="0" w:after="0" w:line="269" w:lineRule="auto"/>
        <w:ind w:left="255" w:right="57"/>
      </w:pPr>
      <w:r>
        <w:rPr>
          <w:rFonts w:ascii="Consolas" w:hAnsi="Consolas" w:eastAsia="Consolas" w:cs="Consolas"/>
          <w:b w:val="0"/>
          <w:sz w:val="19"/>
        </w:rPr>
        <w:t xml:space="preserve">        int safePage = Math.max(page, 1);</w:t>
      </w:r>
    </w:p>
    <w:p>
      <w:pPr>
        <w:shd w:val="clear" w:color="auto" w:fill="F4F5F7"/>
        <w:spacing w:before="0" w:after="0" w:line="269" w:lineRule="auto"/>
        <w:ind w:left="255" w:right="57"/>
      </w:pPr>
      <w:r>
        <w:rPr>
          <w:rFonts w:ascii="Consolas" w:hAnsi="Consolas" w:eastAsia="Consolas" w:cs="Consolas"/>
          <w:b w:val="0"/>
          <w:sz w:val="19"/>
        </w:rPr>
        <w:t xml:space="preserve">        int safeSize = Math.max(size, 1);</w:t>
      </w:r>
    </w:p>
    <w:p>
      <w:pPr>
        <w:shd w:val="clear" w:color="auto" w:fill="F4F5F7"/>
        <w:spacing w:before="0" w:after="0" w:line="269" w:lineRule="auto"/>
        <w:ind w:left="255" w:right="57"/>
      </w:pPr>
      <w:r>
        <w:rPr>
          <w:rFonts w:ascii="Consolas" w:hAnsi="Consolas" w:eastAsia="Consolas" w:cs="Consolas"/>
          <w:b w:val="0"/>
          <w:sz w:val="19"/>
        </w:rPr>
        <w:t xml:space="preserve">        int offset = (safePage - 1) * safeSize;</w:t>
      </w:r>
    </w:p>
    <w:p>
      <w:pPr>
        <w:shd w:val="clear" w:color="auto" w:fill="F4F5F7"/>
        <w:spacing w:before="0" w:after="0" w:line="269" w:lineRule="auto"/>
        <w:ind w:left="255" w:right="57"/>
      </w:pPr>
      <w:r>
        <w:rPr>
          <w:rFonts w:ascii="Consolas" w:hAnsi="Consolas" w:eastAsia="Consolas" w:cs="Consolas"/>
          <w:b w:val="0"/>
          <w:sz w:val="19"/>
        </w:rPr>
        <w:t xml:space="preserve"> </w:t>
      </w:r>
    </w:p>
    <w:p>
      <w:pPr>
        <w:shd w:val="clear" w:color="auto" w:fill="F4F5F7"/>
        <w:spacing w:before="0" w:after="0" w:line="269" w:lineRule="auto"/>
        <w:ind w:left="255" w:right="57"/>
      </w:pPr>
      <w:r>
        <w:rPr>
          <w:rFonts w:ascii="Consolas" w:hAnsi="Consolas" w:eastAsia="Consolas" w:cs="Consolas"/>
          <w:b w:val="0"/>
          <w:sz w:val="19"/>
        </w:rPr>
        <w:t xml:space="preserve">        List&lt;Emp&gt; list = empMapper.findPage(offset, safeSize);</w:t>
      </w:r>
    </w:p>
    <w:p>
      <w:pPr>
        <w:shd w:val="clear" w:color="auto" w:fill="F4F5F7"/>
        <w:spacing w:before="0" w:after="0" w:line="269" w:lineRule="auto"/>
        <w:ind w:left="255" w:right="57"/>
      </w:pPr>
      <w:r>
        <w:rPr>
          <w:rFonts w:ascii="Consolas" w:hAnsi="Consolas" w:eastAsia="Consolas" w:cs="Consolas"/>
          <w:b w:val="0"/>
          <w:sz w:val="19"/>
        </w:rPr>
        <w:t xml:space="preserve">        long total = empMapper.count();</w:t>
      </w:r>
    </w:p>
    <w:p>
      <w:pPr>
        <w:shd w:val="clear" w:color="auto" w:fill="F4F5F7"/>
        <w:spacing w:before="0" w:after="0" w:line="269" w:lineRule="auto"/>
        <w:ind w:left="255" w:right="57"/>
      </w:pPr>
      <w:r>
        <w:rPr>
          <w:rFonts w:ascii="Consolas" w:hAnsi="Consolas" w:eastAsia="Consolas" w:cs="Consolas"/>
          <w:b w:val="0"/>
          <w:sz w:val="19"/>
        </w:rPr>
        <w:t xml:space="preserve"> </w:t>
      </w:r>
    </w:p>
    <w:p>
      <w:pPr>
        <w:shd w:val="clear" w:color="auto" w:fill="F4F5F7"/>
        <w:spacing w:before="0" w:after="0" w:line="269" w:lineRule="auto"/>
        <w:ind w:left="255" w:right="57"/>
      </w:pPr>
      <w:r>
        <w:rPr>
          <w:rFonts w:ascii="Consolas" w:hAnsi="Consolas" w:eastAsia="Consolas" w:cs="Consolas"/>
          <w:b w:val="0"/>
          <w:sz w:val="19"/>
        </w:rPr>
        <w:t xml:space="preserve">        Map&lt;String, Object&gt; data = new LinkedHashMap&lt;&gt;();</w:t>
      </w:r>
    </w:p>
    <w:p>
      <w:pPr>
        <w:shd w:val="clear" w:color="auto" w:fill="F4F5F7"/>
        <w:spacing w:before="0" w:after="0" w:line="269" w:lineRule="auto"/>
        <w:ind w:left="255" w:right="57"/>
      </w:pPr>
      <w:r>
        <w:rPr>
          <w:rFonts w:ascii="Consolas" w:hAnsi="Consolas" w:eastAsia="Consolas" w:cs="Consolas"/>
          <w:b w:val="0"/>
          <w:sz w:val="19"/>
        </w:rPr>
        <w:t xml:space="preserve">        data.put("total", total);</w:t>
      </w:r>
    </w:p>
    <w:p>
      <w:pPr>
        <w:shd w:val="clear" w:color="auto" w:fill="F4F5F7"/>
        <w:spacing w:before="0" w:after="0" w:line="269" w:lineRule="auto"/>
        <w:ind w:left="255" w:right="57"/>
      </w:pPr>
      <w:r>
        <w:rPr>
          <w:rFonts w:ascii="Consolas" w:hAnsi="Consolas" w:eastAsia="Consolas" w:cs="Consolas"/>
          <w:b w:val="0"/>
          <w:sz w:val="19"/>
        </w:rPr>
        <w:t xml:space="preserve">        data.put("page", safePage);</w:t>
      </w:r>
    </w:p>
    <w:p>
      <w:pPr>
        <w:shd w:val="clear" w:color="auto" w:fill="F4F5F7"/>
        <w:spacing w:before="0" w:after="0" w:line="269" w:lineRule="auto"/>
        <w:ind w:left="255" w:right="57"/>
      </w:pPr>
      <w:r>
        <w:rPr>
          <w:rFonts w:ascii="Consolas" w:hAnsi="Consolas" w:eastAsia="Consolas" w:cs="Consolas"/>
          <w:b w:val="0"/>
          <w:sz w:val="19"/>
        </w:rPr>
        <w:t xml:space="preserve">        data.put("size", safeSize);</w:t>
      </w:r>
    </w:p>
    <w:p>
      <w:pPr>
        <w:shd w:val="clear" w:color="auto" w:fill="F4F5F7"/>
        <w:spacing w:before="0" w:after="0" w:line="269" w:lineRule="auto"/>
        <w:ind w:left="255" w:right="57"/>
      </w:pPr>
      <w:r>
        <w:rPr>
          <w:rFonts w:ascii="Consolas" w:hAnsi="Consolas" w:eastAsia="Consolas" w:cs="Consolas"/>
          <w:b w:val="0"/>
          <w:sz w:val="19"/>
        </w:rPr>
        <w:t xml:space="preserve">        data.put("list", list);</w:t>
      </w:r>
    </w:p>
    <w:p>
      <w:pPr>
        <w:shd w:val="clear" w:color="auto" w:fill="F4F5F7"/>
        <w:spacing w:before="0" w:after="0" w:line="269" w:lineRule="auto"/>
        <w:ind w:left="255" w:right="57"/>
      </w:pPr>
      <w:r>
        <w:rPr>
          <w:rFonts w:ascii="Consolas" w:hAnsi="Consolas" w:eastAsia="Consolas" w:cs="Consolas"/>
          <w:b w:val="0"/>
          <w:sz w:val="19"/>
        </w:rPr>
        <w:t xml:space="preserve">        return data;</w:t>
      </w:r>
    </w:p>
    <w:p>
      <w:pPr>
        <w:shd w:val="clear" w:color="auto" w:fill="F4F5F7"/>
        <w:spacing w:before="0" w:after="0" w:line="269" w:lineRule="auto"/>
        <w:ind w:left="255" w:right="57"/>
      </w:pPr>
      <w:r>
        <w:rPr>
          <w:rFonts w:ascii="Consolas" w:hAnsi="Consolas" w:eastAsia="Consolas" w:cs="Consolas"/>
          <w:b w:val="0"/>
          <w:sz w:val="19"/>
        </w:rPr>
        <w:t xml:space="preserve">    }</w:t>
      </w:r>
    </w:p>
    <w:p>
      <w:pPr>
        <w:shd w:val="clear" w:color="auto" w:fill="F4F5F7"/>
        <w:spacing w:before="0" w:after="0" w:line="269" w:lineRule="auto"/>
        <w:ind w:left="255" w:right="57"/>
      </w:pPr>
      <w:r>
        <w:rPr>
          <w:rFonts w:ascii="Consolas" w:hAnsi="Consolas" w:eastAsia="Consolas" w:cs="Consolas"/>
          <w:b w:val="0"/>
          <w:sz w:val="19"/>
        </w:rPr>
        <w:t>}</w:t>
      </w:r>
    </w:p>
    <w:p>
      <w:pPr>
        <w:spacing w:after="80"/>
      </w:pPr>
    </w:p>
    <w:p>
      <w:pPr>
        <w:spacing w:before="120" w:after="60"/>
      </w:pPr>
      <w:r>
        <w:rPr>
          <w:rFonts w:ascii="Times New Roman" w:hAnsi="Times New Roman" w:eastAsia="黑体" w:cs="Times New Roman"/>
          <w:b/>
          <w:sz w:val="20"/>
        </w:rPr>
        <w:t>代码 2-16　MyBatis 动态 SQL 更新（EmpMapper.xml 节选）</w:t>
      </w:r>
    </w:p>
    <w:p>
      <w:pPr>
        <w:shd w:val="clear" w:color="auto" w:fill="F4F5F7"/>
        <w:spacing w:before="0" w:after="0" w:line="269" w:lineRule="auto"/>
        <w:ind w:left="255" w:right="57"/>
      </w:pPr>
      <w:r>
        <w:rPr>
          <w:rFonts w:ascii="Consolas" w:hAnsi="Consolas" w:eastAsia="Consolas" w:cs="Consolas"/>
          <w:b w:val="0"/>
          <w:sz w:val="19"/>
        </w:rPr>
        <w:t>&lt;!-- 动态 SQL：只更新前端传了值的字段，未传的字段保持原值 --&gt;</w:t>
      </w:r>
    </w:p>
    <w:p>
      <w:pPr>
        <w:shd w:val="clear" w:color="auto" w:fill="F4F5F7"/>
        <w:spacing w:before="0" w:after="0" w:line="269" w:lineRule="auto"/>
        <w:ind w:left="255" w:right="57"/>
      </w:pPr>
      <w:r>
        <w:rPr>
          <w:rFonts w:ascii="Consolas" w:hAnsi="Consolas" w:eastAsia="Consolas" w:cs="Consolas"/>
          <w:b w:val="0"/>
          <w:sz w:val="19"/>
        </w:rPr>
        <w:t>&lt;update id="update" parameterType="com.example.lab.entity.Emp"&gt;</w:t>
      </w:r>
    </w:p>
    <w:p>
      <w:pPr>
        <w:shd w:val="clear" w:color="auto" w:fill="F4F5F7"/>
        <w:spacing w:before="0" w:after="0" w:line="269" w:lineRule="auto"/>
        <w:ind w:left="255" w:right="57"/>
      </w:pPr>
      <w:r>
        <w:rPr>
          <w:rFonts w:ascii="Consolas" w:hAnsi="Consolas" w:eastAsia="Consolas" w:cs="Consolas"/>
          <w:b w:val="0"/>
          <w:sz w:val="19"/>
        </w:rPr>
        <w:t xml:space="preserve">    UPDATE emp</w:t>
      </w:r>
    </w:p>
    <w:p>
      <w:pPr>
        <w:shd w:val="clear" w:color="auto" w:fill="F4F5F7"/>
        <w:spacing w:before="0" w:after="0" w:line="269" w:lineRule="auto"/>
        <w:ind w:left="255" w:right="57"/>
      </w:pPr>
      <w:r>
        <w:rPr>
          <w:rFonts w:ascii="Consolas" w:hAnsi="Consolas" w:eastAsia="Consolas" w:cs="Consolas"/>
          <w:b w:val="0"/>
          <w:sz w:val="19"/>
        </w:rPr>
        <w:t xml:space="preserve">    &lt;set&gt;</w:t>
      </w:r>
    </w:p>
    <w:p>
      <w:pPr>
        <w:shd w:val="clear" w:color="auto" w:fill="F4F5F7"/>
        <w:spacing w:before="0" w:after="0" w:line="269" w:lineRule="auto"/>
        <w:ind w:left="255" w:right="57"/>
      </w:pPr>
      <w:r>
        <w:rPr>
          <w:rFonts w:ascii="Consolas" w:hAnsi="Consolas" w:eastAsia="Consolas" w:cs="Consolas"/>
          <w:b w:val="0"/>
          <w:sz w:val="19"/>
        </w:rPr>
        <w:t xml:space="preserve">        &lt;if test="empName != null and empName != ''"&gt;emp_name = #{empName},&lt;/if&gt;</w:t>
      </w:r>
    </w:p>
    <w:p>
      <w:pPr>
        <w:shd w:val="clear" w:color="auto" w:fill="F4F5F7"/>
        <w:spacing w:before="0" w:after="0" w:line="269" w:lineRule="auto"/>
        <w:ind w:left="255" w:right="57"/>
      </w:pPr>
      <w:r>
        <w:rPr>
          <w:rFonts w:ascii="Consolas" w:hAnsi="Consolas" w:eastAsia="Consolas" w:cs="Consolas"/>
          <w:b w:val="0"/>
          <w:sz w:val="19"/>
        </w:rPr>
        <w:t xml:space="preserve">        &lt;if test="dept != null and dept != ''"&gt;dept = #{dept},&lt;/if&gt;</w:t>
      </w:r>
    </w:p>
    <w:p>
      <w:pPr>
        <w:shd w:val="clear" w:color="auto" w:fill="F4F5F7"/>
        <w:spacing w:before="0" w:after="0" w:line="269" w:lineRule="auto"/>
        <w:ind w:left="255" w:right="57"/>
      </w:pPr>
      <w:r>
        <w:rPr>
          <w:rFonts w:ascii="Consolas" w:hAnsi="Consolas" w:eastAsia="Consolas" w:cs="Consolas"/>
          <w:b w:val="0"/>
          <w:sz w:val="19"/>
        </w:rPr>
        <w:t xml:space="preserve">        &lt;if test="post != null and post != ''"&gt;post = #{post},&lt;/if&gt;</w:t>
      </w:r>
    </w:p>
    <w:p>
      <w:pPr>
        <w:shd w:val="clear" w:color="auto" w:fill="F4F5F7"/>
        <w:spacing w:before="0" w:after="0" w:line="269" w:lineRule="auto"/>
        <w:ind w:left="255" w:right="57"/>
      </w:pPr>
      <w:r>
        <w:rPr>
          <w:rFonts w:ascii="Consolas" w:hAnsi="Consolas" w:eastAsia="Consolas" w:cs="Consolas"/>
          <w:b w:val="0"/>
          <w:sz w:val="19"/>
        </w:rPr>
        <w:t xml:space="preserve">        &lt;if test="salary != null"&gt;salary = #{salary},&lt;/if&gt;</w:t>
      </w:r>
    </w:p>
    <w:p>
      <w:pPr>
        <w:shd w:val="clear" w:color="auto" w:fill="F4F5F7"/>
        <w:spacing w:before="0" w:after="0" w:line="269" w:lineRule="auto"/>
        <w:ind w:left="255" w:right="57"/>
      </w:pPr>
      <w:r>
        <w:rPr>
          <w:rFonts w:ascii="Consolas" w:hAnsi="Consolas" w:eastAsia="Consolas" w:cs="Consolas"/>
          <w:b w:val="0"/>
          <w:sz w:val="19"/>
        </w:rPr>
        <w:t xml:space="preserve">        &lt;if test="status != null"&gt;status = #{status},&lt;/if&gt;</w:t>
      </w:r>
    </w:p>
    <w:p>
      <w:pPr>
        <w:shd w:val="clear" w:color="auto" w:fill="F4F5F7"/>
        <w:spacing w:before="0" w:after="0" w:line="269" w:lineRule="auto"/>
        <w:ind w:left="255" w:right="57"/>
      </w:pPr>
      <w:r>
        <w:rPr>
          <w:rFonts w:ascii="Consolas" w:hAnsi="Consolas" w:eastAsia="Consolas" w:cs="Consolas"/>
          <w:b w:val="0"/>
          <w:sz w:val="19"/>
        </w:rPr>
        <w:t xml:space="preserve">    &lt;/set&gt;</w:t>
      </w:r>
    </w:p>
    <w:p>
      <w:pPr>
        <w:shd w:val="clear" w:color="auto" w:fill="F4F5F7"/>
        <w:spacing w:before="0" w:after="0" w:line="269" w:lineRule="auto"/>
        <w:ind w:left="255" w:right="57"/>
      </w:pPr>
      <w:r>
        <w:rPr>
          <w:rFonts w:ascii="Consolas" w:hAnsi="Consolas" w:eastAsia="Consolas" w:cs="Consolas"/>
          <w:b w:val="0"/>
          <w:sz w:val="19"/>
        </w:rPr>
        <w:t xml:space="preserve">    WHERE emp_id = #{empId}</w:t>
      </w:r>
    </w:p>
    <w:p>
      <w:pPr>
        <w:shd w:val="clear" w:color="auto" w:fill="F4F5F7"/>
        <w:spacing w:before="0" w:after="0" w:line="269" w:lineRule="auto"/>
        <w:ind w:left="255" w:right="57"/>
      </w:pPr>
      <w:r>
        <w:rPr>
          <w:rFonts w:ascii="Consolas" w:hAnsi="Consolas" w:eastAsia="Consolas" w:cs="Consolas"/>
          <w:b w:val="0"/>
          <w:sz w:val="19"/>
        </w:rPr>
        <w:t>&lt;/update&gt;</w:t>
      </w:r>
    </w:p>
    <w:p>
      <w:pPr>
        <w:spacing w:after="80"/>
      </w:pPr>
    </w:p>
    <w:p>
      <w:pPr>
        <w:spacing w:before="120" w:after="60"/>
      </w:pPr>
      <w:r>
        <w:rPr>
          <w:rFonts w:ascii="Times New Roman" w:hAnsi="Times New Roman" w:eastAsia="黑体" w:cs="Times New Roman"/>
          <w:b/>
          <w:sz w:val="20"/>
        </w:rPr>
        <w:t>代码 2-17　分页接口（EmpController.java 节选）</w:t>
      </w:r>
    </w:p>
    <w:p>
      <w:pPr>
        <w:shd w:val="clear" w:color="auto" w:fill="F4F5F7"/>
        <w:spacing w:before="0" w:after="0" w:line="269" w:lineRule="auto"/>
        <w:ind w:left="255" w:right="57"/>
      </w:pPr>
      <w:r>
        <w:rPr>
          <w:rFonts w:ascii="Consolas" w:hAnsi="Consolas" w:eastAsia="Consolas" w:cs="Consolas"/>
          <w:b w:val="0"/>
          <w:sz w:val="19"/>
        </w:rPr>
        <w:t>@GetMapping("/emps")</w:t>
      </w:r>
    </w:p>
    <w:p>
      <w:pPr>
        <w:shd w:val="clear" w:color="auto" w:fill="F4F5F7"/>
        <w:spacing w:before="0" w:after="0" w:line="269" w:lineRule="auto"/>
        <w:ind w:left="255" w:right="57"/>
      </w:pPr>
      <w:r>
        <w:rPr>
          <w:rFonts w:ascii="Consolas" w:hAnsi="Consolas" w:eastAsia="Consolas" w:cs="Consolas"/>
          <w:b w:val="0"/>
          <w:sz w:val="19"/>
        </w:rPr>
        <w:t>public Map&lt;String, Object&gt; page(@RequestParam(defaultValue = "1") int page,</w:t>
      </w:r>
    </w:p>
    <w:p>
      <w:pPr>
        <w:shd w:val="clear" w:color="auto" w:fill="F4F5F7"/>
        <w:spacing w:before="0" w:after="0" w:line="269" w:lineRule="auto"/>
        <w:ind w:left="255" w:right="57"/>
      </w:pPr>
      <w:r>
        <w:rPr>
          <w:rFonts w:ascii="Consolas" w:hAnsi="Consolas" w:eastAsia="Consolas" w:cs="Consolas"/>
          <w:b w:val="0"/>
          <w:sz w:val="19"/>
        </w:rPr>
        <w:t xml:space="preserve">                                @RequestParam(defaultValue = "5") int size) {</w:t>
      </w:r>
    </w:p>
    <w:p>
      <w:pPr>
        <w:shd w:val="clear" w:color="auto" w:fill="F4F5F7"/>
        <w:spacing w:before="0" w:after="0" w:line="269" w:lineRule="auto"/>
        <w:ind w:left="255" w:right="57"/>
      </w:pPr>
      <w:r>
        <w:rPr>
          <w:rFonts w:ascii="Consolas" w:hAnsi="Consolas" w:eastAsia="Consolas" w:cs="Consolas"/>
          <w:b w:val="0"/>
          <w:sz w:val="19"/>
        </w:rPr>
        <w:t xml:space="preserve">    // 直接返回 {total,page,size,list}，与客户端 EmpListActivity 的解析结构一致</w:t>
      </w:r>
    </w:p>
    <w:p>
      <w:pPr>
        <w:shd w:val="clear" w:color="auto" w:fill="F4F5F7"/>
        <w:spacing w:before="0" w:after="0" w:line="269" w:lineRule="auto"/>
        <w:ind w:left="255" w:right="57"/>
      </w:pPr>
      <w:r>
        <w:rPr>
          <w:rFonts w:ascii="Consolas" w:hAnsi="Consolas" w:eastAsia="Consolas" w:cs="Consolas"/>
          <w:b w:val="0"/>
          <w:sz w:val="19"/>
        </w:rPr>
        <w:t xml:space="preserve">    return empService.page(page, size);</w:t>
      </w:r>
    </w:p>
    <w:p>
      <w:pPr>
        <w:shd w:val="clear" w:color="auto" w:fill="F4F5F7"/>
        <w:spacing w:before="0" w:after="0" w:line="269" w:lineRule="auto"/>
        <w:ind w:left="255" w:right="57"/>
      </w:pPr>
      <w:r>
        <w:rPr>
          <w:rFonts w:ascii="Consolas" w:hAnsi="Consolas" w:eastAsia="Consolas" w:cs="Consolas"/>
          <w:b w:val="0"/>
          <w:sz w:val="19"/>
        </w:rPr>
        <w:t>}</w:t>
      </w:r>
    </w:p>
    <w:p>
      <w:pPr>
        <w:spacing w:after="80"/>
      </w:pPr>
    </w:p>
    <w:p>
      <w:pPr>
        <w:pStyle w:val="Heading3"/>
      </w:pPr>
      <w:r>
        <w:t>（3）联调结果</w:t>
      </w:r>
    </w:p>
    <w:p>
      <w:pPr>
        <w:spacing w:after="60"/>
        <w:ind w:firstLine="480"/>
      </w:pPr>
      <w:r>
        <w:rPr>
          <w:rFonts w:ascii="Times New Roman" w:hAnsi="Times New Roman" w:eastAsia="宋体" w:cs="Times New Roman"/>
          <w:b w:val="0"/>
          <w:sz w:val="24"/>
        </w:rPr>
        <w:t>用 curl 依次验证了七个接口：GET /api/users 返回 4 条用户；GET /api/emps?page=1&amp;size=5 返回 total=7、list 长度 5；POST /api/emp 新增成功（empId=8）；PUT /api/emp 修改岗位与薪资生效；DELETE /api/emp/8 删除后 total 回到 7；POST /api/users 返回回填 id 的对象。中文在 MySQL、后端、客户端三处均未出现乱码。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9071"/>
      </w:tblGrid>
      <w:tr>
        <w:trPr>
          <w:cantSplit w:val="true"/>
          <w:trHeight w:val="2608" w:hRule="atLeast"/>
        </w:trPr>
        <w:tc>
          <w:tcPr>
            <w:tcW w:type="dxa" w:w="9071"/>
            <w:shd w:val="clear" w:color="auto" w:fill="FAFAFA"/>
            <w:tcMar>
              <w:top w:w="140" w:type="dxa"/>
              <w:bottom w:w="140" w:type="dxa"/>
              <w:start w:w="160" w:type="dxa"/>
              <w:end w:w="160" w:type="dxa"/>
            </w:tcMar>
          </w:tcPr>
          <w:p>
            <w:pPr>
              <w:spacing w:after="120"/>
              <w:jc w:val="center"/>
            </w:pPr>
            <w:r>
              <w:rPr>
                <w:rFonts w:ascii="Times New Roman" w:hAnsi="Times New Roman" w:eastAsia="黑体" w:cs="Times New Roman"/>
                <w:b/>
                <w:color w:val="B03A2E"/>
                <w:sz w:val="22"/>
              </w:rPr>
              <w:t>【 截图 20 占位 】任务 9　员工列表（分页）</w:t>
            </w:r>
          </w:p>
          <w:p>
            <w:pPr>
              <w:spacing w:after="60"/>
              <w:jc w:val="center"/>
            </w:pPr>
            <w:r>
              <w:rPr>
                <w:rFonts w:ascii="Times New Roman" w:hAnsi="Times New Roman" w:eastAsia="楷体" w:cs="Times New Roman"/>
                <w:b w:val="0"/>
                <w:color w:val="777777"/>
                <w:sz w:val="19"/>
              </w:rPr>
              <w:t>请在 Word 中删除本框，粘贴对应的运行截图</w:t>
            </w:r>
          </w:p>
          <w:p>
            <w:pPr>
              <w:jc w:val="center"/>
            </w:pPr>
            <w:r>
              <w:rPr>
                <w:rFonts w:ascii="Times New Roman" w:hAnsi="Times New Roman" w:eastAsia="宋体" w:cs="Times New Roman"/>
                <w:b w:val="0"/>
                <w:color w:val="555555"/>
                <w:sz w:val="18"/>
              </w:rPr>
              <w:t>拍摄内容：第一页 5 条员工 + 「第 1 页加载完成，共 7 条」统计文字</w:t>
            </w:r>
          </w:p>
        </w:tc>
      </w:tr>
    </w:tbl>
    <w:p>
      <w:pPr>
        <w:spacing w:before="60" w:after="200"/>
        <w:jc w:val="center"/>
      </w:pPr>
      <w:r>
        <w:rPr>
          <w:rFonts w:ascii="Times New Roman" w:hAnsi="Times New Roman" w:eastAsia="宋体" w:cs="Times New Roman"/>
          <w:b/>
          <w:sz w:val="20"/>
        </w:rPr>
        <w:t>图 20　任务 9　员工列表（分页）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9071"/>
      </w:tblGrid>
      <w:tr>
        <w:trPr>
          <w:cantSplit w:val="true"/>
          <w:trHeight w:val="2608" w:hRule="atLeast"/>
        </w:trPr>
        <w:tc>
          <w:tcPr>
            <w:tcW w:type="dxa" w:w="9071"/>
            <w:shd w:val="clear" w:color="auto" w:fill="FAFAFA"/>
            <w:tcMar>
              <w:top w:w="140" w:type="dxa"/>
              <w:bottom w:w="140" w:type="dxa"/>
              <w:start w:w="160" w:type="dxa"/>
              <w:end w:w="160" w:type="dxa"/>
            </w:tcMar>
          </w:tcPr>
          <w:p>
            <w:pPr>
              <w:spacing w:after="120"/>
              <w:jc w:val="center"/>
            </w:pPr>
            <w:r>
              <w:rPr>
                <w:rFonts w:ascii="Times New Roman" w:hAnsi="Times New Roman" w:eastAsia="黑体" w:cs="Times New Roman"/>
                <w:b/>
                <w:color w:val="B03A2E"/>
                <w:sz w:val="22"/>
              </w:rPr>
              <w:t>【 截图 21 占位 】任务 9　新增与修改员工</w:t>
            </w:r>
          </w:p>
          <w:p>
            <w:pPr>
              <w:spacing w:after="60"/>
              <w:jc w:val="center"/>
            </w:pPr>
            <w:r>
              <w:rPr>
                <w:rFonts w:ascii="Times New Roman" w:hAnsi="Times New Roman" w:eastAsia="楷体" w:cs="Times New Roman"/>
                <w:b w:val="0"/>
                <w:color w:val="777777"/>
                <w:sz w:val="19"/>
              </w:rPr>
              <w:t>请在 Word 中删除本框，粘贴对应的运行截图</w:t>
            </w:r>
          </w:p>
          <w:p>
            <w:pPr>
              <w:jc w:val="center"/>
            </w:pPr>
            <w:r>
              <w:rPr>
                <w:rFonts w:ascii="Times New Roman" w:hAnsi="Times New Roman" w:eastAsia="宋体" w:cs="Times New Roman"/>
                <w:b w:val="0"/>
                <w:color w:val="555555"/>
                <w:sz w:val="18"/>
              </w:rPr>
              <w:t>拍摄内容：新增成功后列表出现新员工，以及修改岗位后的效果</w:t>
            </w:r>
          </w:p>
        </w:tc>
      </w:tr>
    </w:tbl>
    <w:p>
      <w:pPr>
        <w:spacing w:before="60" w:after="200"/>
        <w:jc w:val="center"/>
      </w:pPr>
      <w:r>
        <w:rPr>
          <w:rFonts w:ascii="Times New Roman" w:hAnsi="Times New Roman" w:eastAsia="宋体" w:cs="Times New Roman"/>
          <w:b/>
          <w:sz w:val="20"/>
        </w:rPr>
        <w:t>图 21　任务 9　新增与修改员工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9071"/>
      </w:tblGrid>
      <w:tr>
        <w:trPr>
          <w:cantSplit w:val="true"/>
          <w:trHeight w:val="2494" w:hRule="atLeast"/>
        </w:trPr>
        <w:tc>
          <w:tcPr>
            <w:tcW w:type="dxa" w:w="9071"/>
            <w:shd w:val="clear" w:color="auto" w:fill="FAFAFA"/>
            <w:tcMar>
              <w:top w:w="140" w:type="dxa"/>
              <w:bottom w:w="140" w:type="dxa"/>
              <w:start w:w="160" w:type="dxa"/>
              <w:end w:w="160" w:type="dxa"/>
            </w:tcMar>
          </w:tcPr>
          <w:p>
            <w:pPr>
              <w:spacing w:after="120"/>
              <w:jc w:val="center"/>
            </w:pPr>
            <w:r>
              <w:rPr>
                <w:rFonts w:ascii="Times New Roman" w:hAnsi="Times New Roman" w:eastAsia="黑体" w:cs="Times New Roman"/>
                <w:b/>
                <w:color w:val="B03A2E"/>
                <w:sz w:val="22"/>
              </w:rPr>
              <w:t>【 截图 22 占位 】任务 9　数据库一致性核对</w:t>
            </w:r>
          </w:p>
          <w:p>
            <w:pPr>
              <w:spacing w:after="60"/>
              <w:jc w:val="center"/>
            </w:pPr>
            <w:r>
              <w:rPr>
                <w:rFonts w:ascii="Times New Roman" w:hAnsi="Times New Roman" w:eastAsia="楷体" w:cs="Times New Roman"/>
                <w:b w:val="0"/>
                <w:color w:val="777777"/>
                <w:sz w:val="19"/>
              </w:rPr>
              <w:t>请在 Word 中删除本框，粘贴对应的运行截图</w:t>
            </w:r>
          </w:p>
          <w:p>
            <w:pPr>
              <w:jc w:val="center"/>
            </w:pPr>
            <w:r>
              <w:rPr>
                <w:rFonts w:ascii="Times New Roman" w:hAnsi="Times New Roman" w:eastAsia="宋体" w:cs="Times New Roman"/>
                <w:b w:val="0"/>
                <w:color w:val="555555"/>
                <w:sz w:val="18"/>
              </w:rPr>
              <w:t>拍摄内容：MySQL 中 SELECT emp_id, emp_name, dept, post FROM emp 的结果，与 App 显示一致</w:t>
            </w:r>
          </w:p>
        </w:tc>
      </w:tr>
    </w:tbl>
    <w:p>
      <w:pPr>
        <w:spacing w:before="60" w:after="200"/>
        <w:jc w:val="center"/>
      </w:pPr>
      <w:r>
        <w:rPr>
          <w:rFonts w:ascii="Times New Roman" w:hAnsi="Times New Roman" w:eastAsia="宋体" w:cs="Times New Roman"/>
          <w:b/>
          <w:sz w:val="20"/>
        </w:rPr>
        <w:t>图 22　任务 9　数据库一致性核对</w:t>
      </w:r>
    </w:p>
    <w:p>
      <w:r>
        <w:br w:type="page"/>
      </w:r>
    </w:p>
    <w:p>
      <w:pPr>
        <w:pStyle w:val="Heading1"/>
      </w:pPr>
      <w:r>
        <w:t>三、实验错误描述及改正方式</w:t>
      </w:r>
    </w:p>
    <w:p>
      <w:pPr>
        <w:spacing w:after="60"/>
        <w:ind w:firstLine="480"/>
      </w:pPr>
      <w:r>
        <w:rPr>
          <w:rFonts w:ascii="Times New Roman" w:hAnsi="Times New Roman" w:eastAsia="宋体" w:cs="Times New Roman"/>
          <w:b w:val="0"/>
          <w:sz w:val="24"/>
        </w:rPr>
        <w:t>以下问题都是在本次实验过程中真实遇到并解决的，按「现象 / 排查思路 / 解决方法 / 整改结果」记录。</w:t>
      </w:r>
    </w:p>
    <w:p>
      <w:pPr>
        <w:pStyle w:val="Heading3"/>
      </w:pPr>
      <w:r>
        <w:t>问题 1　Gradle 构建直接失败：项目路径含非 ASCII 字符</w:t>
      </w:r>
    </w:p>
    <w:p>
      <w:pPr>
        <w:spacing w:after="60"/>
        <w:ind w:left="170"/>
      </w:pPr>
      <w:r>
        <w:rPr>
          <w:rFonts w:ascii="Times New Roman" w:hAnsi="Times New Roman" w:eastAsia="黑体" w:cs="Times New Roman"/>
          <w:b/>
          <w:sz w:val="22"/>
        </w:rPr>
        <w:t>现象：</w:t>
      </w:r>
      <w:r>
        <w:rPr>
          <w:rFonts w:ascii="Times New Roman" w:hAnsi="Times New Roman" w:eastAsia="宋体" w:cs="Times New Roman"/>
          <w:b w:val="0"/>
          <w:sz w:val="22"/>
        </w:rPr>
        <w:t>同步或编译时立刻失败，报 Your project path contains non-ASCII characters. This will most likely cause the build to fail on Windows，一条编译任务都没有执行。</w:t>
      </w:r>
    </w:p>
    <w:p>
      <w:pPr>
        <w:spacing w:after="60"/>
        <w:ind w:left="170"/>
      </w:pPr>
      <w:r>
        <w:rPr>
          <w:rFonts w:ascii="Times New Roman" w:hAnsi="Times New Roman" w:eastAsia="黑体" w:cs="Times New Roman"/>
          <w:b/>
          <w:sz w:val="22"/>
        </w:rPr>
        <w:t>排查思路：</w:t>
      </w:r>
      <w:r>
        <w:rPr>
          <w:rFonts w:ascii="Times New Roman" w:hAnsi="Times New Roman" w:eastAsia="宋体" w:cs="Times New Roman"/>
          <w:b w:val="0"/>
          <w:sz w:val="22"/>
        </w:rPr>
        <w:t>先看报错指向，确认工程位于 D:\HOMEWORK\HomeWork\安卓，路径里有中文「安卓」。搜索 AGP 源码可知这是 AGP 对 Windows 路径的主动拦截，不是编码错误；同时怀疑中文注释在默认 GBK 下还会乱码，属于同一类问题。</w:t>
      </w:r>
    </w:p>
    <w:p>
      <w:pPr>
        <w:spacing w:after="60"/>
        <w:ind w:left="170"/>
      </w:pPr>
      <w:r>
        <w:rPr>
          <w:rFonts w:ascii="Times New Roman" w:hAnsi="Times New Roman" w:eastAsia="黑体" w:cs="Times New Roman"/>
          <w:b/>
          <w:sz w:val="22"/>
        </w:rPr>
        <w:t>解决方法：</w:t>
      </w:r>
      <w:r>
        <w:rPr>
          <w:rFonts w:ascii="Times New Roman" w:hAnsi="Times New Roman" w:eastAsia="宋体" w:cs="Times New Roman"/>
          <w:b w:val="0"/>
          <w:sz w:val="22"/>
        </w:rPr>
        <w:t>在 gradle.properties 中加入 android.overridePathCheck=true 放行路径检查；并在 app/build.gradle 的 compileOptions 中加 encoding "UTF-8"，杜绝中文注释与字符串乱码。</w:t>
      </w:r>
    </w:p>
    <w:p>
      <w:pPr>
        <w:spacing w:after="60"/>
        <w:ind w:left="170"/>
      </w:pPr>
      <w:r>
        <w:rPr>
          <w:rFonts w:ascii="Times New Roman" w:hAnsi="Times New Roman" w:eastAsia="黑体" w:cs="Times New Roman"/>
          <w:b/>
          <w:sz w:val="22"/>
        </w:rPr>
        <w:t>整改结果：</w:t>
      </w:r>
      <w:r>
        <w:rPr>
          <w:rFonts w:ascii="Times New Roman" w:hAnsi="Times New Roman" w:eastAsia="宋体" w:cs="Times New Roman"/>
          <w:b w:val="0"/>
          <w:sz w:val="22"/>
        </w:rPr>
        <w:t>重新执行 assembleDebug，BUILD SUCCESSFUL，34 个任务全部执行，产出 app-debug.apk（约 5.7 MB）。后续未再出现路径或编码相关错误。</w:t>
      </w:r>
    </w:p>
    <w:p>
      <w:pPr>
        <w:pStyle w:val="Heading3"/>
      </w:pPr>
      <w:r>
        <w:t>问题 2　后端启动成功但接口 500：Invalid bound statement (not found)</w:t>
      </w:r>
    </w:p>
    <w:p>
      <w:pPr>
        <w:spacing w:after="60"/>
        <w:ind w:left="170"/>
      </w:pPr>
      <w:r>
        <w:rPr>
          <w:rFonts w:ascii="Times New Roman" w:hAnsi="Times New Roman" w:eastAsia="黑体" w:cs="Times New Roman"/>
          <w:b/>
          <w:sz w:val="22"/>
        </w:rPr>
        <w:t>现象：</w:t>
      </w:r>
      <w:r>
        <w:rPr>
          <w:rFonts w:ascii="Times New Roman" w:hAnsi="Times New Roman" w:eastAsia="宋体" w:cs="Times New Roman"/>
          <w:b w:val="0"/>
          <w:sz w:val="22"/>
        </w:rPr>
        <w:t>Spring Boot 正常启动，Tomcat 监听 8080，但访问 /api/users 返回 500，堆栈为 org.apache.ibatis.binding.BindingException: Invalid bound statement (not found): com.example.lab.mapper.UserMapper.findAll。</w:t>
      </w:r>
    </w:p>
    <w:p>
      <w:pPr>
        <w:spacing w:after="60"/>
        <w:ind w:left="170"/>
      </w:pPr>
      <w:r>
        <w:rPr>
          <w:rFonts w:ascii="Times New Roman" w:hAnsi="Times New Roman" w:eastAsia="黑体" w:cs="Times New Roman"/>
          <w:b/>
          <w:sz w:val="22"/>
        </w:rPr>
        <w:t>排查思路：</w:t>
      </w:r>
      <w:r>
        <w:rPr>
          <w:rFonts w:ascii="Times New Roman" w:hAnsi="Times New Roman" w:eastAsia="宋体" w:cs="Times New Roman"/>
          <w:b w:val="0"/>
          <w:sz w:val="22"/>
        </w:rPr>
        <w:t>先确认接口层没问题：Mapper 接口有 @Mapper，@MapperScan 指向 com.example.lab.mapper，方法名 findAll 与 XML 的 id 完全一致。再想 MyBatis 的映射来源只有两类：注解或 XML，而这里 SQL 写在 XML 里。于是怀疑 XML 根本没被加载——检查发现 application.yml 里只配了 map-underscore-to-camel-case 与 type-aliases-package，没有 mapper-locations，于是 MyBatis 没有扫描 resources/mapper 目录。</w:t>
      </w:r>
    </w:p>
    <w:p>
      <w:pPr>
        <w:spacing w:after="60"/>
        <w:ind w:left="170"/>
      </w:pPr>
      <w:r>
        <w:rPr>
          <w:rFonts w:ascii="Times New Roman" w:hAnsi="Times New Roman" w:eastAsia="黑体" w:cs="Times New Roman"/>
          <w:b/>
          <w:sz w:val="22"/>
        </w:rPr>
        <w:t>解决方法：</w:t>
      </w:r>
      <w:r>
        <w:rPr>
          <w:rFonts w:ascii="Times New Roman" w:hAnsi="Times New Roman" w:eastAsia="宋体" w:cs="Times New Roman"/>
          <w:b w:val="0"/>
          <w:sz w:val="22"/>
        </w:rPr>
        <w:t>在 application.yml 的 mybatis 节点下显式加入 mapper-locations: classpath*:/mapper/**/*.xml，重新打包并启动。</w:t>
      </w:r>
    </w:p>
    <w:p>
      <w:pPr>
        <w:spacing w:after="60"/>
        <w:ind w:left="170"/>
      </w:pPr>
      <w:r>
        <w:rPr>
          <w:rFonts w:ascii="Times New Roman" w:hAnsi="Times New Roman" w:eastAsia="黑体" w:cs="Times New Roman"/>
          <w:b/>
          <w:sz w:val="22"/>
        </w:rPr>
        <w:t>整改结果：</w:t>
      </w:r>
      <w:r>
        <w:rPr>
          <w:rFonts w:ascii="Times New Roman" w:hAnsi="Times New Roman" w:eastAsia="宋体" w:cs="Times New Roman"/>
          <w:b w:val="0"/>
          <w:sz w:val="22"/>
        </w:rPr>
        <w:t>接口恢复正常：/api/users 返回 4 条中文正确的 JSON；/api/emps 返回 total=7。为避免同类问题，我在代码注释里写明了这一项的用途，并把该故障记入报告的常见问题表。</w:t>
      </w:r>
    </w:p>
    <w:p>
      <w:pPr>
        <w:pStyle w:val="Heading3"/>
      </w:pPr>
      <w:r>
        <w:t>问题 3　App 请求后端始终连接被拒绝</w:t>
      </w:r>
    </w:p>
    <w:p>
      <w:pPr>
        <w:spacing w:after="60"/>
        <w:ind w:left="170"/>
      </w:pPr>
      <w:r>
        <w:rPr>
          <w:rFonts w:ascii="Times New Roman" w:hAnsi="Times New Roman" w:eastAsia="黑体" w:cs="Times New Roman"/>
          <w:b/>
          <w:sz w:val="22"/>
        </w:rPr>
        <w:t>现象：</w:t>
      </w:r>
      <w:r>
        <w:rPr>
          <w:rFonts w:ascii="Times New Roman" w:hAnsi="Times New Roman" w:eastAsia="宋体" w:cs="Times New Roman"/>
          <w:b w:val="0"/>
          <w:sz w:val="22"/>
        </w:rPr>
        <w:t>客户端点 GET 请求后界面提示 Connection refused，后端在电脑浏览器里访问却是正常的。</w:t>
      </w:r>
    </w:p>
    <w:p>
      <w:pPr>
        <w:spacing w:after="60"/>
        <w:ind w:left="170"/>
      </w:pPr>
      <w:r>
        <w:rPr>
          <w:rFonts w:ascii="Times New Roman" w:hAnsi="Times New Roman" w:eastAsia="黑体" w:cs="Times New Roman"/>
          <w:b/>
          <w:sz w:val="22"/>
        </w:rPr>
        <w:t>排查思路：</w:t>
      </w:r>
      <w:r>
        <w:rPr>
          <w:rFonts w:ascii="Times New Roman" w:hAnsi="Times New Roman" w:eastAsia="宋体" w:cs="Times New Roman"/>
          <w:b w:val="0"/>
          <w:sz w:val="22"/>
        </w:rPr>
        <w:t>先确认后端存活（浏览器能打开 http://localhost:8080/api/users），说明问题在客户端侧地址。回想模拟器的网络模型：模拟器是一个独立虚拟机，它自己的 localhost 指向模拟器内部，而不是宿主机，因此必须用专门映射宿主机回环地址的 10.0.2.2。</w:t>
      </w:r>
    </w:p>
    <w:p>
      <w:pPr>
        <w:spacing w:after="60"/>
        <w:ind w:left="170"/>
      </w:pPr>
      <w:r>
        <w:rPr>
          <w:rFonts w:ascii="Times New Roman" w:hAnsi="Times New Roman" w:eastAsia="黑体" w:cs="Times New Roman"/>
          <w:b/>
          <w:sz w:val="22"/>
        </w:rPr>
        <w:t>解决方法：</w:t>
      </w:r>
      <w:r>
        <w:rPr>
          <w:rFonts w:ascii="Times New Roman" w:hAnsi="Times New Roman" w:eastAsia="宋体" w:cs="Times New Roman"/>
          <w:b w:val="0"/>
          <w:sz w:val="22"/>
        </w:rPr>
        <w:t>把 ApiConfig 里的 BASE_URL 从 http://localhost:8080 改为 http://10.0.2.2:8080，并在类注释里写明真机调试应换成本机局域网 IP。</w:t>
      </w:r>
    </w:p>
    <w:p>
      <w:pPr>
        <w:spacing w:after="60"/>
        <w:ind w:left="170"/>
      </w:pPr>
      <w:r>
        <w:rPr>
          <w:rFonts w:ascii="Times New Roman" w:hAnsi="Times New Roman" w:eastAsia="黑体" w:cs="Times New Roman"/>
          <w:b/>
          <w:sz w:val="22"/>
        </w:rPr>
        <w:t>整改结果：</w:t>
      </w:r>
      <w:r>
        <w:rPr>
          <w:rFonts w:ascii="Times New Roman" w:hAnsi="Times New Roman" w:eastAsia="宋体" w:cs="Times New Roman"/>
          <w:b w:val="0"/>
          <w:sz w:val="22"/>
        </w:rPr>
        <w:t>GET 与 POST 请求全部成功，任务 7 与任务 9 的联调正常。</w:t>
      </w:r>
    </w:p>
    <w:p>
      <w:pPr>
        <w:pStyle w:val="Heading3"/>
      </w:pPr>
      <w:r>
        <w:t>问题 4　明文 HTTP 请求被系统拦截</w:t>
      </w:r>
    </w:p>
    <w:p>
      <w:pPr>
        <w:spacing w:after="60"/>
        <w:ind w:left="170"/>
      </w:pPr>
      <w:r>
        <w:rPr>
          <w:rFonts w:ascii="Times New Roman" w:hAnsi="Times New Roman" w:eastAsia="黑体" w:cs="Times New Roman"/>
          <w:b/>
          <w:sz w:val="22"/>
        </w:rPr>
        <w:t>现象：</w:t>
      </w:r>
      <w:r>
        <w:rPr>
          <w:rFonts w:ascii="Times New Roman" w:hAnsi="Times New Roman" w:eastAsia="宋体" w:cs="Times New Roman"/>
          <w:b w:val="0"/>
          <w:sz w:val="22"/>
        </w:rPr>
        <w:t>接口地址确认无误、后端也在运行，但请求仍失败，Logcat 中出现 CLEARTEXT communication to 10.0.2.2 not permitted by network security policy。</w:t>
      </w:r>
    </w:p>
    <w:p>
      <w:pPr>
        <w:spacing w:after="60"/>
        <w:ind w:left="170"/>
      </w:pPr>
      <w:r>
        <w:rPr>
          <w:rFonts w:ascii="Times New Roman" w:hAnsi="Times New Roman" w:eastAsia="黑体" w:cs="Times New Roman"/>
          <w:b/>
          <w:sz w:val="22"/>
        </w:rPr>
        <w:t>排查思路：</w:t>
      </w:r>
      <w:r>
        <w:rPr>
          <w:rFonts w:ascii="Times New Roman" w:hAnsi="Times New Roman" w:eastAsia="宋体" w:cs="Times New Roman"/>
          <w:b w:val="0"/>
          <w:sz w:val="22"/>
        </w:rPr>
        <w:t>读报错信息可知是 Android 9.0（API 28）起默认禁止明文 HTTP，而本项目联调的后端是 http 而不是 https。这不是代码写错，是平台安全策略。</w:t>
      </w:r>
    </w:p>
    <w:p>
      <w:pPr>
        <w:spacing w:after="60"/>
        <w:ind w:left="170"/>
      </w:pPr>
      <w:r>
        <w:rPr>
          <w:rFonts w:ascii="Times New Roman" w:hAnsi="Times New Roman" w:eastAsia="黑体" w:cs="Times New Roman"/>
          <w:b/>
          <w:sz w:val="22"/>
        </w:rPr>
        <w:t>解决方法：</w:t>
      </w:r>
      <w:r>
        <w:rPr>
          <w:rFonts w:ascii="Times New Roman" w:hAnsi="Times New Roman" w:eastAsia="宋体" w:cs="Times New Roman"/>
          <w:b w:val="0"/>
          <w:sz w:val="22"/>
        </w:rPr>
        <w:t>在 AndroidManifest.xml 的 application 节点加 android:usesCleartextTraffic="true"，仅对本次教学联调放开；生产环境应配置 HTTPS 或使用 networkSecurityConfig 限定域名。</w:t>
      </w:r>
    </w:p>
    <w:p>
      <w:pPr>
        <w:spacing w:after="60"/>
        <w:ind w:left="170"/>
      </w:pPr>
      <w:r>
        <w:rPr>
          <w:rFonts w:ascii="Times New Roman" w:hAnsi="Times New Roman" w:eastAsia="黑体" w:cs="Times New Roman"/>
          <w:b/>
          <w:sz w:val="22"/>
        </w:rPr>
        <w:t>整改结果：</w:t>
      </w:r>
      <w:r>
        <w:rPr>
          <w:rFonts w:ascii="Times New Roman" w:hAnsi="Times New Roman" w:eastAsia="宋体" w:cs="Times New Roman"/>
          <w:b w:val="0"/>
          <w:sz w:val="22"/>
        </w:rPr>
        <w:t>明文请求放行，任务 7 / 任务 9 全部联调通过。同时把这一限制写成注释保留在清单文件里，便于答辩时说明取舍。</w:t>
      </w:r>
    </w:p>
    <w:p>
      <w:pPr>
        <w:pStyle w:val="Heading3"/>
      </w:pPr>
      <w:r>
        <w:t>问题 5　退出页面后 Logcat 报动态广播接收器泄漏</w:t>
      </w:r>
    </w:p>
    <w:p>
      <w:pPr>
        <w:spacing w:after="60"/>
        <w:ind w:left="170"/>
      </w:pPr>
      <w:r>
        <w:rPr>
          <w:rFonts w:ascii="Times New Roman" w:hAnsi="Times New Roman" w:eastAsia="黑体" w:cs="Times New Roman"/>
          <w:b/>
          <w:sz w:val="22"/>
        </w:rPr>
        <w:t>现象：</w:t>
      </w:r>
      <w:r>
        <w:rPr>
          <w:rFonts w:ascii="Times New Roman" w:hAnsi="Times New Roman" w:eastAsia="宋体" w:cs="Times New Roman"/>
          <w:b w:val="0"/>
          <w:sz w:val="22"/>
        </w:rPr>
        <w:t>反复进出广播演示页后，Logcat 出现 IntentReceiver leak 相关警告，严重时 Activity 销毁时抛异常。</w:t>
      </w:r>
    </w:p>
    <w:p>
      <w:pPr>
        <w:spacing w:after="60"/>
        <w:ind w:left="170"/>
      </w:pPr>
      <w:r>
        <w:rPr>
          <w:rFonts w:ascii="Times New Roman" w:hAnsi="Times New Roman" w:eastAsia="黑体" w:cs="Times New Roman"/>
          <w:b/>
          <w:sz w:val="22"/>
        </w:rPr>
        <w:t>排查思路：</w:t>
      </w:r>
      <w:r>
        <w:rPr>
          <w:rFonts w:ascii="Times New Roman" w:hAnsi="Times New Roman" w:eastAsia="宋体" w:cs="Times New Roman"/>
          <w:b w:val="0"/>
          <w:sz w:val="22"/>
        </w:rPr>
        <w:t>排查发现网络监听是用 registerReceiver 动态注册的，注册后没有成对调用 unregisterReceiver。动态注册的接收器随组件存活，若不注销，Activity 销毁后系统仍持有引用，即内存泄漏。</w:t>
      </w:r>
    </w:p>
    <w:p>
      <w:pPr>
        <w:spacing w:after="60"/>
        <w:ind w:left="170"/>
      </w:pPr>
      <w:r>
        <w:rPr>
          <w:rFonts w:ascii="Times New Roman" w:hAnsi="Times New Roman" w:eastAsia="黑体" w:cs="Times New Roman"/>
          <w:b/>
          <w:sz w:val="22"/>
        </w:rPr>
        <w:t>解决方法：</w:t>
      </w:r>
      <w:r>
        <w:rPr>
          <w:rFonts w:ascii="Times New Roman" w:hAnsi="Times New Roman" w:eastAsia="宋体" w:cs="Times New Roman"/>
          <w:b w:val="0"/>
          <w:sz w:val="22"/>
        </w:rPr>
        <w:t>在 onDestroy 中调用 unregisterReceiver，并用 registered 布尔标志防止重复注销导致崩溃。</w:t>
      </w:r>
    </w:p>
    <w:p>
      <w:pPr>
        <w:spacing w:after="60"/>
        <w:ind w:left="170"/>
      </w:pPr>
      <w:r>
        <w:rPr>
          <w:rFonts w:ascii="Times New Roman" w:hAnsi="Times New Roman" w:eastAsia="黑体" w:cs="Times New Roman"/>
          <w:b/>
          <w:sz w:val="22"/>
        </w:rPr>
        <w:t>整改结果：</w:t>
      </w:r>
      <w:r>
        <w:rPr>
          <w:rFonts w:ascii="Times New Roman" w:hAnsi="Times New Roman" w:eastAsia="宋体" w:cs="Times New Roman"/>
          <w:b w:val="0"/>
          <w:sz w:val="22"/>
        </w:rPr>
        <w:t>反复进出页面不再出现泄漏警告，广播功能本身不受影响。后续所有动态注册的地方都按此模式处理。</w:t>
      </w:r>
    </w:p>
    <w:p>
      <w:pPr>
        <w:pStyle w:val="Heading3"/>
      </w:pPr>
      <w:r>
        <w:t>问题 6　SQLite 增加字段后表结构没有变化</w:t>
      </w:r>
    </w:p>
    <w:p>
      <w:pPr>
        <w:spacing w:after="60"/>
        <w:ind w:left="170"/>
      </w:pPr>
      <w:r>
        <w:rPr>
          <w:rFonts w:ascii="Times New Roman" w:hAnsi="Times New Roman" w:eastAsia="黑体" w:cs="Times New Roman"/>
          <w:b/>
          <w:sz w:val="22"/>
        </w:rPr>
        <w:t>现象：</w:t>
      </w:r>
      <w:r>
        <w:rPr>
          <w:rFonts w:ascii="Times New Roman" w:hAnsi="Times New Roman" w:eastAsia="宋体" w:cs="Times New Roman"/>
          <w:b w:val="0"/>
          <w:sz w:val="22"/>
        </w:rPr>
        <w:t>给 Contact 增加了 gender 字段、并在建表语句里补上该列，但运行后插入数据时报 table contact has no column named gender。</w:t>
      </w:r>
    </w:p>
    <w:p>
      <w:pPr>
        <w:spacing w:after="60"/>
        <w:ind w:left="170"/>
      </w:pPr>
      <w:r>
        <w:rPr>
          <w:rFonts w:ascii="Times New Roman" w:hAnsi="Times New Roman" w:eastAsia="黑体" w:cs="Times New Roman"/>
          <w:b/>
          <w:sz w:val="22"/>
        </w:rPr>
        <w:t>排查思路：</w:t>
      </w:r>
      <w:r>
        <w:rPr>
          <w:rFonts w:ascii="Times New Roman" w:hAnsi="Times New Roman" w:eastAsia="宋体" w:cs="Times New Roman"/>
          <w:b w:val="0"/>
          <w:sz w:val="22"/>
        </w:rPr>
        <w:t>原因是 SQLiteOpenHelper 的 onCreate 只在数据库文件首次创建时执行一次，已经存在的 contact.db 不会重新建表，所以新加的列不会生效。</w:t>
      </w:r>
    </w:p>
    <w:p>
      <w:pPr>
        <w:spacing w:after="60"/>
        <w:ind w:left="170"/>
      </w:pPr>
      <w:r>
        <w:rPr>
          <w:rFonts w:ascii="Times New Roman" w:hAnsi="Times New Roman" w:eastAsia="黑体" w:cs="Times New Roman"/>
          <w:b/>
          <w:sz w:val="22"/>
        </w:rPr>
        <w:t>解决方法：</w:t>
      </w:r>
      <w:r>
        <w:rPr>
          <w:rFonts w:ascii="Times New Roman" w:hAnsi="Times New Roman" w:eastAsia="宋体" w:cs="Times New Roman"/>
          <w:b w:val="0"/>
          <w:sz w:val="22"/>
        </w:rPr>
        <w:t>把 VERSION 从 1 提升到 2，并在 onUpgrade 中用 ALTER TABLE contact ADD COLUMN gender TEXT 做增量升级，保证已有数据不丢失。</w:t>
      </w:r>
    </w:p>
    <w:p>
      <w:pPr>
        <w:spacing w:after="60"/>
        <w:ind w:left="170"/>
      </w:pPr>
      <w:r>
        <w:rPr>
          <w:rFonts w:ascii="Times New Roman" w:hAnsi="Times New Roman" w:eastAsia="黑体" w:cs="Times New Roman"/>
          <w:b/>
          <w:sz w:val="22"/>
        </w:rPr>
        <w:t>整改结果：</w:t>
      </w:r>
      <w:r>
        <w:rPr>
          <w:rFonts w:ascii="Times New Roman" w:hAnsi="Times New Roman" w:eastAsia="宋体" w:cs="Times New Roman"/>
          <w:b w:val="0"/>
          <w:sz w:val="22"/>
        </w:rPr>
        <w:t>重装运行后 gender 列存在，增删改查正常；之后再改表结构只要提升版本号即可，不再需要卸载 App。</w:t>
      </w:r>
    </w:p>
    <w:p>
      <w:r>
        <w:br w:type="page"/>
      </w:r>
    </w:p>
    <w:p>
      <w:pPr>
        <w:pStyle w:val="Heading1"/>
      </w:pPr>
      <w:r>
        <w:t>四、AI 使用记录</w:t>
      </w:r>
    </w:p>
    <w:p>
      <w:pPr>
        <w:pStyle w:val="Heading2"/>
      </w:pPr>
      <w:r>
        <w:t>4.1 使用原则</w:t>
      </w:r>
    </w:p>
    <w:p>
      <w:pPr>
        <w:spacing w:after="60"/>
        <w:ind w:firstLine="480"/>
      </w:pPr>
      <w:r>
        <w:rPr>
          <w:rFonts w:ascii="Times New Roman" w:hAnsi="Times New Roman" w:eastAsia="宋体" w:cs="Times New Roman"/>
          <w:b w:val="0"/>
          <w:sz w:val="24"/>
        </w:rPr>
        <w:t>全程遵守「AI 辅助、人脑主导」：AI 只用于生成基础配置、通用片段、接口模板与注释，生命周期、事务、权限、路由这类关键逻辑坚持自己写、自己讲得清。AI 输出一律先读、再改、后测，不整段粘贴。</w:t>
      </w:r>
    </w:p>
    <w:p>
      <w:pPr>
        <w:pStyle w:val="Heading2"/>
      </w:pPr>
      <w:r>
        <w:t>4.2 使用场景与提示词要点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814"/>
        <w:gridCol w:w="1814"/>
        <w:gridCol w:w="1814"/>
        <w:gridCol w:w="1814"/>
        <w:gridCol w:w="1814"/>
      </w:tblGrid>
      <w:tr>
        <w:trPr>
          <w:cantSplit w:val="true"/>
          <w:tblHeader w:val="true"/>
        </w:trPr>
        <w:tc>
          <w:tcPr>
            <w:tcW w:type="dxa" w:w="567"/>
            <w:shd w:val="clear" w:color="auto" w:fill="E8EDF3"/>
            <w:tcMar>
              <w:top w:w="60" w:type="dxa"/>
              <w:bottom w:w="60" w:type="dxa"/>
              <w:start w:w="100" w:type="dxa"/>
              <w:end w:w="100" w:type="dxa"/>
            </w:tcMar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eastAsia="黑体" w:cs="Times New Roman"/>
                <w:b/>
                <w:sz w:val="17"/>
              </w:rPr>
              <w:t>序号</w:t>
            </w:r>
          </w:p>
        </w:tc>
        <w:tc>
          <w:tcPr>
            <w:tcW w:type="dxa" w:w="1247"/>
            <w:shd w:val="clear" w:color="auto" w:fill="E8EDF3"/>
            <w:tcMar>
              <w:top w:w="60" w:type="dxa"/>
              <w:bottom w:w="60" w:type="dxa"/>
              <w:start w:w="100" w:type="dxa"/>
              <w:end w:w="100" w:type="dxa"/>
            </w:tcMar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eastAsia="黑体" w:cs="Times New Roman"/>
                <w:b/>
                <w:sz w:val="17"/>
              </w:rPr>
              <w:t>使用场景</w:t>
            </w:r>
          </w:p>
        </w:tc>
        <w:tc>
          <w:tcPr>
            <w:tcW w:type="dxa" w:w="2608"/>
            <w:shd w:val="clear" w:color="auto" w:fill="E8EDF3"/>
            <w:tcMar>
              <w:top w:w="60" w:type="dxa"/>
              <w:bottom w:w="60" w:type="dxa"/>
              <w:start w:w="100" w:type="dxa"/>
              <w:end w:w="100" w:type="dxa"/>
            </w:tcMar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eastAsia="黑体" w:cs="Times New Roman"/>
                <w:b/>
                <w:sz w:val="17"/>
              </w:rPr>
              <w:t>提示词要点</w:t>
            </w:r>
          </w:p>
        </w:tc>
        <w:tc>
          <w:tcPr>
            <w:tcW w:type="dxa" w:w="1928"/>
            <w:shd w:val="clear" w:color="auto" w:fill="E8EDF3"/>
            <w:tcMar>
              <w:top w:w="60" w:type="dxa"/>
              <w:bottom w:w="60" w:type="dxa"/>
              <w:start w:w="100" w:type="dxa"/>
              <w:end w:w="100" w:type="dxa"/>
            </w:tcMar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eastAsia="黑体" w:cs="Times New Roman"/>
                <w:b/>
                <w:sz w:val="17"/>
              </w:rPr>
              <w:t>AI 输出的问题</w:t>
            </w:r>
          </w:p>
        </w:tc>
        <w:tc>
          <w:tcPr>
            <w:tcW w:type="dxa" w:w="2721"/>
            <w:shd w:val="clear" w:color="auto" w:fill="E8EDF3"/>
            <w:tcMar>
              <w:top w:w="60" w:type="dxa"/>
              <w:bottom w:w="60" w:type="dxa"/>
              <w:start w:w="100" w:type="dxa"/>
              <w:end w:w="100" w:type="dxa"/>
            </w:tcMar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eastAsia="黑体" w:cs="Times New Roman"/>
                <w:b/>
                <w:sz w:val="17"/>
              </w:rPr>
              <w:t>人工修正</w:t>
            </w:r>
          </w:p>
        </w:tc>
      </w:tr>
      <w:tr>
        <w:trPr>
          <w:cantSplit w:val="true"/>
        </w:trPr>
        <w:tc>
          <w:tcPr>
            <w:tcW w:type="dxa" w:w="567"/>
            <w:tcMar>
              <w:top w:w="60" w:type="dxa"/>
              <w:bottom w:w="60" w:type="dxa"/>
              <w:start w:w="100" w:type="dxa"/>
              <w:end w:w="100" w:type="dxa"/>
            </w:tcMar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eastAsia="宋体" w:cs="Times New Roman"/>
                <w:b w:val="0"/>
                <w:sz w:val="17"/>
              </w:rPr>
              <w:t>1</w:t>
            </w:r>
          </w:p>
        </w:tc>
        <w:tc>
          <w:tcPr>
            <w:tcW w:type="dxa" w:w="1247"/>
            <w:tcMar>
              <w:top w:w="60" w:type="dxa"/>
              <w:bottom w:w="60" w:type="dxa"/>
              <w:start w:w="100" w:type="dxa"/>
              <w:end w:w="100" w:type="dxa"/>
            </w:tcMar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eastAsia="宋体" w:cs="Times New Roman"/>
                <w:b w:val="0"/>
                <w:sz w:val="17"/>
              </w:rPr>
              <w:t>环境排错</w:t>
            </w:r>
          </w:p>
        </w:tc>
        <w:tc>
          <w:tcPr>
            <w:tcW w:type="dxa" w:w="2608"/>
            <w:tcMar>
              <w:top w:w="60" w:type="dxa"/>
              <w:bottom w:w="60" w:type="dxa"/>
              <w:start w:w="100" w:type="dxa"/>
              <w:end w:w="100" w:type="dxa"/>
            </w:tcMar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eastAsia="宋体" w:cs="Times New Roman"/>
                <w:b w:val="0"/>
                <w:sz w:val="17"/>
              </w:rPr>
              <w:t>描述 Gradle 报 non-ASCII 路径，附完整报错文本</w:t>
            </w:r>
          </w:p>
        </w:tc>
        <w:tc>
          <w:tcPr>
            <w:tcW w:type="dxa" w:w="1928"/>
            <w:tcMar>
              <w:top w:w="60" w:type="dxa"/>
              <w:bottom w:w="60" w:type="dxa"/>
              <w:start w:w="100" w:type="dxa"/>
              <w:end w:w="100" w:type="dxa"/>
            </w:tcMar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eastAsia="宋体" w:cs="Times New Roman"/>
                <w:b w:val="0"/>
                <w:sz w:val="17"/>
              </w:rPr>
              <w:t>建议「把工程移到纯英文路径」，没有直接给出开关</w:t>
            </w:r>
          </w:p>
        </w:tc>
        <w:tc>
          <w:tcPr>
            <w:tcW w:type="dxa" w:w="2721"/>
            <w:tcMar>
              <w:top w:w="60" w:type="dxa"/>
              <w:bottom w:w="60" w:type="dxa"/>
              <w:start w:w="100" w:type="dxa"/>
              <w:end w:w="100" w:type="dxa"/>
            </w:tcMar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sz w:val="17"/>
              </w:rPr>
              <w:t>改用官方开关 android.overridePathCheck，避免搬迁工程</w:t>
            </w:r>
          </w:p>
        </w:tc>
      </w:tr>
      <w:tr>
        <w:trPr>
          <w:cantSplit w:val="true"/>
        </w:trPr>
        <w:tc>
          <w:tcPr>
            <w:tcW w:type="dxa" w:w="567"/>
            <w:tcMar>
              <w:top w:w="60" w:type="dxa"/>
              <w:bottom w:w="60" w:type="dxa"/>
              <w:start w:w="100" w:type="dxa"/>
              <w:end w:w="100" w:type="dxa"/>
            </w:tcMar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eastAsia="宋体" w:cs="Times New Roman"/>
                <w:b w:val="0"/>
                <w:sz w:val="17"/>
              </w:rPr>
              <w:t>2</w:t>
            </w:r>
          </w:p>
        </w:tc>
        <w:tc>
          <w:tcPr>
            <w:tcW w:type="dxa" w:w="1247"/>
            <w:tcMar>
              <w:top w:w="60" w:type="dxa"/>
              <w:bottom w:w="60" w:type="dxa"/>
              <w:start w:w="100" w:type="dxa"/>
              <w:end w:w="100" w:type="dxa"/>
            </w:tcMar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eastAsia="宋体" w:cs="Times New Roman"/>
                <w:b w:val="0"/>
                <w:sz w:val="17"/>
              </w:rPr>
              <w:t>代码生成</w:t>
            </w:r>
          </w:p>
        </w:tc>
        <w:tc>
          <w:tcPr>
            <w:tcW w:type="dxa" w:w="2608"/>
            <w:tcMar>
              <w:top w:w="60" w:type="dxa"/>
              <w:bottom w:w="60" w:type="dxa"/>
              <w:start w:w="100" w:type="dxa"/>
              <w:end w:w="100" w:type="dxa"/>
            </w:tcMar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eastAsia="宋体" w:cs="Times New Roman"/>
                <w:b w:val="0"/>
                <w:sz w:val="17"/>
              </w:rPr>
              <w:t>用 Java 写 RecyclerView 适配器，List 数据源，要求 ViewHolder + 点击回调 + 中文注释</w:t>
            </w:r>
          </w:p>
        </w:tc>
        <w:tc>
          <w:tcPr>
            <w:tcW w:type="dxa" w:w="1928"/>
            <w:tcMar>
              <w:top w:w="60" w:type="dxa"/>
              <w:bottom w:w="60" w:type="dxa"/>
              <w:start w:w="100" w:type="dxa"/>
              <w:end w:w="100" w:type="dxa"/>
            </w:tcMar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eastAsia="宋体" w:cs="Times New Roman"/>
                <w:b w:val="0"/>
                <w:sz w:val="17"/>
              </w:rPr>
              <w:t>onCreateViewHolder 里 inflate 传了 true</w:t>
            </w:r>
          </w:p>
        </w:tc>
        <w:tc>
          <w:tcPr>
            <w:tcW w:type="dxa" w:w="2721"/>
            <w:tcMar>
              <w:top w:w="60" w:type="dxa"/>
              <w:bottom w:w="60" w:type="dxa"/>
              <w:start w:w="100" w:type="dxa"/>
              <w:end w:w="100" w:type="dxa"/>
            </w:tcMar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sz w:val="17"/>
              </w:rPr>
              <w:t>改为 false，否则子项丢失 LayoutParams 导致布局错乱</w:t>
            </w:r>
          </w:p>
        </w:tc>
      </w:tr>
      <w:tr>
        <w:trPr>
          <w:cantSplit w:val="true"/>
        </w:trPr>
        <w:tc>
          <w:tcPr>
            <w:tcW w:type="dxa" w:w="567"/>
            <w:tcMar>
              <w:top w:w="60" w:type="dxa"/>
              <w:bottom w:w="60" w:type="dxa"/>
              <w:start w:w="100" w:type="dxa"/>
              <w:end w:w="100" w:type="dxa"/>
            </w:tcMar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eastAsia="宋体" w:cs="Times New Roman"/>
                <w:b w:val="0"/>
                <w:sz w:val="17"/>
              </w:rPr>
              <w:t>3</w:t>
            </w:r>
          </w:p>
        </w:tc>
        <w:tc>
          <w:tcPr>
            <w:tcW w:type="dxa" w:w="1247"/>
            <w:tcMar>
              <w:top w:w="60" w:type="dxa"/>
              <w:bottom w:w="60" w:type="dxa"/>
              <w:start w:w="100" w:type="dxa"/>
              <w:end w:w="100" w:type="dxa"/>
            </w:tcMar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eastAsia="宋体" w:cs="Times New Roman"/>
                <w:b w:val="0"/>
                <w:sz w:val="17"/>
              </w:rPr>
              <w:t>代码审查</w:t>
            </w:r>
          </w:p>
        </w:tc>
        <w:tc>
          <w:tcPr>
            <w:tcW w:type="dxa" w:w="2608"/>
            <w:tcMar>
              <w:top w:w="60" w:type="dxa"/>
              <w:bottom w:w="60" w:type="dxa"/>
              <w:start w:w="100" w:type="dxa"/>
              <w:end w:w="100" w:type="dxa"/>
            </w:tcMar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eastAsia="宋体" w:cs="Times New Roman"/>
                <w:b w:val="0"/>
                <w:sz w:val="17"/>
              </w:rPr>
              <w:t>审查这段 SQLite DAO 是否存在注入、Cursor 泄漏、事务遗漏</w:t>
            </w:r>
          </w:p>
        </w:tc>
        <w:tc>
          <w:tcPr>
            <w:tcW w:type="dxa" w:w="1928"/>
            <w:tcMar>
              <w:top w:w="60" w:type="dxa"/>
              <w:bottom w:w="60" w:type="dxa"/>
              <w:start w:w="100" w:type="dxa"/>
              <w:end w:w="100" w:type="dxa"/>
            </w:tcMar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eastAsia="宋体" w:cs="Times New Roman"/>
                <w:b w:val="0"/>
                <w:sz w:val="17"/>
              </w:rPr>
              <w:t>正确指出拼接 SQL 的注入风险，但没提 Cursor 未关闭</w:t>
            </w:r>
          </w:p>
        </w:tc>
        <w:tc>
          <w:tcPr>
            <w:tcW w:type="dxa" w:w="2721"/>
            <w:tcMar>
              <w:top w:w="60" w:type="dxa"/>
              <w:bottom w:w="60" w:type="dxa"/>
              <w:start w:w="100" w:type="dxa"/>
              <w:end w:w="100" w:type="dxa"/>
            </w:tcMar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sz w:val="17"/>
              </w:rPr>
              <w:t>补齐 try-with-resources，并补上事务的 setTransactionSuccessful</w:t>
            </w:r>
          </w:p>
        </w:tc>
      </w:tr>
      <w:tr>
        <w:trPr>
          <w:cantSplit w:val="true"/>
        </w:trPr>
        <w:tc>
          <w:tcPr>
            <w:tcW w:type="dxa" w:w="567"/>
            <w:tcMar>
              <w:top w:w="60" w:type="dxa"/>
              <w:bottom w:w="60" w:type="dxa"/>
              <w:start w:w="100" w:type="dxa"/>
              <w:end w:w="100" w:type="dxa"/>
            </w:tcMar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eastAsia="宋体" w:cs="Times New Roman"/>
                <w:b w:val="0"/>
                <w:sz w:val="17"/>
              </w:rPr>
              <w:t>4</w:t>
            </w:r>
          </w:p>
        </w:tc>
        <w:tc>
          <w:tcPr>
            <w:tcW w:type="dxa" w:w="1247"/>
            <w:tcMar>
              <w:top w:w="60" w:type="dxa"/>
              <w:bottom w:w="60" w:type="dxa"/>
              <w:start w:w="100" w:type="dxa"/>
              <w:end w:w="100" w:type="dxa"/>
            </w:tcMar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eastAsia="宋体" w:cs="Times New Roman"/>
                <w:b w:val="0"/>
                <w:sz w:val="17"/>
              </w:rPr>
              <w:t>网络封装</w:t>
            </w:r>
          </w:p>
        </w:tc>
        <w:tc>
          <w:tcPr>
            <w:tcW w:type="dxa" w:w="2608"/>
            <w:tcMar>
              <w:top w:w="60" w:type="dxa"/>
              <w:bottom w:w="60" w:type="dxa"/>
              <w:start w:w="100" w:type="dxa"/>
              <w:end w:w="100" w:type="dxa"/>
            </w:tcMar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eastAsia="宋体" w:cs="Times New Roman"/>
                <w:b w:val="0"/>
                <w:sz w:val="17"/>
              </w:rPr>
              <w:t>封装 HttpURLConnection 工具类，要求回调更新 UI</w:t>
            </w:r>
          </w:p>
        </w:tc>
        <w:tc>
          <w:tcPr>
            <w:tcW w:type="dxa" w:w="1928"/>
            <w:tcMar>
              <w:top w:w="60" w:type="dxa"/>
              <w:bottom w:w="60" w:type="dxa"/>
              <w:start w:w="100" w:type="dxa"/>
              <w:end w:w="100" w:type="dxa"/>
            </w:tcMar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eastAsia="宋体" w:cs="Times New Roman"/>
                <w:b w:val="0"/>
                <w:sz w:val="17"/>
              </w:rPr>
              <w:t>直接在请求线程里调用回调，未切回主线程</w:t>
            </w:r>
          </w:p>
        </w:tc>
        <w:tc>
          <w:tcPr>
            <w:tcW w:type="dxa" w:w="2721"/>
            <w:tcMar>
              <w:top w:w="60" w:type="dxa"/>
              <w:bottom w:w="60" w:type="dxa"/>
              <w:start w:w="100" w:type="dxa"/>
              <w:end w:w="100" w:type="dxa"/>
            </w:tcMar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sz w:val="17"/>
              </w:rPr>
              <w:t>加入 Handler(Looper.getMainLooper()) 统一切主线程</w:t>
            </w:r>
          </w:p>
        </w:tc>
      </w:tr>
      <w:tr>
        <w:trPr>
          <w:cantSplit w:val="true"/>
        </w:trPr>
        <w:tc>
          <w:tcPr>
            <w:tcW w:type="dxa" w:w="567"/>
            <w:tcMar>
              <w:top w:w="60" w:type="dxa"/>
              <w:bottom w:w="60" w:type="dxa"/>
              <w:start w:w="100" w:type="dxa"/>
              <w:end w:w="100" w:type="dxa"/>
            </w:tcMar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eastAsia="宋体" w:cs="Times New Roman"/>
                <w:b w:val="0"/>
                <w:sz w:val="17"/>
              </w:rPr>
              <w:t>5</w:t>
            </w:r>
          </w:p>
        </w:tc>
        <w:tc>
          <w:tcPr>
            <w:tcW w:type="dxa" w:w="1247"/>
            <w:tcMar>
              <w:top w:w="60" w:type="dxa"/>
              <w:bottom w:w="60" w:type="dxa"/>
              <w:start w:w="100" w:type="dxa"/>
              <w:end w:w="100" w:type="dxa"/>
            </w:tcMar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eastAsia="宋体" w:cs="Times New Roman"/>
                <w:b w:val="0"/>
                <w:sz w:val="17"/>
              </w:rPr>
              <w:t>后端集成</w:t>
            </w:r>
          </w:p>
        </w:tc>
        <w:tc>
          <w:tcPr>
            <w:tcW w:type="dxa" w:w="2608"/>
            <w:tcMar>
              <w:top w:w="60" w:type="dxa"/>
              <w:bottom w:w="60" w:type="dxa"/>
              <w:start w:w="100" w:type="dxa"/>
              <w:end w:w="100" w:type="dxa"/>
            </w:tcMar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eastAsia="宋体" w:cs="Times New Roman"/>
                <w:b w:val="0"/>
                <w:sz w:val="17"/>
              </w:rPr>
              <w:t>Spring Boot + MyBatis 工程如何加载 resources/mapper 下的 XML</w:t>
            </w:r>
          </w:p>
        </w:tc>
        <w:tc>
          <w:tcPr>
            <w:tcW w:type="dxa" w:w="1928"/>
            <w:tcMar>
              <w:top w:w="60" w:type="dxa"/>
              <w:bottom w:w="60" w:type="dxa"/>
              <w:start w:w="100" w:type="dxa"/>
              <w:end w:w="100" w:type="dxa"/>
            </w:tcMar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eastAsia="宋体" w:cs="Times New Roman"/>
                <w:b w:val="0"/>
                <w:sz w:val="17"/>
              </w:rPr>
              <w:t>只说了 @MapperScan，没提 mapper-locations</w:t>
            </w:r>
          </w:p>
        </w:tc>
        <w:tc>
          <w:tcPr>
            <w:tcW w:type="dxa" w:w="2721"/>
            <w:tcMar>
              <w:top w:w="60" w:type="dxa"/>
              <w:bottom w:w="60" w:type="dxa"/>
              <w:start w:w="100" w:type="dxa"/>
              <w:end w:w="100" w:type="dxa"/>
            </w:tcMar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sz w:val="17"/>
              </w:rPr>
              <w:t>补充 mapper-locations 配置，修复 Invalid bound statement</w:t>
            </w:r>
          </w:p>
        </w:tc>
      </w:tr>
      <w:tr>
        <w:trPr>
          <w:cantSplit w:val="true"/>
        </w:trPr>
        <w:tc>
          <w:tcPr>
            <w:tcW w:type="dxa" w:w="567"/>
            <w:tcMar>
              <w:top w:w="60" w:type="dxa"/>
              <w:bottom w:w="60" w:type="dxa"/>
              <w:start w:w="100" w:type="dxa"/>
              <w:end w:w="100" w:type="dxa"/>
            </w:tcMar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eastAsia="宋体" w:cs="Times New Roman"/>
                <w:b w:val="0"/>
                <w:sz w:val="17"/>
              </w:rPr>
              <w:t>6</w:t>
            </w:r>
          </w:p>
        </w:tc>
        <w:tc>
          <w:tcPr>
            <w:tcW w:type="dxa" w:w="1247"/>
            <w:tcMar>
              <w:top w:w="60" w:type="dxa"/>
              <w:bottom w:w="60" w:type="dxa"/>
              <w:start w:w="100" w:type="dxa"/>
              <w:end w:w="100" w:type="dxa"/>
            </w:tcMar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eastAsia="宋体" w:cs="Times New Roman"/>
                <w:b w:val="0"/>
                <w:sz w:val="17"/>
              </w:rPr>
              <w:t>文档注释</w:t>
            </w:r>
          </w:p>
        </w:tc>
        <w:tc>
          <w:tcPr>
            <w:tcW w:type="dxa" w:w="2608"/>
            <w:tcMar>
              <w:top w:w="60" w:type="dxa"/>
              <w:bottom w:w="60" w:type="dxa"/>
              <w:start w:w="100" w:type="dxa"/>
              <w:end w:w="100" w:type="dxa"/>
            </w:tcMar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eastAsia="宋体" w:cs="Times New Roman"/>
                <w:b w:val="0"/>
                <w:sz w:val="17"/>
              </w:rPr>
              <w:t>为以下 Java 方法生成 Javadoc，说明参数、返回值与异常</w:t>
            </w:r>
          </w:p>
        </w:tc>
        <w:tc>
          <w:tcPr>
            <w:tcW w:type="dxa" w:w="1928"/>
            <w:tcMar>
              <w:top w:w="60" w:type="dxa"/>
              <w:bottom w:w="60" w:type="dxa"/>
              <w:start w:w="100" w:type="dxa"/>
              <w:end w:w="100" w:type="dxa"/>
            </w:tcMar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eastAsia="宋体" w:cs="Times New Roman"/>
                <w:b w:val="0"/>
                <w:sz w:val="17"/>
              </w:rPr>
              <w:t>注释准确，个别术语不统一（如「连接」与「链接」混用）</w:t>
            </w:r>
          </w:p>
        </w:tc>
        <w:tc>
          <w:tcPr>
            <w:tcW w:type="dxa" w:w="2721"/>
            <w:tcMar>
              <w:top w:w="60" w:type="dxa"/>
              <w:bottom w:w="60" w:type="dxa"/>
              <w:start w:w="100" w:type="dxa"/>
              <w:end w:w="100" w:type="dxa"/>
            </w:tcMar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sz w:val="17"/>
              </w:rPr>
              <w:t>统一术语后采用，作为代码注释的初稿</w:t>
            </w:r>
          </w:p>
        </w:tc>
      </w:tr>
      <w:tr>
        <w:trPr>
          <w:cantSplit w:val="true"/>
        </w:trPr>
        <w:tc>
          <w:tcPr>
            <w:tcW w:type="dxa" w:w="567"/>
            <w:tcMar>
              <w:top w:w="60" w:type="dxa"/>
              <w:bottom w:w="60" w:type="dxa"/>
              <w:start w:w="100" w:type="dxa"/>
              <w:end w:w="100" w:type="dxa"/>
            </w:tcMar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eastAsia="宋体" w:cs="Times New Roman"/>
                <w:b w:val="0"/>
                <w:sz w:val="17"/>
              </w:rPr>
              <w:t>7</w:t>
            </w:r>
          </w:p>
        </w:tc>
        <w:tc>
          <w:tcPr>
            <w:tcW w:type="dxa" w:w="1247"/>
            <w:tcMar>
              <w:top w:w="60" w:type="dxa"/>
              <w:bottom w:w="60" w:type="dxa"/>
              <w:start w:w="100" w:type="dxa"/>
              <w:end w:w="100" w:type="dxa"/>
            </w:tcMar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eastAsia="宋体" w:cs="Times New Roman"/>
                <w:b w:val="0"/>
                <w:sz w:val="17"/>
              </w:rPr>
              <w:t>学习对比</w:t>
            </w:r>
          </w:p>
        </w:tc>
        <w:tc>
          <w:tcPr>
            <w:tcW w:type="dxa" w:w="2608"/>
            <w:tcMar>
              <w:top w:w="60" w:type="dxa"/>
              <w:bottom w:w="60" w:type="dxa"/>
              <w:start w:w="100" w:type="dxa"/>
              <w:end w:w="100" w:type="dxa"/>
            </w:tcMar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eastAsia="宋体" w:cs="Times New Roman"/>
                <w:b w:val="0"/>
                <w:sz w:val="17"/>
              </w:rPr>
              <w:t>对比 org.json 与 Gson 解析 JSON 的优缺点，用表格输出</w:t>
            </w:r>
          </w:p>
        </w:tc>
        <w:tc>
          <w:tcPr>
            <w:tcW w:type="dxa" w:w="1928"/>
            <w:tcMar>
              <w:top w:w="60" w:type="dxa"/>
              <w:bottom w:w="60" w:type="dxa"/>
              <w:start w:w="100" w:type="dxa"/>
              <w:end w:w="100" w:type="dxa"/>
            </w:tcMar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eastAsia="宋体" w:cs="Times New Roman"/>
                <w:b w:val="0"/>
                <w:sz w:val="17"/>
              </w:rPr>
              <w:t>结论偏泛，缺具体适用边界</w:t>
            </w:r>
          </w:p>
        </w:tc>
        <w:tc>
          <w:tcPr>
            <w:tcW w:type="dxa" w:w="2721"/>
            <w:tcMar>
              <w:top w:w="60" w:type="dxa"/>
              <w:bottom w:w="60" w:type="dxa"/>
              <w:start w:w="100" w:type="dxa"/>
              <w:end w:w="100" w:type="dxa"/>
            </w:tcMar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sz w:val="17"/>
              </w:rPr>
              <w:t>结合自己实测补上「结构简单用 org.json、字段多用 Gson」的判断依据</w:t>
            </w:r>
          </w:p>
        </w:tc>
      </w:tr>
    </w:tbl>
    <w:p>
      <w:pPr>
        <w:spacing w:after="60"/>
      </w:pPr>
    </w:p>
    <w:p>
      <w:pPr>
        <w:pStyle w:val="Heading2"/>
      </w:pPr>
      <w:r>
        <w:t>4.3 AI 代码修正清单</w:t>
      </w:r>
    </w:p>
    <w:p>
      <w:pPr>
        <w:pStyle w:val="Heading3"/>
      </w:pPr>
      <w:r>
        <w:t>修正 1　网络请求在主线程执行</w:t>
      </w:r>
    </w:p>
    <w:p>
      <w:pPr>
        <w:spacing w:after="20"/>
      </w:pPr>
      <w:r>
        <w:rPr>
          <w:rFonts w:ascii="Times New Roman" w:hAnsi="Times New Roman" w:eastAsia="宋体" w:cs="Times New Roman"/>
          <w:b/>
          <w:sz w:val="24"/>
        </w:rPr>
        <w:t>原代码（AI 生成）：</w:t>
      </w:r>
    </w:p>
    <w:p>
      <w:pPr>
        <w:shd w:val="clear" w:color="auto" w:fill="F4F5F7"/>
        <w:spacing w:before="0" w:after="0" w:line="269" w:lineRule="auto"/>
        <w:ind w:left="255" w:right="57"/>
      </w:pPr>
      <w:r>
        <w:rPr>
          <w:rFonts w:ascii="Consolas" w:hAnsi="Consolas" w:eastAsia="Consolas" w:cs="Consolas"/>
          <w:b w:val="0"/>
          <w:sz w:val="19"/>
        </w:rPr>
        <w:t>public static String get(String url) throws Exception {</w:t>
      </w:r>
    </w:p>
    <w:p>
      <w:pPr>
        <w:shd w:val="clear" w:color="auto" w:fill="F4F5F7"/>
        <w:spacing w:before="0" w:after="0" w:line="269" w:lineRule="auto"/>
        <w:ind w:left="255" w:right="57"/>
      </w:pPr>
      <w:r>
        <w:rPr>
          <w:rFonts w:ascii="Consolas" w:hAnsi="Consolas" w:eastAsia="Consolas" w:cs="Consolas"/>
          <w:b w:val="0"/>
          <w:sz w:val="19"/>
        </w:rPr>
        <w:t xml:space="preserve">    HttpURLConnection conn = (HttpURLConnection) new URL(url).openConnection();</w:t>
      </w:r>
    </w:p>
    <w:p>
      <w:pPr>
        <w:shd w:val="clear" w:color="auto" w:fill="F4F5F7"/>
        <w:spacing w:before="0" w:after="0" w:line="269" w:lineRule="auto"/>
        <w:ind w:left="255" w:right="57"/>
      </w:pPr>
      <w:r>
        <w:rPr>
          <w:rFonts w:ascii="Consolas" w:hAnsi="Consolas" w:eastAsia="Consolas" w:cs="Consolas"/>
          <w:b w:val="0"/>
          <w:sz w:val="19"/>
        </w:rPr>
        <w:t xml:space="preserve">    BufferedReader reader = new BufferedReader(</w:t>
      </w:r>
    </w:p>
    <w:p>
      <w:pPr>
        <w:shd w:val="clear" w:color="auto" w:fill="F4F5F7"/>
        <w:spacing w:before="0" w:after="0" w:line="269" w:lineRule="auto"/>
        <w:ind w:left="255" w:right="57"/>
      </w:pPr>
      <w:r>
        <w:rPr>
          <w:rFonts w:ascii="Consolas" w:hAnsi="Consolas" w:eastAsia="Consolas" w:cs="Consolas"/>
          <w:b w:val="0"/>
          <w:sz w:val="19"/>
        </w:rPr>
        <w:t xml:space="preserve">            new InputStreamReader(conn.getInputStream(), StandardCharsets.UTF_8));</w:t>
      </w:r>
    </w:p>
    <w:p>
      <w:pPr>
        <w:shd w:val="clear" w:color="auto" w:fill="F4F5F7"/>
        <w:spacing w:before="0" w:after="0" w:line="269" w:lineRule="auto"/>
        <w:ind w:left="255" w:right="57"/>
      </w:pPr>
      <w:r>
        <w:rPr>
          <w:rFonts w:ascii="Consolas" w:hAnsi="Consolas" w:eastAsia="Consolas" w:cs="Consolas"/>
          <w:b w:val="0"/>
          <w:sz w:val="19"/>
        </w:rPr>
        <w:t xml:space="preserve">    StringBuilder sb = new StringBuilder();</w:t>
      </w:r>
    </w:p>
    <w:p>
      <w:pPr>
        <w:shd w:val="clear" w:color="auto" w:fill="F4F5F7"/>
        <w:spacing w:before="0" w:after="0" w:line="269" w:lineRule="auto"/>
        <w:ind w:left="255" w:right="57"/>
      </w:pPr>
      <w:r>
        <w:rPr>
          <w:rFonts w:ascii="Consolas" w:hAnsi="Consolas" w:eastAsia="Consolas" w:cs="Consolas"/>
          <w:b w:val="0"/>
          <w:sz w:val="19"/>
        </w:rPr>
        <w:t xml:space="preserve">    String line;</w:t>
      </w:r>
    </w:p>
    <w:p>
      <w:pPr>
        <w:shd w:val="clear" w:color="auto" w:fill="F4F5F7"/>
        <w:spacing w:before="0" w:after="0" w:line="269" w:lineRule="auto"/>
        <w:ind w:left="255" w:right="57"/>
      </w:pPr>
      <w:r>
        <w:rPr>
          <w:rFonts w:ascii="Consolas" w:hAnsi="Consolas" w:eastAsia="Consolas" w:cs="Consolas"/>
          <w:b w:val="0"/>
          <w:sz w:val="19"/>
        </w:rPr>
        <w:t xml:space="preserve">    while ((line = reader.readLine()) != null) {</w:t>
      </w:r>
    </w:p>
    <w:p>
      <w:pPr>
        <w:shd w:val="clear" w:color="auto" w:fill="F4F5F7"/>
        <w:spacing w:before="0" w:after="0" w:line="269" w:lineRule="auto"/>
        <w:ind w:left="255" w:right="57"/>
      </w:pPr>
      <w:r>
        <w:rPr>
          <w:rFonts w:ascii="Consolas" w:hAnsi="Consolas" w:eastAsia="Consolas" w:cs="Consolas"/>
          <w:b w:val="0"/>
          <w:sz w:val="19"/>
        </w:rPr>
        <w:t xml:space="preserve">        sb.append(line);</w:t>
      </w:r>
    </w:p>
    <w:p>
      <w:pPr>
        <w:shd w:val="clear" w:color="auto" w:fill="F4F5F7"/>
        <w:spacing w:before="0" w:after="0" w:line="269" w:lineRule="auto"/>
        <w:ind w:left="255" w:right="57"/>
      </w:pPr>
      <w:r>
        <w:rPr>
          <w:rFonts w:ascii="Consolas" w:hAnsi="Consolas" w:eastAsia="Consolas" w:cs="Consolas"/>
          <w:b w:val="0"/>
          <w:sz w:val="19"/>
        </w:rPr>
        <w:t xml:space="preserve">    }</w:t>
      </w:r>
    </w:p>
    <w:p>
      <w:pPr>
        <w:shd w:val="clear" w:color="auto" w:fill="F4F5F7"/>
        <w:spacing w:before="0" w:after="0" w:line="269" w:lineRule="auto"/>
        <w:ind w:left="255" w:right="57"/>
      </w:pPr>
      <w:r>
        <w:rPr>
          <w:rFonts w:ascii="Consolas" w:hAnsi="Consolas" w:eastAsia="Consolas" w:cs="Consolas"/>
          <w:b w:val="0"/>
          <w:sz w:val="19"/>
        </w:rPr>
        <w:t xml:space="preserve">    return sb.toString();</w:t>
      </w:r>
    </w:p>
    <w:p>
      <w:pPr>
        <w:shd w:val="clear" w:color="auto" w:fill="F4F5F7"/>
        <w:spacing w:before="0" w:after="0" w:line="269" w:lineRule="auto"/>
        <w:ind w:left="255" w:right="57"/>
      </w:pPr>
      <w:r>
        <w:rPr>
          <w:rFonts w:ascii="Consolas" w:hAnsi="Consolas" w:eastAsia="Consolas" w:cs="Consolas"/>
          <w:b w:val="0"/>
          <w:sz w:val="19"/>
        </w:rPr>
        <w:t>}</w:t>
      </w:r>
    </w:p>
    <w:p>
      <w:pPr>
        <w:spacing w:after="80"/>
      </w:pPr>
    </w:p>
    <w:p>
      <w:pPr>
        <w:spacing w:after="60"/>
        <w:ind w:firstLine="480"/>
      </w:pPr>
      <w:r>
        <w:rPr>
          <w:rFonts w:ascii="Times New Roman" w:hAnsi="Times New Roman" w:eastAsia="宋体" w:cs="Times New Roman"/>
          <w:b w:val="0"/>
          <w:sz w:val="24"/>
        </w:rPr>
        <w:t>问题：方法同步执行且没有起子线程，在 Activity 里直接调用会抛 NetworkOnMainThreadException；同时没有超时设置，网络差时会一直卡住；异常直接往上抛，调用方没有统一处理入口。</w:t>
      </w:r>
    </w:p>
    <w:p>
      <w:pPr>
        <w:spacing w:after="20"/>
      </w:pPr>
      <w:r>
        <w:rPr>
          <w:rFonts w:ascii="Times New Roman" w:hAnsi="Times New Roman" w:eastAsia="宋体" w:cs="Times New Roman"/>
          <w:b/>
          <w:sz w:val="24"/>
        </w:rPr>
        <w:t>修正后（节选，完整实现见 HttpUtil.java）：</w:t>
      </w:r>
    </w:p>
    <w:p>
      <w:pPr>
        <w:shd w:val="clear" w:color="auto" w:fill="F4F5F7"/>
        <w:spacing w:before="0" w:after="0" w:line="269" w:lineRule="auto"/>
        <w:ind w:left="255" w:right="57"/>
      </w:pPr>
      <w:r>
        <w:rPr>
          <w:rFonts w:ascii="Consolas" w:hAnsi="Consolas" w:eastAsia="Consolas" w:cs="Consolas"/>
          <w:b w:val="0"/>
          <w:sz w:val="19"/>
        </w:rPr>
        <w:t>public static void get(String url, Callback callback) {</w:t>
      </w:r>
    </w:p>
    <w:p>
      <w:pPr>
        <w:shd w:val="clear" w:color="auto" w:fill="F4F5F7"/>
        <w:spacing w:before="0" w:after="0" w:line="269" w:lineRule="auto"/>
        <w:ind w:left="255" w:right="57"/>
      </w:pPr>
      <w:r>
        <w:rPr>
          <w:rFonts w:ascii="Consolas" w:hAnsi="Consolas" w:eastAsia="Consolas" w:cs="Consolas"/>
          <w:b w:val="0"/>
          <w:sz w:val="19"/>
        </w:rPr>
        <w:t xml:space="preserve">    request("GET", url, null, callback);</w:t>
      </w:r>
    </w:p>
    <w:p>
      <w:pPr>
        <w:shd w:val="clear" w:color="auto" w:fill="F4F5F7"/>
        <w:spacing w:before="0" w:after="0" w:line="269" w:lineRule="auto"/>
        <w:ind w:left="255" w:right="57"/>
      </w:pPr>
      <w:r>
        <w:rPr>
          <w:rFonts w:ascii="Consolas" w:hAnsi="Consolas" w:eastAsia="Consolas" w:cs="Consolas"/>
          <w:b w:val="0"/>
          <w:sz w:val="19"/>
        </w:rPr>
        <w:t>}</w:t>
      </w:r>
    </w:p>
    <w:p>
      <w:pPr>
        <w:shd w:val="clear" w:color="auto" w:fill="F4F5F7"/>
        <w:spacing w:before="0" w:after="0" w:line="269" w:lineRule="auto"/>
        <w:ind w:left="255" w:right="57"/>
      </w:pPr>
      <w:r>
        <w:rPr>
          <w:rFonts w:ascii="Consolas" w:hAnsi="Consolas" w:eastAsia="Consolas" w:cs="Consolas"/>
          <w:b w:val="0"/>
          <w:sz w:val="19"/>
        </w:rPr>
        <w:t xml:space="preserve"> </w:t>
      </w:r>
    </w:p>
    <w:p>
      <w:pPr>
        <w:shd w:val="clear" w:color="auto" w:fill="F4F5F7"/>
        <w:spacing w:before="0" w:after="0" w:line="269" w:lineRule="auto"/>
        <w:ind w:left="255" w:right="57"/>
      </w:pPr>
      <w:r>
        <w:rPr>
          <w:rFonts w:ascii="Consolas" w:hAnsi="Consolas" w:eastAsia="Consolas" w:cs="Consolas"/>
          <w:b w:val="0"/>
          <w:sz w:val="19"/>
        </w:rPr>
        <w:t>private static void request(final String method, final String url,</w:t>
      </w:r>
    </w:p>
    <w:p>
      <w:pPr>
        <w:shd w:val="clear" w:color="auto" w:fill="F4F5F7"/>
        <w:spacing w:before="0" w:after="0" w:line="269" w:lineRule="auto"/>
        <w:ind w:left="255" w:right="57"/>
      </w:pPr>
      <w:r>
        <w:rPr>
          <w:rFonts w:ascii="Consolas" w:hAnsi="Consolas" w:eastAsia="Consolas" w:cs="Consolas"/>
          <w:b w:val="0"/>
          <w:sz w:val="19"/>
        </w:rPr>
        <w:t xml:space="preserve">                            final String jsonBody, final Callback callback) {</w:t>
      </w:r>
    </w:p>
    <w:p>
      <w:pPr>
        <w:shd w:val="clear" w:color="auto" w:fill="F4F5F7"/>
        <w:spacing w:before="0" w:after="0" w:line="269" w:lineRule="auto"/>
        <w:ind w:left="255" w:right="57"/>
      </w:pPr>
      <w:r>
        <w:rPr>
          <w:rFonts w:ascii="Consolas" w:hAnsi="Consolas" w:eastAsia="Consolas" w:cs="Consolas"/>
          <w:b w:val="0"/>
          <w:sz w:val="19"/>
        </w:rPr>
        <w:t xml:space="preserve">    new Thread(() -&gt; {                    // 子线程执行</w:t>
      </w:r>
    </w:p>
    <w:p>
      <w:pPr>
        <w:shd w:val="clear" w:color="auto" w:fill="F4F5F7"/>
        <w:spacing w:before="0" w:after="0" w:line="269" w:lineRule="auto"/>
        <w:ind w:left="255" w:right="57"/>
      </w:pPr>
      <w:r>
        <w:rPr>
          <w:rFonts w:ascii="Consolas" w:hAnsi="Consolas" w:eastAsia="Consolas" w:cs="Consolas"/>
          <w:b w:val="0"/>
          <w:sz w:val="19"/>
        </w:rPr>
        <w:t xml:space="preserve">        HttpURLConnection conn = null;</w:t>
      </w:r>
    </w:p>
    <w:p>
      <w:pPr>
        <w:shd w:val="clear" w:color="auto" w:fill="F4F5F7"/>
        <w:spacing w:before="0" w:after="0" w:line="269" w:lineRule="auto"/>
        <w:ind w:left="255" w:right="57"/>
      </w:pPr>
      <w:r>
        <w:rPr>
          <w:rFonts w:ascii="Consolas" w:hAnsi="Consolas" w:eastAsia="Consolas" w:cs="Consolas"/>
          <w:b w:val="0"/>
          <w:sz w:val="19"/>
        </w:rPr>
        <w:t xml:space="preserve">        try {</w:t>
      </w:r>
    </w:p>
    <w:p>
      <w:pPr>
        <w:shd w:val="clear" w:color="auto" w:fill="F4F5F7"/>
        <w:spacing w:before="0" w:after="0" w:line="269" w:lineRule="auto"/>
        <w:ind w:left="255" w:right="57"/>
      </w:pPr>
      <w:r>
        <w:rPr>
          <w:rFonts w:ascii="Consolas" w:hAnsi="Consolas" w:eastAsia="Consolas" w:cs="Consolas"/>
          <w:b w:val="0"/>
          <w:sz w:val="19"/>
        </w:rPr>
        <w:t xml:space="preserve">            conn = (HttpURLConnection) new URL(url).openConnection();</w:t>
      </w:r>
    </w:p>
    <w:p>
      <w:pPr>
        <w:shd w:val="clear" w:color="auto" w:fill="F4F5F7"/>
        <w:spacing w:before="0" w:after="0" w:line="269" w:lineRule="auto"/>
        <w:ind w:left="255" w:right="57"/>
      </w:pPr>
      <w:r>
        <w:rPr>
          <w:rFonts w:ascii="Consolas" w:hAnsi="Consolas" w:eastAsia="Consolas" w:cs="Consolas"/>
          <w:b w:val="0"/>
          <w:sz w:val="19"/>
        </w:rPr>
        <w:t xml:space="preserve">            conn.setConnectTimeout(5000);  // 超时保护</w:t>
      </w:r>
    </w:p>
    <w:p>
      <w:pPr>
        <w:shd w:val="clear" w:color="auto" w:fill="F4F5F7"/>
        <w:spacing w:before="0" w:after="0" w:line="269" w:lineRule="auto"/>
        <w:ind w:left="255" w:right="57"/>
      </w:pPr>
      <w:r>
        <w:rPr>
          <w:rFonts w:ascii="Consolas" w:hAnsi="Consolas" w:eastAsia="Consolas" w:cs="Consolas"/>
          <w:b w:val="0"/>
          <w:sz w:val="19"/>
        </w:rPr>
        <w:t xml:space="preserve">            conn.setReadTimeout(5000);</w:t>
      </w:r>
    </w:p>
    <w:p>
      <w:pPr>
        <w:shd w:val="clear" w:color="auto" w:fill="F4F5F7"/>
        <w:spacing w:before="0" w:after="0" w:line="269" w:lineRule="auto"/>
        <w:ind w:left="255" w:right="57"/>
      </w:pPr>
      <w:r>
        <w:rPr>
          <w:rFonts w:ascii="Consolas" w:hAnsi="Consolas" w:eastAsia="Consolas" w:cs="Consolas"/>
          <w:b w:val="0"/>
          <w:sz w:val="19"/>
        </w:rPr>
        <w:t xml:space="preserve">            int code = conn.getResponseCode();</w:t>
      </w:r>
    </w:p>
    <w:p>
      <w:pPr>
        <w:shd w:val="clear" w:color="auto" w:fill="F4F5F7"/>
        <w:spacing w:before="0" w:after="0" w:line="269" w:lineRule="auto"/>
        <w:ind w:left="255" w:right="57"/>
      </w:pPr>
      <w:r>
        <w:rPr>
          <w:rFonts w:ascii="Consolas" w:hAnsi="Consolas" w:eastAsia="Consolas" w:cs="Consolas"/>
          <w:b w:val="0"/>
          <w:sz w:val="19"/>
        </w:rPr>
        <w:t xml:space="preserve">            final String body = readAll(code &gt;= 200 &amp;&amp; code &lt; 300</w:t>
      </w:r>
    </w:p>
    <w:p>
      <w:pPr>
        <w:shd w:val="clear" w:color="auto" w:fill="F4F5F7"/>
        <w:spacing w:before="0" w:after="0" w:line="269" w:lineRule="auto"/>
        <w:ind w:left="255" w:right="57"/>
      </w:pPr>
      <w:r>
        <w:rPr>
          <w:rFonts w:ascii="Consolas" w:hAnsi="Consolas" w:eastAsia="Consolas" w:cs="Consolas"/>
          <w:b w:val="0"/>
          <w:sz w:val="19"/>
        </w:rPr>
        <w:t xml:space="preserve">                    ? conn.getInputStream() : conn.getErrorStream());</w:t>
      </w:r>
    </w:p>
    <w:p>
      <w:pPr>
        <w:shd w:val="clear" w:color="auto" w:fill="F4F5F7"/>
        <w:spacing w:before="0" w:after="0" w:line="269" w:lineRule="auto"/>
        <w:ind w:left="255" w:right="57"/>
      </w:pPr>
      <w:r>
        <w:rPr>
          <w:rFonts w:ascii="Consolas" w:hAnsi="Consolas" w:eastAsia="Consolas" w:cs="Consolas"/>
          <w:b w:val="0"/>
          <w:sz w:val="19"/>
        </w:rPr>
        <w:t xml:space="preserve">            if (code &gt;= 200 &amp;&amp; code &lt; 300) {</w:t>
      </w:r>
    </w:p>
    <w:p>
      <w:pPr>
        <w:shd w:val="clear" w:color="auto" w:fill="F4F5F7"/>
        <w:spacing w:before="0" w:after="0" w:line="269" w:lineRule="auto"/>
        <w:ind w:left="255" w:right="57"/>
      </w:pPr>
      <w:r>
        <w:rPr>
          <w:rFonts w:ascii="Consolas" w:hAnsi="Consolas" w:eastAsia="Consolas" w:cs="Consolas"/>
          <w:b w:val="0"/>
          <w:sz w:val="19"/>
        </w:rPr>
        <w:t xml:space="preserve">                MAIN.post(() -&gt; callback.onSuccess(body));   // 切主线程</w:t>
      </w:r>
    </w:p>
    <w:p>
      <w:pPr>
        <w:shd w:val="clear" w:color="auto" w:fill="F4F5F7"/>
        <w:spacing w:before="0" w:after="0" w:line="269" w:lineRule="auto"/>
        <w:ind w:left="255" w:right="57"/>
      </w:pPr>
      <w:r>
        <w:rPr>
          <w:rFonts w:ascii="Consolas" w:hAnsi="Consolas" w:eastAsia="Consolas" w:cs="Consolas"/>
          <w:b w:val="0"/>
          <w:sz w:val="19"/>
        </w:rPr>
        <w:t xml:space="preserve">            } else {</w:t>
      </w:r>
    </w:p>
    <w:p>
      <w:pPr>
        <w:shd w:val="clear" w:color="auto" w:fill="F4F5F7"/>
        <w:spacing w:before="0" w:after="0" w:line="269" w:lineRule="auto"/>
        <w:ind w:left="255" w:right="57"/>
      </w:pPr>
      <w:r>
        <w:rPr>
          <w:rFonts w:ascii="Consolas" w:hAnsi="Consolas" w:eastAsia="Consolas" w:cs="Consolas"/>
          <w:b w:val="0"/>
          <w:sz w:val="19"/>
        </w:rPr>
        <w:t xml:space="preserve">                MAIN.post(() -&gt; callback.onError("HTTP " + code + "：" + body));</w:t>
      </w:r>
    </w:p>
    <w:p>
      <w:pPr>
        <w:shd w:val="clear" w:color="auto" w:fill="F4F5F7"/>
        <w:spacing w:before="0" w:after="0" w:line="269" w:lineRule="auto"/>
        <w:ind w:left="255" w:right="57"/>
      </w:pPr>
      <w:r>
        <w:rPr>
          <w:rFonts w:ascii="Consolas" w:hAnsi="Consolas" w:eastAsia="Consolas" w:cs="Consolas"/>
          <w:b w:val="0"/>
          <w:sz w:val="19"/>
        </w:rPr>
        <w:t xml:space="preserve">            }</w:t>
      </w:r>
    </w:p>
    <w:p>
      <w:pPr>
        <w:shd w:val="clear" w:color="auto" w:fill="F4F5F7"/>
        <w:spacing w:before="0" w:after="0" w:line="269" w:lineRule="auto"/>
        <w:ind w:left="255" w:right="57"/>
      </w:pPr>
      <w:r>
        <w:rPr>
          <w:rFonts w:ascii="Consolas" w:hAnsi="Consolas" w:eastAsia="Consolas" w:cs="Consolas"/>
          <w:b w:val="0"/>
          <w:sz w:val="19"/>
        </w:rPr>
        <w:t xml:space="preserve">        } catch (Exception e) {</w:t>
      </w:r>
    </w:p>
    <w:p>
      <w:pPr>
        <w:shd w:val="clear" w:color="auto" w:fill="F4F5F7"/>
        <w:spacing w:before="0" w:after="0" w:line="269" w:lineRule="auto"/>
        <w:ind w:left="255" w:right="57"/>
      </w:pPr>
      <w:r>
        <w:rPr>
          <w:rFonts w:ascii="Consolas" w:hAnsi="Consolas" w:eastAsia="Consolas" w:cs="Consolas"/>
          <w:b w:val="0"/>
          <w:sz w:val="19"/>
        </w:rPr>
        <w:t xml:space="preserve">            final String msg = e.getClass().getSimpleName() + "：" + e.getMessage();</w:t>
      </w:r>
    </w:p>
    <w:p>
      <w:pPr>
        <w:shd w:val="clear" w:color="auto" w:fill="F4F5F7"/>
        <w:spacing w:before="0" w:after="0" w:line="269" w:lineRule="auto"/>
        <w:ind w:left="255" w:right="57"/>
      </w:pPr>
      <w:r>
        <w:rPr>
          <w:rFonts w:ascii="Consolas" w:hAnsi="Consolas" w:eastAsia="Consolas" w:cs="Consolas"/>
          <w:b w:val="0"/>
          <w:sz w:val="19"/>
        </w:rPr>
        <w:t xml:space="preserve">            MAIN.post(() -&gt; callback.onError(msg));</w:t>
      </w:r>
    </w:p>
    <w:p>
      <w:pPr>
        <w:shd w:val="clear" w:color="auto" w:fill="F4F5F7"/>
        <w:spacing w:before="0" w:after="0" w:line="269" w:lineRule="auto"/>
        <w:ind w:left="255" w:right="57"/>
      </w:pPr>
      <w:r>
        <w:rPr>
          <w:rFonts w:ascii="Consolas" w:hAnsi="Consolas" w:eastAsia="Consolas" w:cs="Consolas"/>
          <w:b w:val="0"/>
          <w:sz w:val="19"/>
        </w:rPr>
        <w:t xml:space="preserve">        } finally {</w:t>
      </w:r>
    </w:p>
    <w:p>
      <w:pPr>
        <w:shd w:val="clear" w:color="auto" w:fill="F4F5F7"/>
        <w:spacing w:before="0" w:after="0" w:line="269" w:lineRule="auto"/>
        <w:ind w:left="255" w:right="57"/>
      </w:pPr>
      <w:r>
        <w:rPr>
          <w:rFonts w:ascii="Consolas" w:hAnsi="Consolas" w:eastAsia="Consolas" w:cs="Consolas"/>
          <w:b w:val="0"/>
          <w:sz w:val="19"/>
        </w:rPr>
        <w:t xml:space="preserve">            if (conn != null) conn.disconnect();</w:t>
      </w:r>
    </w:p>
    <w:p>
      <w:pPr>
        <w:shd w:val="clear" w:color="auto" w:fill="F4F5F7"/>
        <w:spacing w:before="0" w:after="0" w:line="269" w:lineRule="auto"/>
        <w:ind w:left="255" w:right="57"/>
      </w:pPr>
      <w:r>
        <w:rPr>
          <w:rFonts w:ascii="Consolas" w:hAnsi="Consolas" w:eastAsia="Consolas" w:cs="Consolas"/>
          <w:b w:val="0"/>
          <w:sz w:val="19"/>
        </w:rPr>
        <w:t xml:space="preserve">        }</w:t>
      </w:r>
    </w:p>
    <w:p>
      <w:pPr>
        <w:shd w:val="clear" w:color="auto" w:fill="F4F5F7"/>
        <w:spacing w:before="0" w:after="0" w:line="269" w:lineRule="auto"/>
        <w:ind w:left="255" w:right="57"/>
      </w:pPr>
      <w:r>
        <w:rPr>
          <w:rFonts w:ascii="Consolas" w:hAnsi="Consolas" w:eastAsia="Consolas" w:cs="Consolas"/>
          <w:b w:val="0"/>
          <w:sz w:val="19"/>
        </w:rPr>
        <w:t xml:space="preserve">    }).start();</w:t>
      </w:r>
    </w:p>
    <w:p>
      <w:pPr>
        <w:shd w:val="clear" w:color="auto" w:fill="F4F5F7"/>
        <w:spacing w:before="0" w:after="0" w:line="269" w:lineRule="auto"/>
        <w:ind w:left="255" w:right="57"/>
      </w:pPr>
      <w:r>
        <w:rPr>
          <w:rFonts w:ascii="Consolas" w:hAnsi="Consolas" w:eastAsia="Consolas" w:cs="Consolas"/>
          <w:b w:val="0"/>
          <w:sz w:val="19"/>
        </w:rPr>
        <w:t>}</w:t>
      </w:r>
    </w:p>
    <w:p>
      <w:pPr>
        <w:spacing w:after="80"/>
      </w:pPr>
    </w:p>
    <w:p>
      <w:pPr>
        <w:pStyle w:val="Heading3"/>
      </w:pPr>
      <w:r>
        <w:t>修正 2　DAO 用字符串拼接 SQL</w:t>
      </w:r>
    </w:p>
    <w:p>
      <w:pPr>
        <w:spacing w:after="20"/>
      </w:pPr>
      <w:r>
        <w:rPr>
          <w:rFonts w:ascii="Times New Roman" w:hAnsi="Times New Roman" w:eastAsia="宋体" w:cs="Times New Roman"/>
          <w:b/>
          <w:sz w:val="24"/>
        </w:rPr>
        <w:t>原代码（AI 生成）：</w:t>
      </w:r>
    </w:p>
    <w:p>
      <w:pPr>
        <w:shd w:val="clear" w:color="auto" w:fill="F4F5F7"/>
        <w:spacing w:before="0" w:after="0" w:line="269" w:lineRule="auto"/>
        <w:ind w:left="255" w:right="57"/>
      </w:pPr>
      <w:r>
        <w:rPr>
          <w:rFonts w:ascii="Consolas" w:hAnsi="Consolas" w:eastAsia="Consolas" w:cs="Consolas"/>
          <w:b w:val="0"/>
          <w:sz w:val="19"/>
        </w:rPr>
        <w:t>public List&lt;Contact&gt; query(String keyword) {</w:t>
      </w:r>
    </w:p>
    <w:p>
      <w:pPr>
        <w:shd w:val="clear" w:color="auto" w:fill="F4F5F7"/>
        <w:spacing w:before="0" w:after="0" w:line="269" w:lineRule="auto"/>
        <w:ind w:left="255" w:right="57"/>
      </w:pPr>
      <w:r>
        <w:rPr>
          <w:rFonts w:ascii="Consolas" w:hAnsi="Consolas" w:eastAsia="Consolas" w:cs="Consolas"/>
          <w:b w:val="0"/>
          <w:sz w:val="19"/>
        </w:rPr>
        <w:t xml:space="preserve">    String sql = "SELECT * FROM contact WHERE name LIKE '%" + keyword + "%'";</w:t>
      </w:r>
    </w:p>
    <w:p>
      <w:pPr>
        <w:shd w:val="clear" w:color="auto" w:fill="F4F5F7"/>
        <w:spacing w:before="0" w:after="0" w:line="269" w:lineRule="auto"/>
        <w:ind w:left="255" w:right="57"/>
      </w:pPr>
      <w:r>
        <w:rPr>
          <w:rFonts w:ascii="Consolas" w:hAnsi="Consolas" w:eastAsia="Consolas" w:cs="Consolas"/>
          <w:b w:val="0"/>
          <w:sz w:val="19"/>
        </w:rPr>
        <w:t xml:space="preserve">    Cursor cursor = db.rawQuery(sql, null);</w:t>
      </w:r>
    </w:p>
    <w:p>
      <w:pPr>
        <w:shd w:val="clear" w:color="auto" w:fill="F4F5F7"/>
        <w:spacing w:before="0" w:after="0" w:line="269" w:lineRule="auto"/>
        <w:ind w:left="255" w:right="57"/>
      </w:pPr>
      <w:r>
        <w:rPr>
          <w:rFonts w:ascii="Consolas" w:hAnsi="Consolas" w:eastAsia="Consolas" w:cs="Consolas"/>
          <w:b w:val="0"/>
          <w:sz w:val="19"/>
        </w:rPr>
        <w:t xml:space="preserve">    List&lt;Contact&gt; list = new ArrayList&lt;&gt;();</w:t>
      </w:r>
    </w:p>
    <w:p>
      <w:pPr>
        <w:shd w:val="clear" w:color="auto" w:fill="F4F5F7"/>
        <w:spacing w:before="0" w:after="0" w:line="269" w:lineRule="auto"/>
        <w:ind w:left="255" w:right="57"/>
      </w:pPr>
      <w:r>
        <w:rPr>
          <w:rFonts w:ascii="Consolas" w:hAnsi="Consolas" w:eastAsia="Consolas" w:cs="Consolas"/>
          <w:b w:val="0"/>
          <w:sz w:val="19"/>
        </w:rPr>
        <w:t xml:space="preserve">    while (cursor.moveToNext()) {</w:t>
      </w:r>
    </w:p>
    <w:p>
      <w:pPr>
        <w:shd w:val="clear" w:color="auto" w:fill="F4F5F7"/>
        <w:spacing w:before="0" w:after="0" w:line="269" w:lineRule="auto"/>
        <w:ind w:left="255" w:right="57"/>
      </w:pPr>
      <w:r>
        <w:rPr>
          <w:rFonts w:ascii="Consolas" w:hAnsi="Consolas" w:eastAsia="Consolas" w:cs="Consolas"/>
          <w:b w:val="0"/>
          <w:sz w:val="19"/>
        </w:rPr>
        <w:t xml:space="preserve">        list.add(read(cursor));</w:t>
      </w:r>
    </w:p>
    <w:p>
      <w:pPr>
        <w:shd w:val="clear" w:color="auto" w:fill="F4F5F7"/>
        <w:spacing w:before="0" w:after="0" w:line="269" w:lineRule="auto"/>
        <w:ind w:left="255" w:right="57"/>
      </w:pPr>
      <w:r>
        <w:rPr>
          <w:rFonts w:ascii="Consolas" w:hAnsi="Consolas" w:eastAsia="Consolas" w:cs="Consolas"/>
          <w:b w:val="0"/>
          <w:sz w:val="19"/>
        </w:rPr>
        <w:t xml:space="preserve">    }</w:t>
      </w:r>
    </w:p>
    <w:p>
      <w:pPr>
        <w:shd w:val="clear" w:color="auto" w:fill="F4F5F7"/>
        <w:spacing w:before="0" w:after="0" w:line="269" w:lineRule="auto"/>
        <w:ind w:left="255" w:right="57"/>
      </w:pPr>
      <w:r>
        <w:rPr>
          <w:rFonts w:ascii="Consolas" w:hAnsi="Consolas" w:eastAsia="Consolas" w:cs="Consolas"/>
          <w:b w:val="0"/>
          <w:sz w:val="19"/>
        </w:rPr>
        <w:t xml:space="preserve">    return list;            // 没有 close，Cursor 泄漏</w:t>
      </w:r>
    </w:p>
    <w:p>
      <w:pPr>
        <w:shd w:val="clear" w:color="auto" w:fill="F4F5F7"/>
        <w:spacing w:before="0" w:after="0" w:line="269" w:lineRule="auto"/>
        <w:ind w:left="255" w:right="57"/>
      </w:pPr>
      <w:r>
        <w:rPr>
          <w:rFonts w:ascii="Consolas" w:hAnsi="Consolas" w:eastAsia="Consolas" w:cs="Consolas"/>
          <w:b w:val="0"/>
          <w:sz w:val="19"/>
        </w:rPr>
        <w:t>}</w:t>
      </w:r>
    </w:p>
    <w:p>
      <w:pPr>
        <w:spacing w:after="80"/>
      </w:pPr>
    </w:p>
    <w:p>
      <w:pPr>
        <w:spacing w:after="60"/>
        <w:ind w:firstLine="480"/>
      </w:pPr>
      <w:r>
        <w:rPr>
          <w:rFonts w:ascii="Times New Roman" w:hAnsi="Times New Roman" w:eastAsia="宋体" w:cs="Times New Roman"/>
          <w:b w:val="0"/>
          <w:sz w:val="24"/>
        </w:rPr>
        <w:t>问题：三个问题叠加。第一，关键字直接拼进 SQL，输入 ' OR '1'='1 即可绕过条件，存在注入风险；第二，Cursor 未关闭，反复查询会耗尽游标资源；第三，返回前没有判空处理。</w:t>
      </w:r>
    </w:p>
    <w:p>
      <w:pPr>
        <w:spacing w:after="20"/>
      </w:pPr>
      <w:r>
        <w:rPr>
          <w:rFonts w:ascii="Times New Roman" w:hAnsi="Times New Roman" w:eastAsia="宋体" w:cs="Times New Roman"/>
          <w:b/>
          <w:sz w:val="24"/>
        </w:rPr>
        <w:t>修正后（完整实现见 ContactDao.java）：</w:t>
      </w:r>
    </w:p>
    <w:p>
      <w:pPr>
        <w:shd w:val="clear" w:color="auto" w:fill="F4F5F7"/>
        <w:spacing w:before="0" w:after="0" w:line="269" w:lineRule="auto"/>
        <w:ind w:left="255" w:right="57"/>
      </w:pPr>
      <w:r>
        <w:rPr>
          <w:rFonts w:ascii="Consolas" w:hAnsi="Consolas" w:eastAsia="Consolas" w:cs="Consolas"/>
          <w:b w:val="0"/>
          <w:sz w:val="19"/>
        </w:rPr>
        <w:t>public List&lt;Contact&gt; query(String keyword) {</w:t>
      </w:r>
    </w:p>
    <w:p>
      <w:pPr>
        <w:shd w:val="clear" w:color="auto" w:fill="F4F5F7"/>
        <w:spacing w:before="0" w:after="0" w:line="269" w:lineRule="auto"/>
        <w:ind w:left="255" w:right="57"/>
      </w:pPr>
      <w:r>
        <w:rPr>
          <w:rFonts w:ascii="Consolas" w:hAnsi="Consolas" w:eastAsia="Consolas" w:cs="Consolas"/>
          <w:b w:val="0"/>
          <w:sz w:val="19"/>
        </w:rPr>
        <w:t xml:space="preserve">    SQLiteDatabase db = helper.getReadableDatabase();</w:t>
      </w:r>
    </w:p>
    <w:p>
      <w:pPr>
        <w:shd w:val="clear" w:color="auto" w:fill="F4F5F7"/>
        <w:spacing w:before="0" w:after="0" w:line="269" w:lineRule="auto"/>
        <w:ind w:left="255" w:right="57"/>
      </w:pPr>
      <w:r>
        <w:rPr>
          <w:rFonts w:ascii="Consolas" w:hAnsi="Consolas" w:eastAsia="Consolas" w:cs="Consolas"/>
          <w:b w:val="0"/>
          <w:sz w:val="19"/>
        </w:rPr>
        <w:t xml:space="preserve">    List&lt;Contact&gt; list = new ArrayList&lt;&gt;();</w:t>
      </w:r>
    </w:p>
    <w:p>
      <w:pPr>
        <w:shd w:val="clear" w:color="auto" w:fill="F4F5F7"/>
        <w:spacing w:before="0" w:after="0" w:line="269" w:lineRule="auto"/>
        <w:ind w:left="255" w:right="57"/>
      </w:pPr>
      <w:r>
        <w:rPr>
          <w:rFonts w:ascii="Consolas" w:hAnsi="Consolas" w:eastAsia="Consolas" w:cs="Consolas"/>
          <w:b w:val="0"/>
          <w:sz w:val="19"/>
        </w:rPr>
        <w:t xml:space="preserve"> </w:t>
      </w:r>
    </w:p>
    <w:p>
      <w:pPr>
        <w:shd w:val="clear" w:color="auto" w:fill="F4F5F7"/>
        <w:spacing w:before="0" w:after="0" w:line="269" w:lineRule="auto"/>
        <w:ind w:left="255" w:right="57"/>
      </w:pPr>
      <w:r>
        <w:rPr>
          <w:rFonts w:ascii="Consolas" w:hAnsi="Consolas" w:eastAsia="Consolas" w:cs="Consolas"/>
          <w:b w:val="0"/>
          <w:sz w:val="19"/>
        </w:rPr>
        <w:t xml:space="preserve">    String selection = null;</w:t>
      </w:r>
    </w:p>
    <w:p>
      <w:pPr>
        <w:shd w:val="clear" w:color="auto" w:fill="F4F5F7"/>
        <w:spacing w:before="0" w:after="0" w:line="269" w:lineRule="auto"/>
        <w:ind w:left="255" w:right="57"/>
      </w:pPr>
      <w:r>
        <w:rPr>
          <w:rFonts w:ascii="Consolas" w:hAnsi="Consolas" w:eastAsia="Consolas" w:cs="Consolas"/>
          <w:b w:val="0"/>
          <w:sz w:val="19"/>
        </w:rPr>
        <w:t xml:space="preserve">    String[] args = null;</w:t>
      </w:r>
    </w:p>
    <w:p>
      <w:pPr>
        <w:shd w:val="clear" w:color="auto" w:fill="F4F5F7"/>
        <w:spacing w:before="0" w:after="0" w:line="269" w:lineRule="auto"/>
        <w:ind w:left="255" w:right="57"/>
      </w:pPr>
      <w:r>
        <w:rPr>
          <w:rFonts w:ascii="Consolas" w:hAnsi="Consolas" w:eastAsia="Consolas" w:cs="Consolas"/>
          <w:b w:val="0"/>
          <w:sz w:val="19"/>
        </w:rPr>
        <w:t xml:space="preserve">    if (keyword != null &amp;&amp; !keyword.trim().isEmpty()) {</w:t>
      </w:r>
    </w:p>
    <w:p>
      <w:pPr>
        <w:shd w:val="clear" w:color="auto" w:fill="F4F5F7"/>
        <w:spacing w:before="0" w:after="0" w:line="269" w:lineRule="auto"/>
        <w:ind w:left="255" w:right="57"/>
      </w:pPr>
      <w:r>
        <w:rPr>
          <w:rFonts w:ascii="Consolas" w:hAnsi="Consolas" w:eastAsia="Consolas" w:cs="Consolas"/>
          <w:b w:val="0"/>
          <w:sz w:val="19"/>
        </w:rPr>
        <w:t xml:space="preserve">        selection = "name LIKE ?";                          // 参数化占位</w:t>
      </w:r>
    </w:p>
    <w:p>
      <w:pPr>
        <w:shd w:val="clear" w:color="auto" w:fill="F4F5F7"/>
        <w:spacing w:before="0" w:after="0" w:line="269" w:lineRule="auto"/>
        <w:ind w:left="255" w:right="57"/>
      </w:pPr>
      <w:r>
        <w:rPr>
          <w:rFonts w:ascii="Consolas" w:hAnsi="Consolas" w:eastAsia="Consolas" w:cs="Consolas"/>
          <w:b w:val="0"/>
          <w:sz w:val="19"/>
        </w:rPr>
        <w:t xml:space="preserve">        args = new String[]{"%" + keyword.trim() + "%"};      // 关键字只作为参数</w:t>
      </w:r>
    </w:p>
    <w:p>
      <w:pPr>
        <w:shd w:val="clear" w:color="auto" w:fill="F4F5F7"/>
        <w:spacing w:before="0" w:after="0" w:line="269" w:lineRule="auto"/>
        <w:ind w:left="255" w:right="57"/>
      </w:pPr>
      <w:r>
        <w:rPr>
          <w:rFonts w:ascii="Consolas" w:hAnsi="Consolas" w:eastAsia="Consolas" w:cs="Consolas"/>
          <w:b w:val="0"/>
          <w:sz w:val="19"/>
        </w:rPr>
        <w:t xml:space="preserve">    }</w:t>
      </w:r>
    </w:p>
    <w:p>
      <w:pPr>
        <w:shd w:val="clear" w:color="auto" w:fill="F4F5F7"/>
        <w:spacing w:before="0" w:after="0" w:line="269" w:lineRule="auto"/>
        <w:ind w:left="255" w:right="57"/>
      </w:pPr>
      <w:r>
        <w:rPr>
          <w:rFonts w:ascii="Consolas" w:hAnsi="Consolas" w:eastAsia="Consolas" w:cs="Consolas"/>
          <w:b w:val="0"/>
          <w:sz w:val="19"/>
        </w:rPr>
        <w:t xml:space="preserve"> </w:t>
      </w:r>
    </w:p>
    <w:p>
      <w:pPr>
        <w:shd w:val="clear" w:color="auto" w:fill="F4F5F7"/>
        <w:spacing w:before="0" w:after="0" w:line="269" w:lineRule="auto"/>
        <w:ind w:left="255" w:right="57"/>
      </w:pPr>
      <w:r>
        <w:rPr>
          <w:rFonts w:ascii="Consolas" w:hAnsi="Consolas" w:eastAsia="Consolas" w:cs="Consolas"/>
          <w:b w:val="0"/>
          <w:sz w:val="19"/>
        </w:rPr>
        <w:t xml:space="preserve">    try (Cursor cursor = db.query("contact", null, selection, args,</w:t>
      </w:r>
    </w:p>
    <w:p>
      <w:pPr>
        <w:shd w:val="clear" w:color="auto" w:fill="F4F5F7"/>
        <w:spacing w:before="0" w:after="0" w:line="269" w:lineRule="auto"/>
        <w:ind w:left="255" w:right="57"/>
      </w:pPr>
      <w:r>
        <w:rPr>
          <w:rFonts w:ascii="Consolas" w:hAnsi="Consolas" w:eastAsia="Consolas" w:cs="Consolas"/>
          <w:b w:val="0"/>
          <w:sz w:val="19"/>
        </w:rPr>
        <w:t xml:space="preserve">            null, null, "id DESC")) {                        // 自动关闭 Cursor</w:t>
      </w:r>
    </w:p>
    <w:p>
      <w:pPr>
        <w:shd w:val="clear" w:color="auto" w:fill="F4F5F7"/>
        <w:spacing w:before="0" w:after="0" w:line="269" w:lineRule="auto"/>
        <w:ind w:left="255" w:right="57"/>
      </w:pPr>
      <w:r>
        <w:rPr>
          <w:rFonts w:ascii="Consolas" w:hAnsi="Consolas" w:eastAsia="Consolas" w:cs="Consolas"/>
          <w:b w:val="0"/>
          <w:sz w:val="19"/>
        </w:rPr>
        <w:t xml:space="preserve">        while (cursor.moveToNext()) {</w:t>
      </w:r>
    </w:p>
    <w:p>
      <w:pPr>
        <w:shd w:val="clear" w:color="auto" w:fill="F4F5F7"/>
        <w:spacing w:before="0" w:after="0" w:line="269" w:lineRule="auto"/>
        <w:ind w:left="255" w:right="57"/>
      </w:pPr>
      <w:r>
        <w:rPr>
          <w:rFonts w:ascii="Consolas" w:hAnsi="Consolas" w:eastAsia="Consolas" w:cs="Consolas"/>
          <w:b w:val="0"/>
          <w:sz w:val="19"/>
        </w:rPr>
        <w:t xml:space="preserve">            Contact c = new Contact();</w:t>
      </w:r>
    </w:p>
    <w:p>
      <w:pPr>
        <w:shd w:val="clear" w:color="auto" w:fill="F4F5F7"/>
        <w:spacing w:before="0" w:after="0" w:line="269" w:lineRule="auto"/>
        <w:ind w:left="255" w:right="57"/>
      </w:pPr>
      <w:r>
        <w:rPr>
          <w:rFonts w:ascii="Consolas" w:hAnsi="Consolas" w:eastAsia="Consolas" w:cs="Consolas"/>
          <w:b w:val="0"/>
          <w:sz w:val="19"/>
        </w:rPr>
        <w:t xml:space="preserve">            c.setId(cursor.getLong(cursor.getColumnIndexOrThrow("id")));</w:t>
      </w:r>
    </w:p>
    <w:p>
      <w:pPr>
        <w:shd w:val="clear" w:color="auto" w:fill="F4F5F7"/>
        <w:spacing w:before="0" w:after="0" w:line="269" w:lineRule="auto"/>
        <w:ind w:left="255" w:right="57"/>
      </w:pPr>
      <w:r>
        <w:rPr>
          <w:rFonts w:ascii="Consolas" w:hAnsi="Consolas" w:eastAsia="Consolas" w:cs="Consolas"/>
          <w:b w:val="0"/>
          <w:sz w:val="19"/>
        </w:rPr>
        <w:t xml:space="preserve">            c.setName(cursor.getString(cursor.getColumnIndexOrThrow("name")));</w:t>
      </w:r>
    </w:p>
    <w:p>
      <w:pPr>
        <w:shd w:val="clear" w:color="auto" w:fill="F4F5F7"/>
        <w:spacing w:before="0" w:after="0" w:line="269" w:lineRule="auto"/>
        <w:ind w:left="255" w:right="57"/>
      </w:pPr>
      <w:r>
        <w:rPr>
          <w:rFonts w:ascii="Consolas" w:hAnsi="Consolas" w:eastAsia="Consolas" w:cs="Consolas"/>
          <w:b w:val="0"/>
          <w:sz w:val="19"/>
        </w:rPr>
        <w:t xml:space="preserve">            list.add(c);</w:t>
      </w:r>
    </w:p>
    <w:p>
      <w:pPr>
        <w:shd w:val="clear" w:color="auto" w:fill="F4F5F7"/>
        <w:spacing w:before="0" w:after="0" w:line="269" w:lineRule="auto"/>
        <w:ind w:left="255" w:right="57"/>
      </w:pPr>
      <w:r>
        <w:rPr>
          <w:rFonts w:ascii="Consolas" w:hAnsi="Consolas" w:eastAsia="Consolas" w:cs="Consolas"/>
          <w:b w:val="0"/>
          <w:sz w:val="19"/>
        </w:rPr>
        <w:t xml:space="preserve">        }</w:t>
      </w:r>
    </w:p>
    <w:p>
      <w:pPr>
        <w:shd w:val="clear" w:color="auto" w:fill="F4F5F7"/>
        <w:spacing w:before="0" w:after="0" w:line="269" w:lineRule="auto"/>
        <w:ind w:left="255" w:right="57"/>
      </w:pPr>
      <w:r>
        <w:rPr>
          <w:rFonts w:ascii="Consolas" w:hAnsi="Consolas" w:eastAsia="Consolas" w:cs="Consolas"/>
          <w:b w:val="0"/>
          <w:sz w:val="19"/>
        </w:rPr>
        <w:t xml:space="preserve">    }</w:t>
      </w:r>
    </w:p>
    <w:p>
      <w:pPr>
        <w:shd w:val="clear" w:color="auto" w:fill="F4F5F7"/>
        <w:spacing w:before="0" w:after="0" w:line="269" w:lineRule="auto"/>
        <w:ind w:left="255" w:right="57"/>
      </w:pPr>
      <w:r>
        <w:rPr>
          <w:rFonts w:ascii="Consolas" w:hAnsi="Consolas" w:eastAsia="Consolas" w:cs="Consolas"/>
          <w:b w:val="0"/>
          <w:sz w:val="19"/>
        </w:rPr>
        <w:t xml:space="preserve">    return list;</w:t>
      </w:r>
    </w:p>
    <w:p>
      <w:pPr>
        <w:shd w:val="clear" w:color="auto" w:fill="F4F5F7"/>
        <w:spacing w:before="0" w:after="0" w:line="269" w:lineRule="auto"/>
        <w:ind w:left="255" w:right="57"/>
      </w:pPr>
      <w:r>
        <w:rPr>
          <w:rFonts w:ascii="Consolas" w:hAnsi="Consolas" w:eastAsia="Consolas" w:cs="Consolas"/>
          <w:b w:val="0"/>
          <w:sz w:val="19"/>
        </w:rPr>
        <w:t>}</w:t>
      </w:r>
    </w:p>
    <w:p>
      <w:pPr>
        <w:spacing w:after="80"/>
      </w:pPr>
    </w:p>
    <w:p>
      <w:pPr>
        <w:pStyle w:val="Heading3"/>
      </w:pPr>
      <w:r>
        <w:t>修正 3　RecyclerView 适配器 inflate 参数错误</w:t>
      </w:r>
    </w:p>
    <w:p>
      <w:pPr>
        <w:spacing w:after="20"/>
      </w:pPr>
      <w:r>
        <w:rPr>
          <w:rFonts w:ascii="Times New Roman" w:hAnsi="Times New Roman" w:eastAsia="宋体" w:cs="Times New Roman"/>
          <w:b/>
          <w:sz w:val="24"/>
        </w:rPr>
        <w:t>原代码（AI 生成）：</w:t>
      </w:r>
    </w:p>
    <w:p>
      <w:pPr>
        <w:shd w:val="clear" w:color="auto" w:fill="F4F5F7"/>
        <w:spacing w:before="0" w:after="0" w:line="269" w:lineRule="auto"/>
        <w:ind w:left="255" w:right="57"/>
      </w:pPr>
      <w:r>
        <w:rPr>
          <w:rFonts w:ascii="Consolas" w:hAnsi="Consolas" w:eastAsia="Consolas" w:cs="Consolas"/>
          <w:b w:val="0"/>
          <w:sz w:val="19"/>
        </w:rPr>
        <w:t>@NonNull</w:t>
      </w:r>
    </w:p>
    <w:p>
      <w:pPr>
        <w:shd w:val="clear" w:color="auto" w:fill="F4F5F7"/>
        <w:spacing w:before="0" w:after="0" w:line="269" w:lineRule="auto"/>
        <w:ind w:left="255" w:right="57"/>
      </w:pPr>
      <w:r>
        <w:rPr>
          <w:rFonts w:ascii="Consolas" w:hAnsi="Consolas" w:eastAsia="Consolas" w:cs="Consolas"/>
          <w:b w:val="0"/>
          <w:sz w:val="19"/>
        </w:rPr>
        <w:t>@Override</w:t>
      </w:r>
    </w:p>
    <w:p>
      <w:pPr>
        <w:shd w:val="clear" w:color="auto" w:fill="F4F5F7"/>
        <w:spacing w:before="0" w:after="0" w:line="269" w:lineRule="auto"/>
        <w:ind w:left="255" w:right="57"/>
      </w:pPr>
      <w:r>
        <w:rPr>
          <w:rFonts w:ascii="Consolas" w:hAnsi="Consolas" w:eastAsia="Consolas" w:cs="Consolas"/>
          <w:b w:val="0"/>
          <w:sz w:val="19"/>
        </w:rPr>
        <w:t>public VH onCreateViewHolder(@NonNull ViewGroup parent, int viewType) {</w:t>
      </w:r>
    </w:p>
    <w:p>
      <w:pPr>
        <w:shd w:val="clear" w:color="auto" w:fill="F4F5F7"/>
        <w:spacing w:before="0" w:after="0" w:line="269" w:lineRule="auto"/>
        <w:ind w:left="255" w:right="57"/>
      </w:pPr>
      <w:r>
        <w:rPr>
          <w:rFonts w:ascii="Consolas" w:hAnsi="Consolas" w:eastAsia="Consolas" w:cs="Consolas"/>
          <w:b w:val="0"/>
          <w:sz w:val="19"/>
        </w:rPr>
        <w:t xml:space="preserve">    // 第三个参数传 true</w:t>
      </w:r>
    </w:p>
    <w:p>
      <w:pPr>
        <w:shd w:val="clear" w:color="auto" w:fill="F4F5F7"/>
        <w:spacing w:before="0" w:after="0" w:line="269" w:lineRule="auto"/>
        <w:ind w:left="255" w:right="57"/>
      </w:pPr>
      <w:r>
        <w:rPr>
          <w:rFonts w:ascii="Consolas" w:hAnsi="Consolas" w:eastAsia="Consolas" w:cs="Consolas"/>
          <w:b w:val="0"/>
          <w:sz w:val="19"/>
        </w:rPr>
        <w:t xml:space="preserve">    View v = LayoutInflater.from(parent.getContext())</w:t>
      </w:r>
    </w:p>
    <w:p>
      <w:pPr>
        <w:shd w:val="clear" w:color="auto" w:fill="F4F5F7"/>
        <w:spacing w:before="0" w:after="0" w:line="269" w:lineRule="auto"/>
        <w:ind w:left="255" w:right="57"/>
      </w:pPr>
      <w:r>
        <w:rPr>
          <w:rFonts w:ascii="Consolas" w:hAnsi="Consolas" w:eastAsia="Consolas" w:cs="Consolas"/>
          <w:b w:val="0"/>
          <w:sz w:val="19"/>
        </w:rPr>
        <w:t xml:space="preserve">            .inflate(R.layout.item_contact, parent, true);</w:t>
      </w:r>
    </w:p>
    <w:p>
      <w:pPr>
        <w:shd w:val="clear" w:color="auto" w:fill="F4F5F7"/>
        <w:spacing w:before="0" w:after="0" w:line="269" w:lineRule="auto"/>
        <w:ind w:left="255" w:right="57"/>
      </w:pPr>
      <w:r>
        <w:rPr>
          <w:rFonts w:ascii="Consolas" w:hAnsi="Consolas" w:eastAsia="Consolas" w:cs="Consolas"/>
          <w:b w:val="0"/>
          <w:sz w:val="19"/>
        </w:rPr>
        <w:t xml:space="preserve">    return new VH(v);</w:t>
      </w:r>
    </w:p>
    <w:p>
      <w:pPr>
        <w:shd w:val="clear" w:color="auto" w:fill="F4F5F7"/>
        <w:spacing w:before="0" w:after="0" w:line="269" w:lineRule="auto"/>
        <w:ind w:left="255" w:right="57"/>
      </w:pPr>
      <w:r>
        <w:rPr>
          <w:rFonts w:ascii="Consolas" w:hAnsi="Consolas" w:eastAsia="Consolas" w:cs="Consolas"/>
          <w:b w:val="0"/>
          <w:sz w:val="19"/>
        </w:rPr>
        <w:t>}</w:t>
      </w:r>
    </w:p>
    <w:p>
      <w:pPr>
        <w:spacing w:after="80"/>
      </w:pPr>
    </w:p>
    <w:p>
      <w:pPr>
        <w:spacing w:after="60"/>
        <w:ind w:firstLine="480"/>
      </w:pPr>
      <w:r>
        <w:rPr>
          <w:rFonts w:ascii="Times New Roman" w:hAnsi="Times New Roman" w:eastAsia="宋体" w:cs="Times New Roman"/>
          <w:b w:val="0"/>
          <w:sz w:val="24"/>
        </w:rPr>
        <w:t>问题：attachToRoot 传 true 会让子项立即被挂到父布局上，同时返回的 View 会丢失外层 LayoutParams，运行后表现为子项宽度异常、间距错乱，甚至抛 IllegalStateException。RecyclerView 的 ViewHolder 只负责持有一份视图，挂载由 RecyclerView 自己完成。</w:t>
      </w:r>
    </w:p>
    <w:p>
      <w:pPr>
        <w:spacing w:after="20"/>
      </w:pPr>
      <w:r>
        <w:rPr>
          <w:rFonts w:ascii="Times New Roman" w:hAnsi="Times New Roman" w:eastAsia="宋体" w:cs="Times New Roman"/>
          <w:b/>
          <w:sz w:val="24"/>
        </w:rPr>
        <w:t>修正后：</w:t>
      </w:r>
    </w:p>
    <w:p>
      <w:pPr>
        <w:shd w:val="clear" w:color="auto" w:fill="F4F5F7"/>
        <w:spacing w:before="0" w:after="0" w:line="269" w:lineRule="auto"/>
        <w:ind w:left="255" w:right="57"/>
      </w:pPr>
      <w:r>
        <w:rPr>
          <w:rFonts w:ascii="Consolas" w:hAnsi="Consolas" w:eastAsia="Consolas" w:cs="Consolas"/>
          <w:b w:val="0"/>
          <w:sz w:val="19"/>
        </w:rPr>
        <w:t>@NonNull</w:t>
      </w:r>
    </w:p>
    <w:p>
      <w:pPr>
        <w:shd w:val="clear" w:color="auto" w:fill="F4F5F7"/>
        <w:spacing w:before="0" w:after="0" w:line="269" w:lineRule="auto"/>
        <w:ind w:left="255" w:right="57"/>
      </w:pPr>
      <w:r>
        <w:rPr>
          <w:rFonts w:ascii="Consolas" w:hAnsi="Consolas" w:eastAsia="Consolas" w:cs="Consolas"/>
          <w:b w:val="0"/>
          <w:sz w:val="19"/>
        </w:rPr>
        <w:t>@Override</w:t>
      </w:r>
    </w:p>
    <w:p>
      <w:pPr>
        <w:shd w:val="clear" w:color="auto" w:fill="F4F5F7"/>
        <w:spacing w:before="0" w:after="0" w:line="269" w:lineRule="auto"/>
        <w:ind w:left="255" w:right="57"/>
      </w:pPr>
      <w:r>
        <w:rPr>
          <w:rFonts w:ascii="Consolas" w:hAnsi="Consolas" w:eastAsia="Consolas" w:cs="Consolas"/>
          <w:b w:val="0"/>
          <w:sz w:val="19"/>
        </w:rPr>
        <w:t>public VH onCreateViewHolder(@NonNull ViewGroup parent, int viewType) {</w:t>
      </w:r>
    </w:p>
    <w:p>
      <w:pPr>
        <w:shd w:val="clear" w:color="auto" w:fill="F4F5F7"/>
        <w:spacing w:before="0" w:after="0" w:line="269" w:lineRule="auto"/>
        <w:ind w:left="255" w:right="57"/>
      </w:pPr>
      <w:r>
        <w:rPr>
          <w:rFonts w:ascii="Consolas" w:hAnsi="Consolas" w:eastAsia="Consolas" w:cs="Consolas"/>
          <w:b w:val="0"/>
          <w:sz w:val="19"/>
        </w:rPr>
        <w:t xml:space="preserve">    // 第三个参数必须为 false：由 RecyclerView 负责挂载</w:t>
      </w:r>
    </w:p>
    <w:p>
      <w:pPr>
        <w:shd w:val="clear" w:color="auto" w:fill="F4F5F7"/>
        <w:spacing w:before="0" w:after="0" w:line="269" w:lineRule="auto"/>
        <w:ind w:left="255" w:right="57"/>
      </w:pPr>
      <w:r>
        <w:rPr>
          <w:rFonts w:ascii="Consolas" w:hAnsi="Consolas" w:eastAsia="Consolas" w:cs="Consolas"/>
          <w:b w:val="0"/>
          <w:sz w:val="19"/>
        </w:rPr>
        <w:t xml:space="preserve">    View v = LayoutInflater.from(parent.getContext())</w:t>
      </w:r>
    </w:p>
    <w:p>
      <w:pPr>
        <w:shd w:val="clear" w:color="auto" w:fill="F4F5F7"/>
        <w:spacing w:before="0" w:after="0" w:line="269" w:lineRule="auto"/>
        <w:ind w:left="255" w:right="57"/>
      </w:pPr>
      <w:r>
        <w:rPr>
          <w:rFonts w:ascii="Consolas" w:hAnsi="Consolas" w:eastAsia="Consolas" w:cs="Consolas"/>
          <w:b w:val="0"/>
          <w:sz w:val="19"/>
        </w:rPr>
        <w:t xml:space="preserve">            .inflate(R.layout.item_contact, parent, false);</w:t>
      </w:r>
    </w:p>
    <w:p>
      <w:pPr>
        <w:shd w:val="clear" w:color="auto" w:fill="F4F5F7"/>
        <w:spacing w:before="0" w:after="0" w:line="269" w:lineRule="auto"/>
        <w:ind w:left="255" w:right="57"/>
      </w:pPr>
      <w:r>
        <w:rPr>
          <w:rFonts w:ascii="Consolas" w:hAnsi="Consolas" w:eastAsia="Consolas" w:cs="Consolas"/>
          <w:b w:val="0"/>
          <w:sz w:val="19"/>
        </w:rPr>
        <w:t xml:space="preserve">    return new VH(v);</w:t>
      </w:r>
    </w:p>
    <w:p>
      <w:pPr>
        <w:shd w:val="clear" w:color="auto" w:fill="F4F5F7"/>
        <w:spacing w:before="0" w:after="0" w:line="269" w:lineRule="auto"/>
        <w:ind w:left="255" w:right="57"/>
      </w:pPr>
      <w:r>
        <w:rPr>
          <w:rFonts w:ascii="Consolas" w:hAnsi="Consolas" w:eastAsia="Consolas" w:cs="Consolas"/>
          <w:b w:val="0"/>
          <w:sz w:val="19"/>
        </w:rPr>
        <w:t>}</w:t>
      </w:r>
    </w:p>
    <w:p>
      <w:pPr>
        <w:spacing w:after="80"/>
      </w:pPr>
    </w:p>
    <w:p>
      <w:pPr>
        <w:pStyle w:val="Heading2"/>
      </w:pPr>
      <w:r>
        <w:t>4.4 AI 使用占比与合规声明</w:t>
      </w:r>
    </w:p>
    <w:p>
      <w:pPr>
        <w:pStyle w:val="ListBullet"/>
        <w:spacing w:after="40"/>
        <w:ind w:left="420"/>
      </w:pPr>
      <w:r>
        <w:rPr>
          <w:rFonts w:ascii="Times New Roman" w:hAnsi="Times New Roman" w:eastAsia="宋体" w:cs="Times New Roman"/>
          <w:b w:val="0"/>
          <w:sz w:val="23"/>
        </w:rPr>
        <w:t>AI 参与部分约占代码总量的 30%，集中在 Gradle 配置、布局骨架、实体类与注释初稿；生命周期、事务、权限、Provider、分页这些关键逻辑为自己编写。</w:t>
      </w:r>
    </w:p>
    <w:p>
      <w:pPr>
        <w:pStyle w:val="ListBullet"/>
        <w:spacing w:after="40"/>
        <w:ind w:left="420"/>
      </w:pPr>
      <w:r>
        <w:rPr>
          <w:rFonts w:ascii="Times New Roman" w:hAnsi="Times New Roman" w:eastAsia="宋体" w:cs="Times New Roman"/>
          <w:b w:val="0"/>
          <w:sz w:val="23"/>
        </w:rPr>
        <w:t>AI 生成内容全部逐行阅读并本地运行验证，共修正 7 处问题（见 4.2 表与 4.3 清单）。</w:t>
      </w:r>
    </w:p>
    <w:p>
      <w:pPr>
        <w:pStyle w:val="ListBullet"/>
        <w:spacing w:after="40"/>
        <w:ind w:left="420"/>
      </w:pPr>
      <w:r>
        <w:rPr>
          <w:rFonts w:ascii="Times New Roman" w:hAnsi="Times New Roman" w:eastAsia="宋体" w:cs="Times New Roman"/>
          <w:b w:val="0"/>
          <w:sz w:val="23"/>
        </w:rPr>
        <w:t>未向 AI 提供任何真实个人信息、账号口令或数据库数据；数据库口令通过环境变量 MYSQL_PASSWORD 注入，不写入仓库配置文件，报告中也不记录具体口令。</w:t>
      </w:r>
    </w:p>
    <w:p>
      <w:pPr>
        <w:pStyle w:val="ListBullet"/>
        <w:spacing w:after="40"/>
        <w:ind w:left="420"/>
      </w:pPr>
      <w:r>
        <w:rPr>
          <w:rFonts w:ascii="Times New Roman" w:hAnsi="Times New Roman" w:eastAsia="宋体" w:cs="Times New Roman"/>
          <w:b w:val="0"/>
          <w:sz w:val="23"/>
        </w:rPr>
        <w:t>AI 交互记录与修正过程保留在本报告中，作为作业原创性的核查依据。</w:t>
      </w:r>
    </w:p>
    <w:p>
      <w:r>
        <w:br w:type="page"/>
      </w:r>
    </w:p>
    <w:p>
      <w:pPr>
        <w:pStyle w:val="Heading1"/>
      </w:pPr>
      <w:r>
        <w:t>五、实验总结</w:t>
      </w:r>
    </w:p>
    <w:p>
      <w:pPr>
        <w:pStyle w:val="Heading2"/>
      </w:pPr>
      <w:r>
        <w:t>5.1 知识点收获</w:t>
      </w:r>
    </w:p>
    <w:p>
      <w:pPr>
        <w:pStyle w:val="ListBullet"/>
        <w:spacing w:after="40"/>
        <w:ind w:left="420"/>
      </w:pPr>
      <w:r>
        <w:rPr>
          <w:rFonts w:ascii="Times New Roman" w:hAnsi="Times New Roman" w:eastAsia="宋体" w:cs="Times New Roman"/>
          <w:b w:val="0"/>
          <w:sz w:val="23"/>
        </w:rPr>
        <w:t>组件层：理清了 Activity 七大生命周期的触发条件，尤其是 onPause 与 onStop 的分界；掌握了 Intent 显式与隐式的差别、Bundle 的类型化取值、以及结果回传必须走结果 API。</w:t>
      </w:r>
    </w:p>
    <w:p>
      <w:pPr>
        <w:pStyle w:val="ListBullet"/>
        <w:spacing w:after="40"/>
        <w:ind w:left="420"/>
      </w:pPr>
      <w:r>
        <w:rPr>
          <w:rFonts w:ascii="Times New Roman" w:hAnsi="Times New Roman" w:eastAsia="宋体" w:cs="Times New Roman"/>
          <w:b w:val="0"/>
          <w:sz w:val="23"/>
        </w:rPr>
        <w:t>启动模式：通过实测对比四种 launchMode，理解了任务栈的实际变化，而不是停留在背概念——singleTask 会清空其上的实例这一点，只有真跑一遍才记得住。</w:t>
      </w:r>
    </w:p>
    <w:p>
      <w:pPr>
        <w:pStyle w:val="ListBullet"/>
        <w:spacing w:after="40"/>
        <w:ind w:left="420"/>
      </w:pPr>
      <w:r>
        <w:rPr>
          <w:rFonts w:ascii="Times New Roman" w:hAnsi="Times New Roman" w:eastAsia="宋体" w:cs="Times New Roman"/>
          <w:b w:val="0"/>
          <w:sz w:val="23"/>
        </w:rPr>
        <w:t>UI 层：四种布局各有适用场景，ConstraintLayout 用约束替代嵌套是降低层级的关键；RecyclerView 的 ViewHolder 复用机制比 ListView 的 convertView 更彻底。</w:t>
      </w:r>
    </w:p>
    <w:p>
      <w:pPr>
        <w:pStyle w:val="ListBullet"/>
        <w:spacing w:after="40"/>
        <w:ind w:left="420"/>
      </w:pPr>
      <w:r>
        <w:rPr>
          <w:rFonts w:ascii="Times New Roman" w:hAnsi="Times New Roman" w:eastAsia="宋体" w:cs="Times New Roman"/>
          <w:b w:val="0"/>
          <w:sz w:val="23"/>
        </w:rPr>
        <w:t>广播：动态注册要成对注销，静态注册在 Android 8.0 后受隐式广播限制，有序广播的 priority 决定顺序且可截断。</w:t>
      </w:r>
    </w:p>
    <w:p>
      <w:pPr>
        <w:pStyle w:val="ListBullet"/>
        <w:spacing w:after="40"/>
        <w:ind w:left="420"/>
      </w:pPr>
      <w:r>
        <w:rPr>
          <w:rFonts w:ascii="Times New Roman" w:hAnsi="Times New Roman" w:eastAsia="宋体" w:cs="Times New Roman"/>
          <w:b w:val="0"/>
          <w:sz w:val="23"/>
        </w:rPr>
        <w:t>持久化：文件、SharedPreferences、SQLite 三者不是替代关系而是分工关系；SQLite 的表结构变更必须靠 onUpgrade 增量迁移，参数化查询是防注入的根本。</w:t>
      </w:r>
    </w:p>
    <w:p>
      <w:pPr>
        <w:pStyle w:val="ListBullet"/>
        <w:spacing w:after="40"/>
        <w:ind w:left="420"/>
      </w:pPr>
      <w:r>
        <w:rPr>
          <w:rFonts w:ascii="Times New Roman" w:hAnsi="Times New Roman" w:eastAsia="宋体" w:cs="Times New Roman"/>
          <w:b w:val="0"/>
          <w:sz w:val="23"/>
        </w:rPr>
        <w:t>权限与 Provider：危险权限必须运行时申请，ContentProvider 把数据访问统一成 URI，权限管控可以精确到读写。</w:t>
      </w:r>
    </w:p>
    <w:p>
      <w:pPr>
        <w:pStyle w:val="ListBullet"/>
        <w:spacing w:after="40"/>
        <w:ind w:left="420"/>
      </w:pPr>
      <w:r>
        <w:rPr>
          <w:rFonts w:ascii="Times New Roman" w:hAnsi="Times New Roman" w:eastAsia="宋体" w:cs="Times New Roman"/>
          <w:b w:val="0"/>
          <w:sz w:val="23"/>
        </w:rPr>
        <w:t>网络：主线程不能做网络请求，回调必须切回主线程；JSON 解析两种方式各有取舍。</w:t>
      </w:r>
    </w:p>
    <w:p>
      <w:pPr>
        <w:pStyle w:val="ListBullet"/>
        <w:spacing w:after="40"/>
        <w:ind w:left="420"/>
      </w:pPr>
      <w:r>
        <w:rPr>
          <w:rFonts w:ascii="Times New Roman" w:hAnsi="Times New Roman" w:eastAsia="宋体" w:cs="Times New Roman"/>
          <w:b w:val="0"/>
          <w:sz w:val="23"/>
        </w:rPr>
        <w:t>Service：启动式与绑定式解决的是不同问题，一个要活得久，一个要能通信。</w:t>
      </w:r>
    </w:p>
    <w:p>
      <w:pPr>
        <w:pStyle w:val="ListBullet"/>
        <w:spacing w:after="40"/>
        <w:ind w:left="420"/>
      </w:pPr>
      <w:r>
        <w:rPr>
          <w:rFonts w:ascii="Times New Roman" w:hAnsi="Times New Roman" w:eastAsia="宋体" w:cs="Times New Roman"/>
          <w:b w:val="0"/>
          <w:sz w:val="23"/>
        </w:rPr>
        <w:t>工程化：Git 按任务提交、依赖与产物用 .gitignore 隔离、配置与代码分离，这些习惯比单个知识点更长期有用。</w:t>
      </w:r>
    </w:p>
    <w:p>
      <w:pPr>
        <w:pStyle w:val="Heading2"/>
      </w:pPr>
      <w:r>
        <w:t>5.2 Android 原生开发的难点</w:t>
      </w:r>
    </w:p>
    <w:p>
      <w:pPr>
        <w:spacing w:after="60"/>
        <w:ind w:left="539" w:hanging="312"/>
      </w:pPr>
      <w:r>
        <w:rPr>
          <w:rFonts w:ascii="Times New Roman" w:hAnsi="Times New Roman" w:eastAsia="宋体" w:cs="Times New Roman"/>
          <w:b/>
          <w:sz w:val="24"/>
        </w:rPr>
        <w:t xml:space="preserve">1. </w:t>
      </w:r>
      <w:r>
        <w:rPr>
          <w:rFonts w:ascii="Times New Roman" w:hAnsi="Times New Roman" w:eastAsia="宋体" w:cs="Times New Roman"/>
          <w:b w:val="0"/>
          <w:sz w:val="24"/>
        </w:rPr>
        <w:t>生命周期是隐式契约。同一个界面在不同操作路径下回调顺序不同，状态保存、资源释放、线程回调都必须挂在正确的时机上，写错了往往只在特定路径下崩溃。</w:t>
      </w:r>
    </w:p>
    <w:p>
      <w:pPr>
        <w:spacing w:after="60"/>
        <w:ind w:left="539" w:hanging="312"/>
      </w:pPr>
      <w:r>
        <w:rPr>
          <w:rFonts w:ascii="Times New Roman" w:hAnsi="Times New Roman" w:eastAsia="宋体" w:cs="Times New Roman"/>
          <w:b/>
          <w:sz w:val="24"/>
        </w:rPr>
        <w:t xml:space="preserve">2. </w:t>
      </w:r>
      <w:r>
        <w:rPr>
          <w:rFonts w:ascii="Times New Roman" w:hAnsi="Times New Roman" w:eastAsia="宋体" w:cs="Times New Roman"/>
          <w:b w:val="0"/>
          <w:sz w:val="24"/>
        </w:rPr>
        <w:t>线程模型容易踩坑。网络、数据库、大文件都不能在主线程做，而 UI 只能在主线程更新，切换点一多就容易漏。</w:t>
      </w:r>
    </w:p>
    <w:p>
      <w:pPr>
        <w:spacing w:after="60"/>
        <w:ind w:left="539" w:hanging="312"/>
      </w:pPr>
      <w:r>
        <w:rPr>
          <w:rFonts w:ascii="Times New Roman" w:hAnsi="Times New Roman" w:eastAsia="宋体" w:cs="Times New Roman"/>
          <w:b/>
          <w:sz w:val="24"/>
        </w:rPr>
        <w:t xml:space="preserve">3. </w:t>
      </w:r>
      <w:r>
        <w:rPr>
          <w:rFonts w:ascii="Times New Roman" w:hAnsi="Times New Roman" w:eastAsia="宋体" w:cs="Times New Roman"/>
          <w:b w:val="0"/>
          <w:sz w:val="24"/>
        </w:rPr>
        <w:t>版本适配成本高。明文 HTTP、静态广播、后台服务、通知权限，每个版本都收紧一点，同一份代码在不同 API 上行为不同。</w:t>
      </w:r>
    </w:p>
    <w:p>
      <w:pPr>
        <w:spacing w:after="60"/>
        <w:ind w:left="539" w:hanging="312"/>
      </w:pPr>
      <w:r>
        <w:rPr>
          <w:rFonts w:ascii="Times New Roman" w:hAnsi="Times New Roman" w:eastAsia="宋体" w:cs="Times New Roman"/>
          <w:b/>
          <w:sz w:val="24"/>
        </w:rPr>
        <w:t xml:space="preserve">4. </w:t>
      </w:r>
      <w:r>
        <w:rPr>
          <w:rFonts w:ascii="Times New Roman" w:hAnsi="Times New Roman" w:eastAsia="宋体" w:cs="Times New Roman"/>
          <w:b w:val="0"/>
          <w:sz w:val="24"/>
        </w:rPr>
        <w:t>资源与引用管理琐碎。Cursor、MediaPlayer、动态广播、ServiceConnection、Handler 都要成对释放，任何一个漏了都是慢性问题。</w:t>
      </w:r>
    </w:p>
    <w:p>
      <w:pPr>
        <w:spacing w:after="60"/>
        <w:ind w:left="539" w:hanging="312"/>
      </w:pPr>
      <w:r>
        <w:rPr>
          <w:rFonts w:ascii="Times New Roman" w:hAnsi="Times New Roman" w:eastAsia="宋体" w:cs="Times New Roman"/>
          <w:b/>
          <w:sz w:val="24"/>
        </w:rPr>
        <w:t xml:space="preserve">5. </w:t>
      </w:r>
      <w:r>
        <w:rPr>
          <w:rFonts w:ascii="Times New Roman" w:hAnsi="Times New Roman" w:eastAsia="宋体" w:cs="Times New Roman"/>
          <w:b w:val="0"/>
          <w:sz w:val="24"/>
        </w:rPr>
        <w:t>前后端联调定位困难。同一个 404 或连接拒绝，可能来自地址、端口、防火墙、协议、序列化任意一环，必须靠先分测再联调的办法收敛范围。</w:t>
      </w:r>
    </w:p>
    <w:p>
      <w:pPr>
        <w:pStyle w:val="Heading2"/>
      </w:pPr>
      <w:r>
        <w:t>5.3 AI 辅助开发的体会与改进方向</w:t>
      </w:r>
    </w:p>
    <w:p>
      <w:pPr>
        <w:spacing w:after="60"/>
        <w:ind w:firstLine="480"/>
      </w:pPr>
      <w:r>
        <w:rPr>
          <w:rFonts w:ascii="Times New Roman" w:hAnsi="Times New Roman" w:eastAsia="宋体" w:cs="Times New Roman"/>
          <w:b w:val="0"/>
          <w:sz w:val="24"/>
        </w:rPr>
        <w:t>体会一：AI 在「有明确规格的样板代码」上效率极高，比如 Gradle 配置、实体类、布局骨架、注释初稿，这些内容正确性容易验证，省下来的时间可以放在逻辑设计上。</w:t>
      </w:r>
    </w:p>
    <w:p>
      <w:pPr>
        <w:spacing w:after="60"/>
        <w:ind w:firstLine="480"/>
      </w:pPr>
      <w:r>
        <w:rPr>
          <w:rFonts w:ascii="Times New Roman" w:hAnsi="Times New Roman" w:eastAsia="宋体" w:cs="Times New Roman"/>
          <w:b w:val="0"/>
          <w:sz w:val="24"/>
        </w:rPr>
        <w:t>体会二：AI 在「有隐含约束的地方」容易出错。它给出的网络工具类功能是完整的，但漏掉了线程模型；给出的适配器写法看起来没问题，但 inflate 参数是错的。这些错误不会让编译失败，只会在运行期表现为卡顿、错位或异常，正是最需要人来把关的地方。</w:t>
      </w:r>
    </w:p>
    <w:p>
      <w:pPr>
        <w:spacing w:after="60"/>
        <w:ind w:firstLine="480"/>
      </w:pPr>
      <w:r>
        <w:rPr>
          <w:rFonts w:ascii="Times New Roman" w:hAnsi="Times New Roman" w:eastAsia="宋体" w:cs="Times New Roman"/>
          <w:b w:val="0"/>
          <w:sz w:val="24"/>
        </w:rPr>
        <w:t>体会三：让 AI 做「审查」比做「生成」更划算。把已有代码交给它逐条列出风险，它的覆盖面往往比我自己的检查更全，代价是我必须能判断它说的对不对。</w:t>
      </w:r>
    </w:p>
    <w:p>
      <w:pPr>
        <w:spacing w:after="60"/>
        <w:ind w:firstLine="480"/>
      </w:pPr>
      <w:r>
        <w:rPr>
          <w:rFonts w:ascii="Times New Roman" w:hAnsi="Times New Roman" w:eastAsia="宋体" w:cs="Times New Roman"/>
          <w:b w:val="0"/>
          <w:sz w:val="24"/>
        </w:rPr>
        <w:t>改进方向：一是建立自己的检查清单，把线程、生命周期、资源释放、权限、注入这几类高频问题固化成提交前必查项；二是把 AI 的产出当作初稿而不是答案，凡是涉及并发、状态、安全的部分一律自己重写；三是保留交互与修正记录，既能复盘，也是原创性的证明。</w:t>
      </w:r>
    </w:p>
    <w:p>
      <w:pPr>
        <w:pStyle w:val="Heading2"/>
      </w:pPr>
      <w:r>
        <w:t>5.4 思考题解答</w:t>
      </w:r>
    </w:p>
    <w:p>
      <w:pPr>
        <w:pStyle w:val="Heading3"/>
      </w:pPr>
      <w:r>
        <w:t>任务 1</w:t>
      </w:r>
    </w:p>
    <w:p>
      <w:pPr>
        <w:spacing w:before="120" w:after="20"/>
      </w:pPr>
      <w:r>
        <w:rPr>
          <w:rFonts w:ascii="Times New Roman" w:hAnsi="Times New Roman" w:eastAsia="黑体" w:cs="Times New Roman"/>
          <w:b/>
          <w:color w:val="1F2D3D"/>
          <w:sz w:val="22"/>
        </w:rPr>
        <w:t>【问】Android 系统四层架构分别是什么？各层职责是什么？</w:t>
      </w:r>
    </w:p>
    <w:p>
      <w:pPr>
        <w:spacing w:after="80"/>
        <w:ind w:left="283"/>
      </w:pPr>
      <w:r>
        <w:rPr>
          <w:rFonts w:ascii="Times New Roman" w:hAnsi="Times New Roman" w:eastAsia="宋体" w:cs="Times New Roman"/>
          <w:b w:val="0"/>
          <w:sz w:val="22"/>
        </w:rPr>
        <w:t>【答】自下而上为：Linux 内核层，负责进程与内存管理、驱动、电源等底层能力；系统运行库与运行时层，包含 C/C++ 库与 ART 虚拟机，提供图形、数据库、媒体等基础能力；应用框架层，向开发者暴露 ActivityManager、PackageManager、ContentProvider 等 Java API；应用层，即我们编写的 App。分层的目的在于每层只依赖下层，硬件差异被内核与运行库屏蔽，上层接口保持稳定，所以同一份应用代码可以运行在不同厂商的设备上。</w:t>
      </w:r>
    </w:p>
    <w:p>
      <w:pPr>
        <w:spacing w:before="120" w:after="20"/>
      </w:pPr>
      <w:r>
        <w:rPr>
          <w:rFonts w:ascii="Times New Roman" w:hAnsi="Times New Roman" w:eastAsia="黑体" w:cs="Times New Roman"/>
          <w:b/>
          <w:color w:val="1F2D3D"/>
          <w:sz w:val="22"/>
        </w:rPr>
        <w:t>【问】Log.v / d / i / w / e 五个级别分别适用于什么场景？生产环境应如何取舍？</w:t>
      </w:r>
    </w:p>
    <w:p>
      <w:pPr>
        <w:spacing w:after="80"/>
        <w:ind w:left="283"/>
      </w:pPr>
      <w:r>
        <w:rPr>
          <w:rFonts w:ascii="Times New Roman" w:hAnsi="Times New Roman" w:eastAsia="宋体" w:cs="Times New Roman"/>
          <w:b w:val="0"/>
          <w:sz w:val="22"/>
        </w:rPr>
        <w:t>【答】v 用于最细粒度的追踪，只在本地排查时临时打开；d 用于开发期的一般调试信息；i 用于关键流程节点，如页面进入、登录成功、接口返回等；w 用于可恢复的异常情况，如数据为空、重试成功；e 用于已发生的错误但还未崩溃。生产环境应关闭 v 与 d，保留 i 记录关键链路、w 与 e 用于问题定位，并避免在日志里打印用户隐私与口令。</w:t>
      </w:r>
    </w:p>
    <w:p>
      <w:pPr>
        <w:pStyle w:val="Heading3"/>
      </w:pPr>
      <w:r>
        <w:t>任务 2</w:t>
      </w:r>
    </w:p>
    <w:p>
      <w:pPr>
        <w:spacing w:before="120" w:after="20"/>
      </w:pPr>
      <w:r>
        <w:rPr>
          <w:rFonts w:ascii="Times New Roman" w:hAnsi="Times New Roman" w:eastAsia="黑体" w:cs="Times New Roman"/>
          <w:b/>
          <w:color w:val="1F2D3D"/>
          <w:sz w:val="22"/>
        </w:rPr>
        <w:t>【问】什么业务场景必须使用 singleTask？为什么？</w:t>
      </w:r>
    </w:p>
    <w:p>
      <w:pPr>
        <w:spacing w:after="80"/>
        <w:ind w:left="283"/>
      </w:pPr>
      <w:r>
        <w:rPr>
          <w:rFonts w:ascii="Times New Roman" w:hAnsi="Times New Roman" w:eastAsia="宋体" w:cs="Times New Roman"/>
          <w:b w:val="0"/>
          <w:sz w:val="22"/>
        </w:rPr>
        <w:t>【答】典型是全局唯一的主界面或入口页，例如应用主页、扫码页、IM 的会话列表。这类页面在整个任务栈中只应存在一个实例：用 singleTask 后，无论从哪个页面再次打开，系统都会复用已有实例并把它之上的页面清掉，避免用户返回时看到重复页面，也避免同一份数据在多个实例里不同步。它同时还能配合 onNewIntent 处理新的跳转参数。</w:t>
      </w:r>
    </w:p>
    <w:p>
      <w:pPr>
        <w:spacing w:before="120" w:after="20"/>
      </w:pPr>
      <w:r>
        <w:rPr>
          <w:rFonts w:ascii="Times New Roman" w:hAnsi="Times New Roman" w:eastAsia="黑体" w:cs="Times New Roman"/>
          <w:b/>
          <w:color w:val="1F2D3D"/>
          <w:sz w:val="22"/>
        </w:rPr>
        <w:t>【问】onPause 与 onStop 何时都会执行、何时只执行 onPause？</w:t>
      </w:r>
    </w:p>
    <w:p>
      <w:pPr>
        <w:spacing w:after="80"/>
        <w:ind w:left="283"/>
      </w:pPr>
      <w:r>
        <w:rPr>
          <w:rFonts w:ascii="Times New Roman" w:hAnsi="Times New Roman" w:eastAsia="宋体" w:cs="Times New Roman"/>
          <w:b w:val="0"/>
          <w:sz w:val="22"/>
        </w:rPr>
        <w:t>【答】当当前界面被完全遮挡时两者都会执行：先 onPause 再 onStop。当界面只是部分失去焦点、仍然可见时，只执行 onPause，例如弹出对话框主题的 Activity、或者分屏、悬浮窗场景。核心判断标准是「界面是否还可见」，因此耗时资源释放应放在 onStop，而轻量的状态保存放 onPause。</w:t>
      </w:r>
    </w:p>
    <w:p>
      <w:pPr>
        <w:pStyle w:val="Heading3"/>
      </w:pPr>
      <w:r>
        <w:t>任务 3</w:t>
      </w:r>
    </w:p>
    <w:p>
      <w:pPr>
        <w:spacing w:before="120" w:after="20"/>
      </w:pPr>
      <w:r>
        <w:rPr>
          <w:rFonts w:ascii="Times New Roman" w:hAnsi="Times New Roman" w:eastAsia="黑体" w:cs="Times New Roman"/>
          <w:b/>
          <w:color w:val="1F2D3D"/>
          <w:sz w:val="22"/>
        </w:rPr>
        <w:t>【问】RecyclerView 相比 ListView 有哪些优势？</w:t>
      </w:r>
    </w:p>
    <w:p>
      <w:pPr>
        <w:spacing w:after="80"/>
        <w:ind w:left="283"/>
      </w:pPr>
      <w:r>
        <w:rPr>
          <w:rFonts w:ascii="Times New Roman" w:hAnsi="Times New Roman" w:eastAsia="宋体" w:cs="Times New Roman"/>
          <w:b w:val="0"/>
          <w:sz w:val="22"/>
        </w:rPr>
        <w:t>【答】一是强制 ViewHolder，复用机制更彻底，滑动更流畅；二是布局与职责解耦，通过 LayoutManager 一行代码在列表、网格、瀑布流之间切换；三是支持局部刷新，notifyItemChanged 等精确到位置的更新方法，避免整表重绘；四是动画内置，增删改自带过渡效果；五是支持 ItemDecoration、ItemAnimator 等扩展点。ListView 只支持垂直列表，且局部刷新能力弱。</w:t>
      </w:r>
    </w:p>
    <w:p>
      <w:pPr>
        <w:spacing w:before="120" w:after="20"/>
      </w:pPr>
      <w:r>
        <w:rPr>
          <w:rFonts w:ascii="Times New Roman" w:hAnsi="Times New Roman" w:eastAsia="黑体" w:cs="Times New Roman"/>
          <w:b/>
          <w:color w:val="1F2D3D"/>
          <w:sz w:val="22"/>
        </w:rPr>
        <w:t>【问】如何减少布局嵌套层级？过度绘制会带来什么后果？</w:t>
      </w:r>
    </w:p>
    <w:p>
      <w:pPr>
        <w:spacing w:after="80"/>
        <w:ind w:left="283"/>
      </w:pPr>
      <w:r>
        <w:rPr>
          <w:rFonts w:ascii="Times New Roman" w:hAnsi="Times New Roman" w:eastAsia="宋体" w:cs="Times New Roman"/>
          <w:b w:val="0"/>
          <w:sz w:val="22"/>
        </w:rPr>
        <w:t>【答】手段包括：用 ConstraintLayout 通过约束替代多层 LinearLayout；用 merge 标签减少无意义的父节点；用 include 复用公共布局；能用一个 TextView 加 span 表达的就不要用多个叠起来；避免 background 层层叠加。过度绘制的后果是同一片像素被重复绘制，导致滑动掉帧、耗电增加、低端设备卡顿。可以用开发者选项里的「显示过度绘制」和 Layout Inspector 检查层级与重绘区域。</w:t>
      </w:r>
    </w:p>
    <w:p>
      <w:pPr>
        <w:pStyle w:val="Heading3"/>
      </w:pPr>
      <w:r>
        <w:t>任务 4</w:t>
      </w:r>
    </w:p>
    <w:p>
      <w:pPr>
        <w:spacing w:before="120" w:after="20"/>
      </w:pPr>
      <w:r>
        <w:rPr>
          <w:rFonts w:ascii="Times New Roman" w:hAnsi="Times New Roman" w:eastAsia="黑体" w:cs="Times New Roman"/>
          <w:b/>
          <w:color w:val="1F2D3D"/>
          <w:sz w:val="22"/>
        </w:rPr>
        <w:t>【问】普通广播与有序广播的区别是什么？</w:t>
      </w:r>
    </w:p>
    <w:p>
      <w:pPr>
        <w:spacing w:after="80"/>
        <w:ind w:left="283"/>
      </w:pPr>
      <w:r>
        <w:rPr>
          <w:rFonts w:ascii="Times New Roman" w:hAnsi="Times New Roman" w:eastAsia="宋体" w:cs="Times New Roman"/>
          <w:b w:val="0"/>
          <w:sz w:val="22"/>
        </w:rPr>
        <w:t>【答】普通广播（sendBroadcast）的接收器之间没有顺序，按注册情况并发投递，彼此收不到对方的结果，效率高但不保证顺序。有序广播（sendOrderedBroadcast）按 priority 从高到低依次投递，前一个接收器可以修改结果数据，也可以用 abortBroadcast 截断，后续接收器不再收到，因此适合需要按优先级处理或需要终止的场景，代价是串行执行、效率较低。</w:t>
      </w:r>
    </w:p>
    <w:p>
      <w:pPr>
        <w:spacing w:before="120" w:after="20"/>
      </w:pPr>
      <w:r>
        <w:rPr>
          <w:rFonts w:ascii="Times New Roman" w:hAnsi="Times New Roman" w:eastAsia="黑体" w:cs="Times New Roman"/>
          <w:b/>
          <w:color w:val="1F2D3D"/>
          <w:sz w:val="22"/>
        </w:rPr>
        <w:t>【问】为什么 Android 8.0 之后限制静态注册？如何适配？</w:t>
      </w:r>
    </w:p>
    <w:p>
      <w:pPr>
        <w:spacing w:after="80"/>
        <w:ind w:left="283"/>
      </w:pPr>
      <w:r>
        <w:rPr>
          <w:rFonts w:ascii="Times New Roman" w:hAnsi="Times New Roman" w:eastAsia="宋体" w:cs="Times New Roman"/>
          <w:b w:val="0"/>
          <w:sz w:val="22"/>
        </w:rPr>
        <w:t>【答】静态注册的接收器会随系统广播被唤醒，应用即使没运行也会被拉起，大量应用监听隐式广播造成频繁唤醒、耗电和卡顿，这些广播多数与用户当前操作无关。因此 8.0 对多数隐式广播禁止静态注册，仅保留少数例外。适配方式：一是改为动态注册，把注册放在 onStart 或 onCreate、注销放在 onStop 或 onDestroy；二是发送方用 setPackage 或显式 Intent 把广播限定到目标包，这类定向广播可以绕过限制；三是改用 JobScheduler 或 WorkManager 处理后台任务。</w:t>
      </w:r>
    </w:p>
    <w:p>
      <w:pPr>
        <w:pStyle w:val="Heading3"/>
      </w:pPr>
      <w:r>
        <w:t>任务 5</w:t>
      </w:r>
    </w:p>
    <w:p>
      <w:pPr>
        <w:spacing w:before="120" w:after="20"/>
      </w:pPr>
      <w:r>
        <w:rPr>
          <w:rFonts w:ascii="Times New Roman" w:hAnsi="Times New Roman" w:eastAsia="黑体" w:cs="Times New Roman"/>
          <w:b/>
          <w:color w:val="1F2D3D"/>
          <w:sz w:val="22"/>
        </w:rPr>
        <w:t>【问】三种持久化方案各适合什么场景？</w:t>
      </w:r>
    </w:p>
    <w:p>
      <w:pPr>
        <w:spacing w:after="80"/>
        <w:ind w:left="283"/>
      </w:pPr>
      <w:r>
        <w:rPr>
          <w:rFonts w:ascii="Times New Roman" w:hAnsi="Times New Roman" w:eastAsia="宋体" w:cs="Times New Roman"/>
          <w:b w:val="0"/>
          <w:sz w:val="22"/>
        </w:rPr>
        <w:t>【答】文件存储适合内容较大的非结构化数据，如文本笔记、图片、缓存文件；SharedPreferences 适合少量键值对配置，如登录状态、主题、记住密码，本质是一个 XML，不适合存大量或结构化数据；SQLite 适合结构化、需要按条件查询与关联的数据，如通讯录、订单，支持事务与索引。选择原则是先看数据有没有结构，再看数据量和查询需求。</w:t>
      </w:r>
    </w:p>
    <w:p>
      <w:pPr>
        <w:spacing w:before="120" w:after="20"/>
      </w:pPr>
      <w:r>
        <w:rPr>
          <w:rFonts w:ascii="Times New Roman" w:hAnsi="Times New Roman" w:eastAsia="黑体" w:cs="Times New Roman"/>
          <w:b/>
          <w:color w:val="1F2D3D"/>
          <w:sz w:val="22"/>
        </w:rPr>
        <w:t>【问】commit 与 apply 有何区别？事务不加 setTransactionSuccessful 会怎样？</w:t>
      </w:r>
    </w:p>
    <w:p>
      <w:pPr>
        <w:spacing w:after="80"/>
        <w:ind w:left="283"/>
      </w:pPr>
      <w:r>
        <w:rPr>
          <w:rFonts w:ascii="Times New Roman" w:hAnsi="Times New Roman" w:eastAsia="宋体" w:cs="Times New Roman"/>
          <w:b w:val="0"/>
          <w:sz w:val="22"/>
        </w:rPr>
        <w:t>【答】commit 同步写入磁盘并返回 boolean 表示成功与否，会阻塞调用线程；apply 先改内存再异步落盘，无返回值，不阻塞主线程。UI 线程优先用 apply，需要在写入后立刻读取结果或必须确认成功时才用 commit。事务结束后如果不调用 setTransactionSuccessful，endTransaction 会执行回滚，事务中的所有写操作全部作废且不报错，数据看起来「莫名没写进去」。</w:t>
      </w:r>
    </w:p>
    <w:p>
      <w:pPr>
        <w:pStyle w:val="Heading3"/>
      </w:pPr>
      <w:r>
        <w:t>任务 6</w:t>
      </w:r>
    </w:p>
    <w:p>
      <w:pPr>
        <w:spacing w:before="120" w:after="20"/>
      </w:pPr>
      <w:r>
        <w:rPr>
          <w:rFonts w:ascii="Times New Roman" w:hAnsi="Times New Roman" w:eastAsia="黑体" w:cs="Times New Roman"/>
          <w:b/>
          <w:color w:val="1F2D3D"/>
          <w:sz w:val="22"/>
        </w:rPr>
        <w:t>【问】普通权限与危险权限的区别？为什么要运行时申请？</w:t>
      </w:r>
    </w:p>
    <w:p>
      <w:pPr>
        <w:spacing w:after="80"/>
        <w:ind w:left="283"/>
      </w:pPr>
      <w:r>
        <w:rPr>
          <w:rFonts w:ascii="Times New Roman" w:hAnsi="Times New Roman" w:eastAsia="宋体" w:cs="Times New Roman"/>
          <w:b w:val="0"/>
          <w:sz w:val="22"/>
        </w:rPr>
        <w:t>【答】普通权限只涉及应用自身的数据或极低风险能力，如网络访问、Wi-Fi 状态，在清单里声明即自动授予。危险权限涉及用户隐私或设备能力，如通讯录、相机、定位、存储，必须运行时向用户申请。之所以改为运行时申请，是因为安装时一次性授权用户无法判断风险，一旦授予就长期有效；运行时申请让授权发生在真正用到该能力的时刻，用户可以结合上下文决定是否同意，也可以事后在设置中撤销，符合最小必要原则。</w:t>
      </w:r>
    </w:p>
    <w:p>
      <w:pPr>
        <w:spacing w:before="120" w:after="20"/>
      </w:pPr>
      <w:r>
        <w:rPr>
          <w:rFonts w:ascii="Times New Roman" w:hAnsi="Times New Roman" w:eastAsia="黑体" w:cs="Times New Roman"/>
          <w:b/>
          <w:color w:val="1F2D3D"/>
          <w:sz w:val="22"/>
        </w:rPr>
        <w:t>【问】ContentProvider 相比直接暴露文件或数据库有什么优势？</w:t>
      </w:r>
    </w:p>
    <w:p>
      <w:pPr>
        <w:spacing w:after="80"/>
        <w:ind w:left="283"/>
      </w:pPr>
      <w:r>
        <w:rPr>
          <w:rFonts w:ascii="Times New Roman" w:hAnsi="Times New Roman" w:eastAsia="宋体" w:cs="Times New Roman"/>
          <w:b w:val="0"/>
          <w:sz w:val="22"/>
        </w:rPr>
        <w:t>【答】一是统一入口，调用方只依赖 URI，不关心底层是 SQLite、文件还是网络；二是权限可控，可以分别设置 readPermission 与 writePermission，还能通过 grantUriPermission 做临时授权，而直接暴露文件路径几乎无法细粒度管控；三是跨进程安全，由系统的 Binder 机制与 ContentResolver 代理负责 IPC，开发者不用自己实现序列化与进程通信；四是支持数据变化通知（notifyChange / ContentObserver）。</w:t>
      </w:r>
    </w:p>
    <w:p>
      <w:pPr>
        <w:pStyle w:val="Heading3"/>
      </w:pPr>
      <w:r>
        <w:t>任务 7</w:t>
      </w:r>
    </w:p>
    <w:p>
      <w:pPr>
        <w:spacing w:before="120" w:after="20"/>
      </w:pPr>
      <w:r>
        <w:rPr>
          <w:rFonts w:ascii="Times New Roman" w:hAnsi="Times New Roman" w:eastAsia="黑体" w:cs="Times New Roman"/>
          <w:b/>
          <w:color w:val="1F2D3D"/>
          <w:sz w:val="22"/>
        </w:rPr>
        <w:t>【问】为什么 Android 禁止主线程网络请求？</w:t>
      </w:r>
    </w:p>
    <w:p>
      <w:pPr>
        <w:spacing w:after="80"/>
        <w:ind w:left="283"/>
      </w:pPr>
      <w:r>
        <w:rPr>
          <w:rFonts w:ascii="Times New Roman" w:hAnsi="Times New Roman" w:eastAsia="宋体" w:cs="Times New Roman"/>
          <w:b w:val="0"/>
          <w:sz w:val="22"/>
        </w:rPr>
        <w:t>【答】主线程同时承担 UI 绘制与输入事件处理。网络请求耗时不可预测，一旦在主线程阻塞，界面就无法刷新、点击无响应，超过约 5 秒就会 ANR。系统用 NetworkOnMainThreadException 强制拦截，本质上是在保护可用性。正确做法是把网络放到子线程或线程池，结果通过 Handler 或 runOnUiThread 切回主线程更新 UI。</w:t>
      </w:r>
    </w:p>
    <w:p>
      <w:pPr>
        <w:spacing w:before="120" w:after="20"/>
      </w:pPr>
      <w:r>
        <w:rPr>
          <w:rFonts w:ascii="Times New Roman" w:hAnsi="Times New Roman" w:eastAsia="黑体" w:cs="Times New Roman"/>
          <w:b/>
          <w:color w:val="1F2D3D"/>
          <w:sz w:val="22"/>
        </w:rPr>
        <w:t>【问】Gson 与 org.json 各自的适用场景是什么？</w:t>
      </w:r>
    </w:p>
    <w:p>
      <w:pPr>
        <w:spacing w:after="80"/>
        <w:ind w:left="283"/>
      </w:pPr>
      <w:r>
        <w:rPr>
          <w:rFonts w:ascii="Times New Roman" w:hAnsi="Times New Roman" w:eastAsia="宋体" w:cs="Times New Roman"/>
          <w:b w:val="0"/>
          <w:sz w:val="22"/>
        </w:rPr>
        <w:t>【答】org.json 是 Android 内置库，逐字段取值，零依赖、体积小，适合结构简单、只取少数字段的场景，或者需要动态判断结构的情况；Gson 通过反射把 JSON 一次性映射成实体对象，代码量少、可读性好，适合结构稳定、字段较多、需要嵌套对象的场景，代价是引入依赖且有反射开销。本实验用两者解析同一份数据，实测结论是字段少时 org.json 更直接，字段多或需要传给业务层时 Gson 明显省事。</w:t>
      </w:r>
    </w:p>
    <w:p>
      <w:pPr>
        <w:pStyle w:val="Heading3"/>
      </w:pPr>
      <w:r>
        <w:t>任务 8</w:t>
      </w:r>
    </w:p>
    <w:p>
      <w:pPr>
        <w:spacing w:before="120" w:after="20"/>
      </w:pPr>
      <w:r>
        <w:rPr>
          <w:rFonts w:ascii="Times New Roman" w:hAnsi="Times New Roman" w:eastAsia="黑体" w:cs="Times New Roman"/>
          <w:b/>
          <w:color w:val="1F2D3D"/>
          <w:sz w:val="22"/>
        </w:rPr>
        <w:t>【问】启动式与绑定式 Service 分别适用什么场景？</w:t>
      </w:r>
    </w:p>
    <w:p>
      <w:pPr>
        <w:spacing w:after="80"/>
        <w:ind w:left="283"/>
      </w:pPr>
      <w:r>
        <w:rPr>
          <w:rFonts w:ascii="Times New Roman" w:hAnsi="Times New Roman" w:eastAsia="宋体" w:cs="Times New Roman"/>
          <w:b w:val="0"/>
          <w:sz w:val="22"/>
        </w:rPr>
        <w:t>【答】启动式（startService）启动后与调用方没有连接关系，即使调用方退出服务仍可运行，适合后台任务，如下载、播放音乐，但调用方无法直接调用服务的方法，只能靠广播或回调通信。绑定式（bindService）通过 Binder 建立连接，调用方可以直接调用服务的方法，所有绑定方解绑后服务自动销毁，适合需要交互的场景，如音乐播放器的播放控制、实时数据查询。二者也可以同时使用。</w:t>
      </w:r>
    </w:p>
    <w:p>
      <w:pPr>
        <w:spacing w:before="120" w:after="20"/>
      </w:pPr>
      <w:r>
        <w:rPr>
          <w:rFonts w:ascii="Times New Roman" w:hAnsi="Times New Roman" w:eastAsia="黑体" w:cs="Times New Roman"/>
          <w:b/>
          <w:color w:val="1F2D3D"/>
          <w:sz w:val="22"/>
        </w:rPr>
        <w:t>【问】Android 8.0 之后为什么限制后台服务？有哪些替代方案？</w:t>
      </w:r>
    </w:p>
    <w:p>
      <w:pPr>
        <w:spacing w:after="80"/>
        <w:ind w:left="283"/>
      </w:pPr>
      <w:r>
        <w:rPr>
          <w:rFonts w:ascii="Times New Roman" w:hAnsi="Times New Roman" w:eastAsia="宋体" w:cs="Times New Roman"/>
          <w:b w:val="0"/>
          <w:sz w:val="22"/>
        </w:rPr>
        <w:t>【答】原因是后台服务长期占用资源并频繁唤醒，用户看不到却耗电，很多应用借此常驻后台。8.0 起对后台启动服务做了限制，应用进入后台后一段时间内必须停止普通服务，否则抛异常。替代方案：需要用户感知的长时间任务改用前台服务并 startForeground 显示通知；可延迟的任务用 JobScheduler 或 WorkManager，由系统在合适时机统一调度；短时任务用协程或线程池配合生命周期管理。</w:t>
      </w:r>
    </w:p>
    <w:p>
      <w:pPr>
        <w:pStyle w:val="Heading3"/>
      </w:pPr>
      <w:r>
        <w:t>任务 9</w:t>
      </w:r>
    </w:p>
    <w:p>
      <w:pPr>
        <w:spacing w:before="120" w:after="20"/>
      </w:pPr>
      <w:r>
        <w:rPr>
          <w:rFonts w:ascii="Times New Roman" w:hAnsi="Times New Roman" w:eastAsia="黑体" w:cs="Times New Roman"/>
          <w:b/>
          <w:color w:val="1F2D3D"/>
          <w:sz w:val="22"/>
        </w:rPr>
        <w:t>【问】梳理一次完整的 App 请求到界面渲染的链路。</w:t>
      </w:r>
    </w:p>
    <w:p>
      <w:pPr>
        <w:spacing w:after="80"/>
        <w:ind w:left="283"/>
      </w:pPr>
      <w:r>
        <w:rPr>
          <w:rFonts w:ascii="Times New Roman" w:hAnsi="Times New Roman" w:eastAsia="宋体" w:cs="Times New Roman"/>
          <w:b w:val="0"/>
          <w:sz w:val="22"/>
        </w:rPr>
        <w:t>【答】以员工列表为例：EmpListActivity 调用 HttpUtil.get，在子线程用 HttpURLConnection 向 http://10.0.2.2:8080/api/emps?page=1&amp;size=5 发起请求；请求经模拟器的 10.0.2.2 映射到宿主机的 Spring Boot；EmpController 接收参数交给 EmpService；Service 把页码换算成 offset，调用 EmpMapper.findPage；MyBatis 按 EmpMapper.xml 生成带 LIMIT/OFFSET 的 SQL 交给 MySQL；结果集按 map-underscore-to-camel-case 映射成 Emp 对象返回；Controller 组装 {total,page,size,list} 由 Jackson 序列化为 JSON；客户端在子线程读到响应字符串，用 Handler 切回主线程；Gson 解析成 List&lt;Emp&gt;，adapter.notifyDataSetChanged 触发 RecyclerView 重新绑定并绘制。任何一环出错都会表现为列表为空或报错，所以排查要按这个顺序逐段验证。</w:t>
      </w:r>
    </w:p>
    <w:p>
      <w:pPr>
        <w:spacing w:before="120" w:after="20"/>
      </w:pPr>
      <w:r>
        <w:rPr>
          <w:rFonts w:ascii="Times New Roman" w:hAnsi="Times New Roman" w:eastAsia="黑体" w:cs="Times New Roman"/>
          <w:b/>
          <w:color w:val="1F2D3D"/>
          <w:sz w:val="22"/>
        </w:rPr>
        <w:t>【问】对比 Android 原生与后续将学的 UniApp 实现同一列表页的开发效率。</w:t>
      </w:r>
    </w:p>
    <w:p>
      <w:pPr>
        <w:spacing w:after="80"/>
        <w:ind w:left="283"/>
      </w:pPr>
      <w:r>
        <w:rPr>
          <w:rFonts w:ascii="Times New Roman" w:hAnsi="Times New Roman" w:eastAsia="宋体" w:cs="Times New Roman"/>
          <w:b w:val="0"/>
          <w:sz w:val="22"/>
        </w:rPr>
        <w:t>【答】从本实验的实际体验推断：原生要实现同一列表页，需要写布局 XML、item 布局、Adapter 与 ViewHolder、网络工具类、实体类、JSON 解析、分页逻辑，代码量大约在 300 到 400 行，好处是性能可控、能直接访问系统能力。UniApp 用 template 加 v-for 就能完成列表渲染，网络请求是 uni.request 一个 API，同样的页面代码量可能只有三分之一，且一次编写可发布到 H5、小程序、App 多端。但代价是复杂原生能力需要插件或封装、极端性能场景不如原生、部分平台差异仍需条件编译处理。结论是业务型页面选跨端更划算，重交互或重性能的模块仍应原生实现。</w:t>
      </w:r>
    </w:p>
    <w:p>
      <w:r>
        <w:br w:type="page"/>
      </w:r>
    </w:p>
    <w:p>
      <w:pPr>
        <w:pStyle w:val="Heading1"/>
      </w:pPr>
      <w:r>
        <w:t>附录　截图清单与提交物</w:t>
      </w:r>
    </w:p>
    <w:p>
      <w:pPr>
        <w:spacing w:after="60"/>
        <w:ind w:firstLine="480"/>
      </w:pPr>
      <w:r>
        <w:rPr>
          <w:rFonts w:ascii="Times New Roman" w:hAnsi="Times New Roman" w:eastAsia="宋体" w:cs="Times New Roman"/>
          <w:b w:val="0"/>
          <w:sz w:val="24"/>
        </w:rPr>
        <w:t>报告正文中的截图占位框与下表一一对应，按编号补齐后删除占位框即可。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024"/>
        <w:gridCol w:w="3024"/>
        <w:gridCol w:w="3024"/>
      </w:tblGrid>
      <w:tr>
        <w:trPr>
          <w:cantSplit w:val="true"/>
          <w:tblHeader w:val="true"/>
        </w:trPr>
        <w:tc>
          <w:tcPr>
            <w:tcW w:type="dxa" w:w="1020"/>
            <w:shd w:val="clear" w:color="auto" w:fill="E8EDF3"/>
            <w:tcMar>
              <w:top w:w="60" w:type="dxa"/>
              <w:bottom w:w="60" w:type="dxa"/>
              <w:start w:w="100" w:type="dxa"/>
              <w:end w:w="100" w:type="dxa"/>
            </w:tcMar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eastAsia="黑体" w:cs="Times New Roman"/>
                <w:b/>
                <w:sz w:val="19"/>
              </w:rPr>
              <w:t>图号</w:t>
            </w:r>
          </w:p>
        </w:tc>
        <w:tc>
          <w:tcPr>
            <w:tcW w:type="dxa" w:w="1474"/>
            <w:shd w:val="clear" w:color="auto" w:fill="E8EDF3"/>
            <w:tcMar>
              <w:top w:w="60" w:type="dxa"/>
              <w:bottom w:w="60" w:type="dxa"/>
              <w:start w:w="100" w:type="dxa"/>
              <w:end w:w="100" w:type="dxa"/>
            </w:tcMar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eastAsia="黑体" w:cs="Times New Roman"/>
                <w:b/>
                <w:sz w:val="19"/>
              </w:rPr>
              <w:t>所属任务</w:t>
            </w:r>
          </w:p>
        </w:tc>
        <w:tc>
          <w:tcPr>
            <w:tcW w:type="dxa" w:w="6576"/>
            <w:shd w:val="clear" w:color="auto" w:fill="E8EDF3"/>
            <w:tcMar>
              <w:top w:w="60" w:type="dxa"/>
              <w:bottom w:w="60" w:type="dxa"/>
              <w:start w:w="100" w:type="dxa"/>
              <w:end w:w="100" w:type="dxa"/>
            </w:tcMar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eastAsia="黑体" w:cs="Times New Roman"/>
                <w:b/>
                <w:sz w:val="19"/>
              </w:rPr>
              <w:t>截图内容</w:t>
            </w:r>
          </w:p>
        </w:tc>
      </w:tr>
      <w:tr>
        <w:trPr>
          <w:cantSplit w:val="true"/>
        </w:trPr>
        <w:tc>
          <w:tcPr>
            <w:tcW w:type="dxa" w:w="1020"/>
            <w:tcMar>
              <w:top w:w="60" w:type="dxa"/>
              <w:bottom w:w="60" w:type="dxa"/>
              <w:start w:w="100" w:type="dxa"/>
              <w:end w:w="100" w:type="dxa"/>
            </w:tcMar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eastAsia="宋体" w:cs="Times New Roman"/>
                <w:b w:val="0"/>
                <w:sz w:val="19"/>
              </w:rPr>
              <w:t>图 1</w:t>
            </w:r>
          </w:p>
        </w:tc>
        <w:tc>
          <w:tcPr>
            <w:tcW w:type="dxa" w:w="1474"/>
            <w:tcMar>
              <w:top w:w="60" w:type="dxa"/>
              <w:bottom w:w="60" w:type="dxa"/>
              <w:start w:w="100" w:type="dxa"/>
              <w:end w:w="100" w:type="dxa"/>
            </w:tcMar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eastAsia="宋体" w:cs="Times New Roman"/>
                <w:b w:val="0"/>
                <w:sz w:val="19"/>
              </w:rPr>
              <w:t>任务1</w:t>
            </w:r>
          </w:p>
        </w:tc>
        <w:tc>
          <w:tcPr>
            <w:tcW w:type="dxa" w:w="6576"/>
            <w:tcMar>
              <w:top w:w="60" w:type="dxa"/>
              <w:bottom w:w="60" w:type="dxa"/>
              <w:start w:w="100" w:type="dxa"/>
              <w:end w:w="100" w:type="dxa"/>
            </w:tcMar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sz w:val="19"/>
              </w:rPr>
              <w:t>Logcat 五级日志输出</w:t>
            </w:r>
          </w:p>
        </w:tc>
      </w:tr>
      <w:tr>
        <w:trPr>
          <w:cantSplit w:val="true"/>
        </w:trPr>
        <w:tc>
          <w:tcPr>
            <w:tcW w:type="dxa" w:w="1020"/>
            <w:tcMar>
              <w:top w:w="60" w:type="dxa"/>
              <w:bottom w:w="60" w:type="dxa"/>
              <w:start w:w="100" w:type="dxa"/>
              <w:end w:w="100" w:type="dxa"/>
            </w:tcMar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eastAsia="宋体" w:cs="Times New Roman"/>
                <w:b w:val="0"/>
                <w:sz w:val="19"/>
              </w:rPr>
              <w:t>图 2</w:t>
            </w:r>
          </w:p>
        </w:tc>
        <w:tc>
          <w:tcPr>
            <w:tcW w:type="dxa" w:w="1474"/>
            <w:tcMar>
              <w:top w:w="60" w:type="dxa"/>
              <w:bottom w:w="60" w:type="dxa"/>
              <w:start w:w="100" w:type="dxa"/>
              <w:end w:w="100" w:type="dxa"/>
            </w:tcMar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eastAsia="宋体" w:cs="Times New Roman"/>
                <w:b w:val="0"/>
                <w:sz w:val="19"/>
              </w:rPr>
              <w:t>任务1</w:t>
            </w:r>
          </w:p>
        </w:tc>
        <w:tc>
          <w:tcPr>
            <w:tcW w:type="dxa" w:w="6576"/>
            <w:tcMar>
              <w:top w:w="60" w:type="dxa"/>
              <w:bottom w:w="60" w:type="dxa"/>
              <w:start w:w="100" w:type="dxa"/>
              <w:end w:w="100" w:type="dxa"/>
            </w:tcMar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sz w:val="19"/>
              </w:rPr>
              <w:t>Project 目录结构</w:t>
            </w:r>
          </w:p>
        </w:tc>
      </w:tr>
      <w:tr>
        <w:trPr>
          <w:cantSplit w:val="true"/>
        </w:trPr>
        <w:tc>
          <w:tcPr>
            <w:tcW w:type="dxa" w:w="1020"/>
            <w:tcMar>
              <w:top w:w="60" w:type="dxa"/>
              <w:bottom w:w="60" w:type="dxa"/>
              <w:start w:w="100" w:type="dxa"/>
              <w:end w:w="100" w:type="dxa"/>
            </w:tcMar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eastAsia="宋体" w:cs="Times New Roman"/>
                <w:b w:val="0"/>
                <w:sz w:val="19"/>
              </w:rPr>
              <w:t>图 3</w:t>
            </w:r>
          </w:p>
        </w:tc>
        <w:tc>
          <w:tcPr>
            <w:tcW w:type="dxa" w:w="1474"/>
            <w:tcMar>
              <w:top w:w="60" w:type="dxa"/>
              <w:bottom w:w="60" w:type="dxa"/>
              <w:start w:w="100" w:type="dxa"/>
              <w:end w:w="100" w:type="dxa"/>
            </w:tcMar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eastAsia="宋体" w:cs="Times New Roman"/>
                <w:b w:val="0"/>
                <w:sz w:val="19"/>
              </w:rPr>
              <w:t>任务2</w:t>
            </w:r>
          </w:p>
        </w:tc>
        <w:tc>
          <w:tcPr>
            <w:tcW w:type="dxa" w:w="6576"/>
            <w:tcMar>
              <w:top w:w="60" w:type="dxa"/>
              <w:bottom w:w="60" w:type="dxa"/>
              <w:start w:w="100" w:type="dxa"/>
              <w:end w:w="100" w:type="dxa"/>
            </w:tcMar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sz w:val="19"/>
              </w:rPr>
              <w:t>SecondActivity 接收到的参数</w:t>
            </w:r>
          </w:p>
        </w:tc>
      </w:tr>
      <w:tr>
        <w:trPr>
          <w:cantSplit w:val="true"/>
        </w:trPr>
        <w:tc>
          <w:tcPr>
            <w:tcW w:type="dxa" w:w="1020"/>
            <w:tcMar>
              <w:top w:w="60" w:type="dxa"/>
              <w:bottom w:w="60" w:type="dxa"/>
              <w:start w:w="100" w:type="dxa"/>
              <w:end w:w="100" w:type="dxa"/>
            </w:tcMar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eastAsia="宋体" w:cs="Times New Roman"/>
                <w:b w:val="0"/>
                <w:sz w:val="19"/>
              </w:rPr>
              <w:t>图 4</w:t>
            </w:r>
          </w:p>
        </w:tc>
        <w:tc>
          <w:tcPr>
            <w:tcW w:type="dxa" w:w="1474"/>
            <w:tcMar>
              <w:top w:w="60" w:type="dxa"/>
              <w:bottom w:w="60" w:type="dxa"/>
              <w:start w:w="100" w:type="dxa"/>
              <w:end w:w="100" w:type="dxa"/>
            </w:tcMar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eastAsia="宋体" w:cs="Times New Roman"/>
                <w:b w:val="0"/>
                <w:sz w:val="19"/>
              </w:rPr>
              <w:t>任务2</w:t>
            </w:r>
          </w:p>
        </w:tc>
        <w:tc>
          <w:tcPr>
            <w:tcW w:type="dxa" w:w="6576"/>
            <w:tcMar>
              <w:top w:w="60" w:type="dxa"/>
              <w:bottom w:w="60" w:type="dxa"/>
              <w:start w:w="100" w:type="dxa"/>
              <w:end w:w="100" w:type="dxa"/>
            </w:tcMar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sz w:val="19"/>
              </w:rPr>
              <w:t>结果回传后的 FirstActivity</w:t>
            </w:r>
          </w:p>
        </w:tc>
      </w:tr>
      <w:tr>
        <w:trPr>
          <w:cantSplit w:val="true"/>
        </w:trPr>
        <w:tc>
          <w:tcPr>
            <w:tcW w:type="dxa" w:w="1020"/>
            <w:tcMar>
              <w:top w:w="60" w:type="dxa"/>
              <w:bottom w:w="60" w:type="dxa"/>
              <w:start w:w="100" w:type="dxa"/>
              <w:end w:w="100" w:type="dxa"/>
            </w:tcMar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eastAsia="宋体" w:cs="Times New Roman"/>
                <w:b w:val="0"/>
                <w:sz w:val="19"/>
              </w:rPr>
              <w:t>图 5</w:t>
            </w:r>
          </w:p>
        </w:tc>
        <w:tc>
          <w:tcPr>
            <w:tcW w:type="dxa" w:w="1474"/>
            <w:tcMar>
              <w:top w:w="60" w:type="dxa"/>
              <w:bottom w:w="60" w:type="dxa"/>
              <w:start w:w="100" w:type="dxa"/>
              <w:end w:w="100" w:type="dxa"/>
            </w:tcMar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eastAsia="宋体" w:cs="Times New Roman"/>
                <w:b w:val="0"/>
                <w:sz w:val="19"/>
              </w:rPr>
              <w:t>任务2</w:t>
            </w:r>
          </w:p>
        </w:tc>
        <w:tc>
          <w:tcPr>
            <w:tcW w:type="dxa" w:w="6576"/>
            <w:tcMar>
              <w:top w:w="60" w:type="dxa"/>
              <w:bottom w:w="60" w:type="dxa"/>
              <w:start w:w="100" w:type="dxa"/>
              <w:end w:w="100" w:type="dxa"/>
            </w:tcMar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sz w:val="19"/>
              </w:rPr>
              <w:t>生命周期日志序列</w:t>
            </w:r>
          </w:p>
        </w:tc>
      </w:tr>
      <w:tr>
        <w:trPr>
          <w:cantSplit w:val="true"/>
        </w:trPr>
        <w:tc>
          <w:tcPr>
            <w:tcW w:type="dxa" w:w="1020"/>
            <w:tcMar>
              <w:top w:w="60" w:type="dxa"/>
              <w:bottom w:w="60" w:type="dxa"/>
              <w:start w:w="100" w:type="dxa"/>
              <w:end w:w="100" w:type="dxa"/>
            </w:tcMar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eastAsia="宋体" w:cs="Times New Roman"/>
                <w:b w:val="0"/>
                <w:sz w:val="19"/>
              </w:rPr>
              <w:t>图 6</w:t>
            </w:r>
          </w:p>
        </w:tc>
        <w:tc>
          <w:tcPr>
            <w:tcW w:type="dxa" w:w="1474"/>
            <w:tcMar>
              <w:top w:w="60" w:type="dxa"/>
              <w:bottom w:w="60" w:type="dxa"/>
              <w:start w:w="100" w:type="dxa"/>
              <w:end w:w="100" w:type="dxa"/>
            </w:tcMar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eastAsia="宋体" w:cs="Times New Roman"/>
                <w:b w:val="0"/>
                <w:sz w:val="19"/>
              </w:rPr>
              <w:t>任务3</w:t>
            </w:r>
          </w:p>
        </w:tc>
        <w:tc>
          <w:tcPr>
            <w:tcW w:type="dxa" w:w="6576"/>
            <w:tcMar>
              <w:top w:w="60" w:type="dxa"/>
              <w:bottom w:w="60" w:type="dxa"/>
              <w:start w:w="100" w:type="dxa"/>
              <w:end w:w="100" w:type="dxa"/>
            </w:tcMar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sz w:val="19"/>
              </w:rPr>
              <w:t>登录页（四种布局与常用控件）</w:t>
            </w:r>
          </w:p>
        </w:tc>
      </w:tr>
      <w:tr>
        <w:trPr>
          <w:cantSplit w:val="true"/>
        </w:trPr>
        <w:tc>
          <w:tcPr>
            <w:tcW w:type="dxa" w:w="1020"/>
            <w:tcMar>
              <w:top w:w="60" w:type="dxa"/>
              <w:bottom w:w="60" w:type="dxa"/>
              <w:start w:w="100" w:type="dxa"/>
              <w:end w:w="100" w:type="dxa"/>
            </w:tcMar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eastAsia="宋体" w:cs="Times New Roman"/>
                <w:b w:val="0"/>
                <w:sz w:val="19"/>
              </w:rPr>
              <w:t>图 7</w:t>
            </w:r>
          </w:p>
        </w:tc>
        <w:tc>
          <w:tcPr>
            <w:tcW w:type="dxa" w:w="1474"/>
            <w:tcMar>
              <w:top w:w="60" w:type="dxa"/>
              <w:bottom w:w="60" w:type="dxa"/>
              <w:start w:w="100" w:type="dxa"/>
              <w:end w:w="100" w:type="dxa"/>
            </w:tcMar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eastAsia="宋体" w:cs="Times New Roman"/>
                <w:b w:val="0"/>
                <w:sz w:val="19"/>
              </w:rPr>
              <w:t>任务3</w:t>
            </w:r>
          </w:p>
        </w:tc>
        <w:tc>
          <w:tcPr>
            <w:tcW w:type="dxa" w:w="6576"/>
            <w:tcMar>
              <w:top w:w="60" w:type="dxa"/>
              <w:bottom w:w="60" w:type="dxa"/>
              <w:start w:w="100" w:type="dxa"/>
              <w:end w:w="100" w:type="dxa"/>
            </w:tcMar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sz w:val="19"/>
              </w:rPr>
              <w:t>RecyclerView 联系人列表</w:t>
            </w:r>
          </w:p>
        </w:tc>
      </w:tr>
      <w:tr>
        <w:trPr>
          <w:cantSplit w:val="true"/>
        </w:trPr>
        <w:tc>
          <w:tcPr>
            <w:tcW w:type="dxa" w:w="1020"/>
            <w:tcMar>
              <w:top w:w="60" w:type="dxa"/>
              <w:bottom w:w="60" w:type="dxa"/>
              <w:start w:w="100" w:type="dxa"/>
              <w:end w:w="100" w:type="dxa"/>
            </w:tcMar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eastAsia="宋体" w:cs="Times New Roman"/>
                <w:b w:val="0"/>
                <w:sz w:val="19"/>
              </w:rPr>
              <w:t>图 8</w:t>
            </w:r>
          </w:p>
        </w:tc>
        <w:tc>
          <w:tcPr>
            <w:tcW w:type="dxa" w:w="1474"/>
            <w:tcMar>
              <w:top w:w="60" w:type="dxa"/>
              <w:bottom w:w="60" w:type="dxa"/>
              <w:start w:w="100" w:type="dxa"/>
              <w:end w:w="100" w:type="dxa"/>
            </w:tcMar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eastAsia="宋体" w:cs="Times New Roman"/>
                <w:b w:val="0"/>
                <w:sz w:val="19"/>
              </w:rPr>
              <w:t>任务3</w:t>
            </w:r>
          </w:p>
        </w:tc>
        <w:tc>
          <w:tcPr>
            <w:tcW w:type="dxa" w:w="6576"/>
            <w:tcMar>
              <w:top w:w="60" w:type="dxa"/>
              <w:bottom w:w="60" w:type="dxa"/>
              <w:start w:w="100" w:type="dxa"/>
              <w:end w:w="100" w:type="dxa"/>
            </w:tcMar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sz w:val="19"/>
              </w:rPr>
              <w:t>简易聊天室界面</w:t>
            </w:r>
          </w:p>
        </w:tc>
      </w:tr>
      <w:tr>
        <w:trPr>
          <w:cantSplit w:val="true"/>
        </w:trPr>
        <w:tc>
          <w:tcPr>
            <w:tcW w:type="dxa" w:w="1020"/>
            <w:tcMar>
              <w:top w:w="60" w:type="dxa"/>
              <w:bottom w:w="60" w:type="dxa"/>
              <w:start w:w="100" w:type="dxa"/>
              <w:end w:w="100" w:type="dxa"/>
            </w:tcMar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eastAsia="宋体" w:cs="Times New Roman"/>
                <w:b w:val="0"/>
                <w:sz w:val="19"/>
              </w:rPr>
              <w:t>图 9</w:t>
            </w:r>
          </w:p>
        </w:tc>
        <w:tc>
          <w:tcPr>
            <w:tcW w:type="dxa" w:w="1474"/>
            <w:tcMar>
              <w:top w:w="60" w:type="dxa"/>
              <w:bottom w:w="60" w:type="dxa"/>
              <w:start w:w="100" w:type="dxa"/>
              <w:end w:w="100" w:type="dxa"/>
            </w:tcMar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eastAsia="宋体" w:cs="Times New Roman"/>
                <w:b w:val="0"/>
                <w:sz w:val="19"/>
              </w:rPr>
              <w:t>任务4</w:t>
            </w:r>
          </w:p>
        </w:tc>
        <w:tc>
          <w:tcPr>
            <w:tcW w:type="dxa" w:w="6576"/>
            <w:tcMar>
              <w:top w:w="60" w:type="dxa"/>
              <w:bottom w:w="60" w:type="dxa"/>
              <w:start w:w="100" w:type="dxa"/>
              <w:end w:w="100" w:type="dxa"/>
            </w:tcMar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sz w:val="19"/>
              </w:rPr>
              <w:t>网络变化广播</w:t>
            </w:r>
          </w:p>
        </w:tc>
      </w:tr>
      <w:tr>
        <w:trPr>
          <w:cantSplit w:val="true"/>
        </w:trPr>
        <w:tc>
          <w:tcPr>
            <w:tcW w:type="dxa" w:w="1020"/>
            <w:tcMar>
              <w:top w:w="60" w:type="dxa"/>
              <w:bottom w:w="60" w:type="dxa"/>
              <w:start w:w="100" w:type="dxa"/>
              <w:end w:w="100" w:type="dxa"/>
            </w:tcMar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eastAsia="宋体" w:cs="Times New Roman"/>
                <w:b w:val="0"/>
                <w:sz w:val="19"/>
              </w:rPr>
              <w:t>图 10</w:t>
            </w:r>
          </w:p>
        </w:tc>
        <w:tc>
          <w:tcPr>
            <w:tcW w:type="dxa" w:w="1474"/>
            <w:tcMar>
              <w:top w:w="60" w:type="dxa"/>
              <w:bottom w:w="60" w:type="dxa"/>
              <w:start w:w="100" w:type="dxa"/>
              <w:end w:w="100" w:type="dxa"/>
            </w:tcMar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eastAsia="宋体" w:cs="Times New Roman"/>
                <w:b w:val="0"/>
                <w:sz w:val="19"/>
              </w:rPr>
              <w:t>任务4</w:t>
            </w:r>
          </w:p>
        </w:tc>
        <w:tc>
          <w:tcPr>
            <w:tcW w:type="dxa" w:w="6576"/>
            <w:tcMar>
              <w:top w:w="60" w:type="dxa"/>
              <w:bottom w:w="60" w:type="dxa"/>
              <w:start w:w="100" w:type="dxa"/>
              <w:end w:w="100" w:type="dxa"/>
            </w:tcMar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sz w:val="19"/>
              </w:rPr>
              <w:t>有序广播投递顺序</w:t>
            </w:r>
          </w:p>
        </w:tc>
      </w:tr>
      <w:tr>
        <w:trPr>
          <w:cantSplit w:val="true"/>
        </w:trPr>
        <w:tc>
          <w:tcPr>
            <w:tcW w:type="dxa" w:w="1020"/>
            <w:tcMar>
              <w:top w:w="60" w:type="dxa"/>
              <w:bottom w:w="60" w:type="dxa"/>
              <w:start w:w="100" w:type="dxa"/>
              <w:end w:w="100" w:type="dxa"/>
            </w:tcMar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eastAsia="宋体" w:cs="Times New Roman"/>
                <w:b w:val="0"/>
                <w:sz w:val="19"/>
              </w:rPr>
              <w:t>图 11</w:t>
            </w:r>
          </w:p>
        </w:tc>
        <w:tc>
          <w:tcPr>
            <w:tcW w:type="dxa" w:w="1474"/>
            <w:tcMar>
              <w:top w:w="60" w:type="dxa"/>
              <w:bottom w:w="60" w:type="dxa"/>
              <w:start w:w="100" w:type="dxa"/>
              <w:end w:w="100" w:type="dxa"/>
            </w:tcMar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eastAsia="宋体" w:cs="Times New Roman"/>
                <w:b w:val="0"/>
                <w:sz w:val="19"/>
              </w:rPr>
              <w:t>任务5</w:t>
            </w:r>
          </w:p>
        </w:tc>
        <w:tc>
          <w:tcPr>
            <w:tcW w:type="dxa" w:w="6576"/>
            <w:tcMar>
              <w:top w:w="60" w:type="dxa"/>
              <w:bottom w:w="60" w:type="dxa"/>
              <w:start w:w="100" w:type="dxa"/>
              <w:end w:w="100" w:type="dxa"/>
            </w:tcMar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sz w:val="19"/>
              </w:rPr>
              <w:t>文件存储与 SharedPreferences</w:t>
            </w:r>
          </w:p>
        </w:tc>
      </w:tr>
      <w:tr>
        <w:trPr>
          <w:cantSplit w:val="true"/>
        </w:trPr>
        <w:tc>
          <w:tcPr>
            <w:tcW w:type="dxa" w:w="1020"/>
            <w:tcMar>
              <w:top w:w="60" w:type="dxa"/>
              <w:bottom w:w="60" w:type="dxa"/>
              <w:start w:w="100" w:type="dxa"/>
              <w:end w:w="100" w:type="dxa"/>
            </w:tcMar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eastAsia="宋体" w:cs="Times New Roman"/>
                <w:b w:val="0"/>
                <w:sz w:val="19"/>
              </w:rPr>
              <w:t>图 12</w:t>
            </w:r>
          </w:p>
        </w:tc>
        <w:tc>
          <w:tcPr>
            <w:tcW w:type="dxa" w:w="1474"/>
            <w:tcMar>
              <w:top w:w="60" w:type="dxa"/>
              <w:bottom w:w="60" w:type="dxa"/>
              <w:start w:w="100" w:type="dxa"/>
              <w:end w:w="100" w:type="dxa"/>
            </w:tcMar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eastAsia="宋体" w:cs="Times New Roman"/>
                <w:b w:val="0"/>
                <w:sz w:val="19"/>
              </w:rPr>
              <w:t>任务5</w:t>
            </w:r>
          </w:p>
        </w:tc>
        <w:tc>
          <w:tcPr>
            <w:tcW w:type="dxa" w:w="6576"/>
            <w:tcMar>
              <w:top w:w="60" w:type="dxa"/>
              <w:bottom w:w="60" w:type="dxa"/>
              <w:start w:w="100" w:type="dxa"/>
              <w:end w:w="100" w:type="dxa"/>
            </w:tcMar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sz w:val="19"/>
              </w:rPr>
              <w:t>SQLite 通讯录列表</w:t>
            </w:r>
          </w:p>
        </w:tc>
      </w:tr>
      <w:tr>
        <w:trPr>
          <w:cantSplit w:val="true"/>
        </w:trPr>
        <w:tc>
          <w:tcPr>
            <w:tcW w:type="dxa" w:w="1020"/>
            <w:tcMar>
              <w:top w:w="60" w:type="dxa"/>
              <w:bottom w:w="60" w:type="dxa"/>
              <w:start w:w="100" w:type="dxa"/>
              <w:end w:w="100" w:type="dxa"/>
            </w:tcMar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eastAsia="宋体" w:cs="Times New Roman"/>
                <w:b w:val="0"/>
                <w:sz w:val="19"/>
              </w:rPr>
              <w:t>图 13</w:t>
            </w:r>
          </w:p>
        </w:tc>
        <w:tc>
          <w:tcPr>
            <w:tcW w:type="dxa" w:w="1474"/>
            <w:tcMar>
              <w:top w:w="60" w:type="dxa"/>
              <w:bottom w:w="60" w:type="dxa"/>
              <w:start w:w="100" w:type="dxa"/>
              <w:end w:w="100" w:type="dxa"/>
            </w:tcMar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eastAsia="宋体" w:cs="Times New Roman"/>
                <w:b w:val="0"/>
                <w:sz w:val="19"/>
              </w:rPr>
              <w:t>任务5</w:t>
            </w:r>
          </w:p>
        </w:tc>
        <w:tc>
          <w:tcPr>
            <w:tcW w:type="dxa" w:w="6576"/>
            <w:tcMar>
              <w:top w:w="60" w:type="dxa"/>
              <w:bottom w:w="60" w:type="dxa"/>
              <w:start w:w="100" w:type="dxa"/>
              <w:end w:w="100" w:type="dxa"/>
            </w:tcMar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sz w:val="19"/>
              </w:rPr>
              <w:t>事务批量插入结果</w:t>
            </w:r>
          </w:p>
        </w:tc>
      </w:tr>
      <w:tr>
        <w:trPr>
          <w:cantSplit w:val="true"/>
        </w:trPr>
        <w:tc>
          <w:tcPr>
            <w:tcW w:type="dxa" w:w="1020"/>
            <w:tcMar>
              <w:top w:w="60" w:type="dxa"/>
              <w:bottom w:w="60" w:type="dxa"/>
              <w:start w:w="100" w:type="dxa"/>
              <w:end w:w="100" w:type="dxa"/>
            </w:tcMar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eastAsia="宋体" w:cs="Times New Roman"/>
                <w:b w:val="0"/>
                <w:sz w:val="19"/>
              </w:rPr>
              <w:t>图 14</w:t>
            </w:r>
          </w:p>
        </w:tc>
        <w:tc>
          <w:tcPr>
            <w:tcW w:type="dxa" w:w="1474"/>
            <w:tcMar>
              <w:top w:w="60" w:type="dxa"/>
              <w:bottom w:w="60" w:type="dxa"/>
              <w:start w:w="100" w:type="dxa"/>
              <w:end w:w="100" w:type="dxa"/>
            </w:tcMar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eastAsia="宋体" w:cs="Times New Roman"/>
                <w:b w:val="0"/>
                <w:sz w:val="19"/>
              </w:rPr>
              <w:t>任务6</w:t>
            </w:r>
          </w:p>
        </w:tc>
        <w:tc>
          <w:tcPr>
            <w:tcW w:type="dxa" w:w="6576"/>
            <w:tcMar>
              <w:top w:w="60" w:type="dxa"/>
              <w:bottom w:w="60" w:type="dxa"/>
              <w:start w:w="100" w:type="dxa"/>
              <w:end w:w="100" w:type="dxa"/>
            </w:tcMar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sz w:val="19"/>
              </w:rPr>
              <w:t>运行时权限申请弹窗</w:t>
            </w:r>
          </w:p>
        </w:tc>
      </w:tr>
      <w:tr>
        <w:trPr>
          <w:cantSplit w:val="true"/>
        </w:trPr>
        <w:tc>
          <w:tcPr>
            <w:tcW w:type="dxa" w:w="1020"/>
            <w:tcMar>
              <w:top w:w="60" w:type="dxa"/>
              <w:bottom w:w="60" w:type="dxa"/>
              <w:start w:w="100" w:type="dxa"/>
              <w:end w:w="100" w:type="dxa"/>
            </w:tcMar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eastAsia="宋体" w:cs="Times New Roman"/>
                <w:b w:val="0"/>
                <w:sz w:val="19"/>
              </w:rPr>
              <w:t>图 15</w:t>
            </w:r>
          </w:p>
        </w:tc>
        <w:tc>
          <w:tcPr>
            <w:tcW w:type="dxa" w:w="1474"/>
            <w:tcMar>
              <w:top w:w="60" w:type="dxa"/>
              <w:bottom w:w="60" w:type="dxa"/>
              <w:start w:w="100" w:type="dxa"/>
              <w:end w:w="100" w:type="dxa"/>
            </w:tcMar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eastAsia="宋体" w:cs="Times New Roman"/>
                <w:b w:val="0"/>
                <w:sz w:val="19"/>
              </w:rPr>
              <w:t>任务6</w:t>
            </w:r>
          </w:p>
        </w:tc>
        <w:tc>
          <w:tcPr>
            <w:tcW w:type="dxa" w:w="6576"/>
            <w:tcMar>
              <w:top w:w="60" w:type="dxa"/>
              <w:bottom w:w="60" w:type="dxa"/>
              <w:start w:w="100" w:type="dxa"/>
              <w:end w:w="100" w:type="dxa"/>
            </w:tcMar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sz w:val="19"/>
              </w:rPr>
              <w:t>自定义 ContentProvider 查询结果</w:t>
            </w:r>
          </w:p>
        </w:tc>
      </w:tr>
      <w:tr>
        <w:trPr>
          <w:cantSplit w:val="true"/>
        </w:trPr>
        <w:tc>
          <w:tcPr>
            <w:tcW w:type="dxa" w:w="1020"/>
            <w:tcMar>
              <w:top w:w="60" w:type="dxa"/>
              <w:bottom w:w="60" w:type="dxa"/>
              <w:start w:w="100" w:type="dxa"/>
              <w:end w:w="100" w:type="dxa"/>
            </w:tcMar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eastAsia="宋体" w:cs="Times New Roman"/>
                <w:b w:val="0"/>
                <w:sz w:val="19"/>
              </w:rPr>
              <w:t>图 16</w:t>
            </w:r>
          </w:p>
        </w:tc>
        <w:tc>
          <w:tcPr>
            <w:tcW w:type="dxa" w:w="1474"/>
            <w:tcMar>
              <w:top w:w="60" w:type="dxa"/>
              <w:bottom w:w="60" w:type="dxa"/>
              <w:start w:w="100" w:type="dxa"/>
              <w:end w:w="100" w:type="dxa"/>
            </w:tcMar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eastAsia="宋体" w:cs="Times New Roman"/>
                <w:b w:val="0"/>
                <w:sz w:val="19"/>
              </w:rPr>
              <w:t>任务7</w:t>
            </w:r>
          </w:p>
        </w:tc>
        <w:tc>
          <w:tcPr>
            <w:tcW w:type="dxa" w:w="6576"/>
            <w:tcMar>
              <w:top w:w="60" w:type="dxa"/>
              <w:bottom w:w="60" w:type="dxa"/>
              <w:start w:w="100" w:type="dxa"/>
              <w:end w:w="100" w:type="dxa"/>
            </w:tcMar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sz w:val="19"/>
              </w:rPr>
              <w:t>org.json 与 Gson 解析结果</w:t>
            </w:r>
          </w:p>
        </w:tc>
      </w:tr>
      <w:tr>
        <w:trPr>
          <w:cantSplit w:val="true"/>
        </w:trPr>
        <w:tc>
          <w:tcPr>
            <w:tcW w:type="dxa" w:w="1020"/>
            <w:tcMar>
              <w:top w:w="60" w:type="dxa"/>
              <w:bottom w:w="60" w:type="dxa"/>
              <w:start w:w="100" w:type="dxa"/>
              <w:end w:w="100" w:type="dxa"/>
            </w:tcMar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eastAsia="宋体" w:cs="Times New Roman"/>
                <w:b w:val="0"/>
                <w:sz w:val="19"/>
              </w:rPr>
              <w:t>图 17</w:t>
            </w:r>
          </w:p>
        </w:tc>
        <w:tc>
          <w:tcPr>
            <w:tcW w:type="dxa" w:w="1474"/>
            <w:tcMar>
              <w:top w:w="60" w:type="dxa"/>
              <w:bottom w:w="60" w:type="dxa"/>
              <w:start w:w="100" w:type="dxa"/>
              <w:end w:w="100" w:type="dxa"/>
            </w:tcMar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eastAsia="宋体" w:cs="Times New Roman"/>
                <w:b w:val="0"/>
                <w:sz w:val="19"/>
              </w:rPr>
              <w:t>任务7</w:t>
            </w:r>
          </w:p>
        </w:tc>
        <w:tc>
          <w:tcPr>
            <w:tcW w:type="dxa" w:w="6576"/>
            <w:tcMar>
              <w:top w:w="60" w:type="dxa"/>
              <w:bottom w:w="60" w:type="dxa"/>
              <w:start w:w="100" w:type="dxa"/>
              <w:end w:w="100" w:type="dxa"/>
            </w:tcMar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sz w:val="19"/>
              </w:rPr>
              <w:t>POST 新增用户与异常兜底</w:t>
            </w:r>
          </w:p>
        </w:tc>
      </w:tr>
      <w:tr>
        <w:trPr>
          <w:cantSplit w:val="true"/>
        </w:trPr>
        <w:tc>
          <w:tcPr>
            <w:tcW w:type="dxa" w:w="1020"/>
            <w:tcMar>
              <w:top w:w="60" w:type="dxa"/>
              <w:bottom w:w="60" w:type="dxa"/>
              <w:start w:w="100" w:type="dxa"/>
              <w:end w:w="100" w:type="dxa"/>
            </w:tcMar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eastAsia="宋体" w:cs="Times New Roman"/>
                <w:b w:val="0"/>
                <w:sz w:val="19"/>
              </w:rPr>
              <w:t>图 18</w:t>
            </w:r>
          </w:p>
        </w:tc>
        <w:tc>
          <w:tcPr>
            <w:tcW w:type="dxa" w:w="1474"/>
            <w:tcMar>
              <w:top w:w="60" w:type="dxa"/>
              <w:bottom w:w="60" w:type="dxa"/>
              <w:start w:w="100" w:type="dxa"/>
              <w:end w:w="100" w:type="dxa"/>
            </w:tcMar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eastAsia="宋体" w:cs="Times New Roman"/>
                <w:b w:val="0"/>
                <w:sz w:val="19"/>
              </w:rPr>
              <w:t>任务8</w:t>
            </w:r>
          </w:p>
        </w:tc>
        <w:tc>
          <w:tcPr>
            <w:tcW w:type="dxa" w:w="6576"/>
            <w:tcMar>
              <w:top w:w="60" w:type="dxa"/>
              <w:bottom w:w="60" w:type="dxa"/>
              <w:start w:w="100" w:type="dxa"/>
              <w:end w:w="100" w:type="dxa"/>
            </w:tcMar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sz w:val="19"/>
              </w:rPr>
              <w:t>Service 生命周期日志</w:t>
            </w:r>
          </w:p>
        </w:tc>
      </w:tr>
      <w:tr>
        <w:trPr>
          <w:cantSplit w:val="true"/>
        </w:trPr>
        <w:tc>
          <w:tcPr>
            <w:tcW w:type="dxa" w:w="1020"/>
            <w:tcMar>
              <w:top w:w="60" w:type="dxa"/>
              <w:bottom w:w="60" w:type="dxa"/>
              <w:start w:w="100" w:type="dxa"/>
              <w:end w:w="100" w:type="dxa"/>
            </w:tcMar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eastAsia="宋体" w:cs="Times New Roman"/>
                <w:b w:val="0"/>
                <w:sz w:val="19"/>
              </w:rPr>
              <w:t>图 19</w:t>
            </w:r>
          </w:p>
        </w:tc>
        <w:tc>
          <w:tcPr>
            <w:tcW w:type="dxa" w:w="1474"/>
            <w:tcMar>
              <w:top w:w="60" w:type="dxa"/>
              <w:bottom w:w="60" w:type="dxa"/>
              <w:start w:w="100" w:type="dxa"/>
              <w:end w:w="100" w:type="dxa"/>
            </w:tcMar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eastAsia="宋体" w:cs="Times New Roman"/>
                <w:b w:val="0"/>
                <w:sz w:val="19"/>
              </w:rPr>
              <w:t>任务8</w:t>
            </w:r>
          </w:p>
        </w:tc>
        <w:tc>
          <w:tcPr>
            <w:tcW w:type="dxa" w:w="6576"/>
            <w:tcMar>
              <w:top w:w="60" w:type="dxa"/>
              <w:bottom w:w="60" w:type="dxa"/>
              <w:start w:w="100" w:type="dxa"/>
              <w:end w:w="100" w:type="dxa"/>
            </w:tcMar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sz w:val="19"/>
              </w:rPr>
              <w:t>定位与多媒体</w:t>
            </w:r>
          </w:p>
        </w:tc>
      </w:tr>
      <w:tr>
        <w:trPr>
          <w:cantSplit w:val="true"/>
        </w:trPr>
        <w:tc>
          <w:tcPr>
            <w:tcW w:type="dxa" w:w="1020"/>
            <w:tcMar>
              <w:top w:w="60" w:type="dxa"/>
              <w:bottom w:w="60" w:type="dxa"/>
              <w:start w:w="100" w:type="dxa"/>
              <w:end w:w="100" w:type="dxa"/>
            </w:tcMar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eastAsia="宋体" w:cs="Times New Roman"/>
                <w:b w:val="0"/>
                <w:sz w:val="19"/>
              </w:rPr>
              <w:t>图 20</w:t>
            </w:r>
          </w:p>
        </w:tc>
        <w:tc>
          <w:tcPr>
            <w:tcW w:type="dxa" w:w="1474"/>
            <w:tcMar>
              <w:top w:w="60" w:type="dxa"/>
              <w:bottom w:w="60" w:type="dxa"/>
              <w:start w:w="100" w:type="dxa"/>
              <w:end w:w="100" w:type="dxa"/>
            </w:tcMar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eastAsia="宋体" w:cs="Times New Roman"/>
                <w:b w:val="0"/>
                <w:sz w:val="19"/>
              </w:rPr>
              <w:t>任务9</w:t>
            </w:r>
          </w:p>
        </w:tc>
        <w:tc>
          <w:tcPr>
            <w:tcW w:type="dxa" w:w="6576"/>
            <w:tcMar>
              <w:top w:w="60" w:type="dxa"/>
              <w:bottom w:w="60" w:type="dxa"/>
              <w:start w:w="100" w:type="dxa"/>
              <w:end w:w="100" w:type="dxa"/>
            </w:tcMar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sz w:val="19"/>
              </w:rPr>
              <w:t>员工列表（分页）</w:t>
            </w:r>
          </w:p>
        </w:tc>
      </w:tr>
      <w:tr>
        <w:trPr>
          <w:cantSplit w:val="true"/>
        </w:trPr>
        <w:tc>
          <w:tcPr>
            <w:tcW w:type="dxa" w:w="1020"/>
            <w:tcMar>
              <w:top w:w="60" w:type="dxa"/>
              <w:bottom w:w="60" w:type="dxa"/>
              <w:start w:w="100" w:type="dxa"/>
              <w:end w:w="100" w:type="dxa"/>
            </w:tcMar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eastAsia="宋体" w:cs="Times New Roman"/>
                <w:b w:val="0"/>
                <w:sz w:val="19"/>
              </w:rPr>
              <w:t>图 21</w:t>
            </w:r>
          </w:p>
        </w:tc>
        <w:tc>
          <w:tcPr>
            <w:tcW w:type="dxa" w:w="1474"/>
            <w:tcMar>
              <w:top w:w="60" w:type="dxa"/>
              <w:bottom w:w="60" w:type="dxa"/>
              <w:start w:w="100" w:type="dxa"/>
              <w:end w:w="100" w:type="dxa"/>
            </w:tcMar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eastAsia="宋体" w:cs="Times New Roman"/>
                <w:b w:val="0"/>
                <w:sz w:val="19"/>
              </w:rPr>
              <w:t>任务9</w:t>
            </w:r>
          </w:p>
        </w:tc>
        <w:tc>
          <w:tcPr>
            <w:tcW w:type="dxa" w:w="6576"/>
            <w:tcMar>
              <w:top w:w="60" w:type="dxa"/>
              <w:bottom w:w="60" w:type="dxa"/>
              <w:start w:w="100" w:type="dxa"/>
              <w:end w:w="100" w:type="dxa"/>
            </w:tcMar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sz w:val="19"/>
              </w:rPr>
              <w:t>新增与修改员工</w:t>
            </w:r>
          </w:p>
        </w:tc>
      </w:tr>
      <w:tr>
        <w:trPr>
          <w:cantSplit w:val="true"/>
        </w:trPr>
        <w:tc>
          <w:tcPr>
            <w:tcW w:type="dxa" w:w="1020"/>
            <w:tcMar>
              <w:top w:w="60" w:type="dxa"/>
              <w:bottom w:w="60" w:type="dxa"/>
              <w:start w:w="100" w:type="dxa"/>
              <w:end w:w="100" w:type="dxa"/>
            </w:tcMar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eastAsia="宋体" w:cs="Times New Roman"/>
                <w:b w:val="0"/>
                <w:sz w:val="19"/>
              </w:rPr>
              <w:t>图 22</w:t>
            </w:r>
          </w:p>
        </w:tc>
        <w:tc>
          <w:tcPr>
            <w:tcW w:type="dxa" w:w="1474"/>
            <w:tcMar>
              <w:top w:w="60" w:type="dxa"/>
              <w:bottom w:w="60" w:type="dxa"/>
              <w:start w:w="100" w:type="dxa"/>
              <w:end w:w="100" w:type="dxa"/>
            </w:tcMar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eastAsia="宋体" w:cs="Times New Roman"/>
                <w:b w:val="0"/>
                <w:sz w:val="19"/>
              </w:rPr>
              <w:t>任务9</w:t>
            </w:r>
          </w:p>
        </w:tc>
        <w:tc>
          <w:tcPr>
            <w:tcW w:type="dxa" w:w="6576"/>
            <w:tcMar>
              <w:top w:w="60" w:type="dxa"/>
              <w:bottom w:w="60" w:type="dxa"/>
              <w:start w:w="100" w:type="dxa"/>
              <w:end w:w="100" w:type="dxa"/>
            </w:tcMar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sz w:val="19"/>
              </w:rPr>
              <w:t>数据库一致性核对</w:t>
            </w:r>
          </w:p>
        </w:tc>
      </w:tr>
    </w:tbl>
    <w:p>
      <w:pPr>
        <w:spacing w:after="60"/>
      </w:pPr>
    </w:p>
    <w:p>
      <w:pPr>
        <w:pStyle w:val="Heading2"/>
      </w:pPr>
      <w:r>
        <w:t>提交物清单</w:t>
      </w:r>
    </w:p>
    <w:p>
      <w:pPr>
        <w:pStyle w:val="ListBullet"/>
        <w:spacing w:after="40"/>
        <w:ind w:left="420"/>
      </w:pPr>
      <w:r>
        <w:rPr>
          <w:rFonts w:ascii="Times New Roman" w:hAnsi="Times New Roman" w:eastAsia="宋体" w:cs="Times New Roman"/>
          <w:b w:val="0"/>
          <w:sz w:val="23"/>
        </w:rPr>
        <w:t>实验报告（本文件，Word 或 PDF）。</w:t>
      </w:r>
    </w:p>
    <w:p>
      <w:pPr>
        <w:pStyle w:val="ListBullet"/>
        <w:spacing w:after="40"/>
        <w:ind w:left="420"/>
      </w:pPr>
      <w:r>
        <w:rPr>
          <w:rFonts w:ascii="Times New Roman" w:hAnsi="Times New Roman" w:eastAsia="宋体" w:cs="Times New Roman"/>
          <w:b w:val="0"/>
          <w:sz w:val="23"/>
        </w:rPr>
        <w:t>Android 客户端源码：HelloAndroid（31 个 Java 类、17 个布局文件）。</w:t>
      </w:r>
    </w:p>
    <w:p>
      <w:pPr>
        <w:pStyle w:val="ListBullet"/>
        <w:spacing w:after="40"/>
        <w:ind w:left="420"/>
      </w:pPr>
      <w:r>
        <w:rPr>
          <w:rFonts w:ascii="Times New Roman" w:hAnsi="Times New Roman" w:eastAsia="宋体" w:cs="Times New Roman"/>
          <w:b w:val="0"/>
          <w:sz w:val="23"/>
        </w:rPr>
        <w:t>后端源码：AndroidLabServer（Spring Boot + MyBatis + MySQL）。</w:t>
      </w:r>
    </w:p>
    <w:p>
      <w:pPr>
        <w:pStyle w:val="ListBullet"/>
        <w:spacing w:after="40"/>
        <w:ind w:left="420"/>
      </w:pPr>
      <w:r>
        <w:rPr>
          <w:rFonts w:ascii="Times New Roman" w:hAnsi="Times New Roman" w:eastAsia="宋体" w:cs="Times New Roman"/>
          <w:b w:val="0"/>
          <w:sz w:val="23"/>
        </w:rPr>
        <w:t>数据库脚本：AndroidLabServer/sql/init.sql。</w:t>
      </w:r>
    </w:p>
    <w:p>
      <w:pPr>
        <w:pStyle w:val="ListBullet"/>
        <w:spacing w:after="40"/>
        <w:ind w:left="420"/>
      </w:pPr>
      <w:r>
        <w:rPr>
          <w:rFonts w:ascii="Times New Roman" w:hAnsi="Times New Roman" w:eastAsia="宋体" w:cs="Times New Roman"/>
          <w:b w:val="0"/>
          <w:sz w:val="23"/>
        </w:rPr>
        <w:t>可运行安装包：HelloAndroid/app/build/outputs/apk/debug/app-debug.apk。</w:t>
      </w:r>
    </w:p>
    <w:p>
      <w:pPr>
        <w:pStyle w:val="ListBullet"/>
        <w:spacing w:after="40"/>
        <w:ind w:left="420"/>
      </w:pPr>
      <w:r>
        <w:rPr>
          <w:rFonts w:ascii="Times New Roman" w:hAnsi="Times New Roman" w:eastAsia="宋体" w:cs="Times New Roman"/>
          <w:b w:val="0"/>
          <w:sz w:val="23"/>
        </w:rPr>
        <w:t>Git 仓库：https://github.com/Ogsting/Android1（main 分支，按任务 1 到 9 分次提交）。</w:t>
      </w:r>
    </w:p>
    <w:sectPr w:rsidR="00FC693F" w:rsidRPr="0006063C" w:rsidSect="00034616">
      <w:pgSz w:w="11906" w:h="16838"/>
      <w:pgMar w:top="1361" w:right="1361" w:bottom="1247" w:left="147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48" w:lineRule="auto" w:before="0" w:after="60"/>
    </w:pPr>
    <w:rPr>
      <w:rFonts w:ascii="Times New Roman" w:hAnsi="Times New Roman" w:eastAsia="宋体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80" w:after="120"/>
      <w:outlineLvl w:val="0"/>
    </w:pPr>
    <w:rPr>
      <w:rFonts w:asciiTheme="majorHAnsi" w:eastAsiaTheme="majorEastAsia" w:hAnsiTheme="majorHAnsi" w:cstheme="majorBidi" w:ascii="Times New Roman" w:hAnsi="Times New Roman" w:eastAsia="黑体"/>
      <w:b/>
      <w:bCs/>
      <w:color w:val="1F2D3D"/>
      <w:sz w:val="3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120"/>
      <w:outlineLvl w:val="1"/>
    </w:pPr>
    <w:rPr>
      <w:rFonts w:asciiTheme="majorHAnsi" w:eastAsiaTheme="majorEastAsia" w:hAnsiTheme="majorHAnsi" w:cstheme="majorBidi" w:ascii="Times New Roman" w:hAnsi="Times New Roman" w:eastAsia="黑体"/>
      <w:b/>
      <w:bCs/>
      <w:color w:val="1F2D3D"/>
      <w:sz w:val="30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120"/>
      <w:outlineLvl w:val="2"/>
    </w:pPr>
    <w:rPr>
      <w:rFonts w:asciiTheme="majorHAnsi" w:eastAsiaTheme="majorEastAsia" w:hAnsiTheme="majorHAnsi" w:cstheme="majorBidi" w:ascii="Times New Roman" w:hAnsi="Times New Roman" w:eastAsia="黑体"/>
      <w:b/>
      <w:bCs/>
      <w:color w:val="1F2D3D"/>
      <w:sz w:val="26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实验一 实验报告</dc:title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