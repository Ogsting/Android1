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Rule="auto" w:line="300"/>
        <w:jc w:val="center"/>
      </w:pPr>
      <w:r>
        <w:rPr>
          <w:b/>
          <w:sz w:val="52"/>
        </w:rPr>
        <w:t>《移动应用开发（AI 赋能版）》</w:t>
      </w:r>
    </w:p>
    <w:p>
      <w:pPr>
        <w:spacing w:lineRule="auto" w:line="300"/>
        <w:jc w:val="center"/>
      </w:pPr>
      <w:r>
        <w:rPr>
          <w:b/>
          <w:sz w:val="52"/>
        </w:rPr>
        <w:t>课程实验指导书</w:t>
      </w:r>
    </w:p>
    <w:p/>
    <w:p>
      <w:pPr>
        <w:spacing w:lineRule="auto" w:line="300"/>
        <w:jc w:val="center"/>
      </w:pPr>
      <w:r>
        <w:rPr>
          <w:b w:val="0"/>
          <w:sz w:val="30"/>
        </w:rPr>
        <w:t>（2026 — 2027 学年第一学期）</w:t>
      </w:r>
    </w:p>
    <w:p>
      <w:pPr>
        <w:spacing w:lineRule="auto" w:line="300"/>
        <w:jc w:val="center"/>
      </w:pPr>
      <w:r>
        <w:rPr>
          <w:b w:val="0"/>
          <w:sz w:val="24"/>
        </w:rPr>
        <w:t>课程代码：1960079    总学时：64（理论 32 + 实验 32）</w:t>
      </w:r>
    </w:p>
    <w:p>
      <w:pPr>
        <w:spacing w:lineRule="auto" w:line="300"/>
        <w:jc w:val="center"/>
      </w:pPr>
      <w:r>
        <w:rPr>
          <w:b w:val="0"/>
          <w:sz w:val="24"/>
        </w:rPr>
        <w:t>适用专业：软件工程    开课学期：第五学期</w:t>
      </w:r>
    </w:p>
    <w:p/>
    <w:p>
      <w:pPr>
        <w:spacing w:lineRule="auto" w:line="300"/>
        <w:jc w:val="center"/>
      </w:pPr>
      <w:r>
        <w:rPr>
          <w:b w:val="0"/>
          <w:sz w:val="28"/>
        </w:rPr>
        <w:t>华信软件学院</w:t>
      </w:r>
    </w:p>
    <w:p>
      <w:r>
        <w:br w:type="page"/>
      </w:r>
    </w:p>
    <w:p>
      <w:pPr>
        <w:pStyle w:val="Heading1"/>
      </w:pPr>
      <w:r>
        <w:t>第一部分 实验总则</w:t>
      </w:r>
    </w:p>
    <w:p>
      <w:pPr>
        <w:pStyle w:val="Heading2"/>
      </w:pPr>
      <w:r>
        <w:t>一、实验目的与地位</w:t>
      </w:r>
    </w:p>
    <w:p>
      <w:pPr>
        <w:spacing w:lineRule="auto" w:line="300"/>
        <w:ind w:firstLine="420"/>
      </w:pPr>
      <w:r>
        <w:rPr>
          <w:b w:val="0"/>
        </w:rPr>
        <w:t>本课程实验共 32 学时，与理论教学 32 学时同步开展，是《移动应用开发（AI 赋能版）》课程"原生夯实 + 跨端拓展 + AI 融合 + 工程实战 + 岗课对接"五位一体教学模式的核心落地环节。实验以企业真实岗位能力为导向，通过两大综合性实验，使学生：</w:t>
      </w:r>
    </w:p>
    <w:p>
      <w:pPr>
        <w:pStyle w:val="ListBullet"/>
        <w:spacing w:line="300" w:lineRule="auto"/>
      </w:pPr>
      <w:r>
        <w:t>具备 Android 原生独立开发能力：环境搭建、四大组件、UI 开发、数据存储、网络通信、后台服务、定位多媒体、SpringMVC 前后端整合全链路实操能力；</w:t>
      </w:r>
    </w:p>
    <w:p>
      <w:pPr>
        <w:pStyle w:val="ListBullet"/>
        <w:spacing w:line="300" w:lineRule="auto"/>
      </w:pPr>
      <w:r>
        <w:t>具备 UniApp 跨端应用开发能力：一次开发、多端适配，掌握页面路由、组件布局、本地存储、网络请求与综合项目实战；</w:t>
      </w:r>
    </w:p>
    <w:p>
      <w:pPr>
        <w:pStyle w:val="ListBullet"/>
        <w:spacing w:line="300" w:lineRule="auto"/>
      </w:pPr>
      <w:r>
        <w:t>具备移动端 AI 模型部署与智能功能集成的基础能力，掌握 AI 辅助开发"生成 → 校验 → 修正 → 优化 → 测试 → 部署"标准流程；</w:t>
      </w:r>
    </w:p>
    <w:p>
      <w:pPr>
        <w:pStyle w:val="ListBullet"/>
        <w:spacing w:line="300" w:lineRule="auto"/>
      </w:pPr>
      <w:r>
        <w:t>具备甄别、修正、优化 AI 生成代码的能力，做到"AI 辅助、人脑主导、质量可控"；</w:t>
      </w:r>
    </w:p>
    <w:p>
      <w:pPr>
        <w:pStyle w:val="ListBullet"/>
        <w:spacing w:line="300" w:lineRule="auto"/>
      </w:pPr>
      <w:r>
        <w:t>养成严谨规范的职业素养与团队协作、独立排错、性能优化的工程习惯。</w:t>
      </w:r>
    </w:p>
    <w:p>
      <w:pPr>
        <w:pStyle w:val="Heading2"/>
      </w:pPr>
      <w:r>
        <w:t>二、实验总体安排</w:t>
      </w:r>
    </w:p>
    <w:p>
      <w:pPr>
        <w:spacing w:lineRule="auto" w:line="300"/>
        <w:ind w:firstLine="420"/>
      </w:pPr>
      <w:r>
        <w:rPr>
          <w:b w:val="0"/>
        </w:rPr>
        <w:t>32 实验学时规划为 2 个综合性实验，与教学大纲两大章一一对应，每个实验内部按知识模块拆分为若干任务，与理论教学进度同步推进：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实验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19"/>
              </w:rPr>
              <w:t>实验名称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19"/>
              </w:rPr>
              <w:t>主要任务（对应知识模块）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19"/>
              </w:rPr>
              <w:t>学时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实验一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AI 赋能 Android 原生开发综合实验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任务1 开发环境与项目基础；任务2 Activity 与页面通信；任务3 UI 布局与常用控件；任务4 广播机制；任务5 数据持久化；任务6 内容提供器与权限；任务7 网络技术与接口联调；任务8 后台服务与定位多媒体；任务9 SpringMVC 整合综合案例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</w:rPr>
              <w:t>24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实验二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AI 赋能 UniApp 跨端开发综合实验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任务1 环境搭建与项目基础；任务2 页面与路由管理；任务3 组件与 Flex 布局；任务4 数据存储与网络开发；任务5 综合项目实战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</w:rPr>
              <w:t>32</w:t>
            </w:r>
          </w:p>
        </w:tc>
      </w:tr>
    </w:tbl>
    <w:p/>
    <w:p>
      <w:pPr>
        <w:spacing w:lineRule="auto" w:line="300"/>
        <w:ind w:firstLine="420"/>
      </w:pPr>
      <w:r>
        <w:rPr>
          <w:b w:val="0"/>
        </w:rPr>
        <w:t>实验一为个人独立完成；实验二任务 5 综合项目实战可按 3~5 人分组协作开发，但每人须独立承担至少一个功能模块并独立提交报告。</w:t>
      </w:r>
    </w:p>
    <w:p>
      <w:pPr>
        <w:pStyle w:val="Heading2"/>
      </w:pPr>
      <w:r>
        <w:t>三、实验环境与工具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  <w:sz w:val="19"/>
              </w:rPr>
              <w:t>名称与版本建议</w:t>
            </w:r>
          </w:p>
        </w:tc>
        <w:tc>
          <w:tcPr>
            <w:tcW w:type="dxa" w:w="2778"/>
          </w:tcPr>
          <w:p>
            <w:pPr>
              <w:jc w:val="center"/>
            </w:pPr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开发工具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Android Studio（Hedgehog 以上）、HBuilderX（3.9 以上）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Android 原生 / UniApp 跨端开发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运行环境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JDK 17、Android SDK 34、Android 模拟器或真机、微信开发者工具（选）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编译运行与多端调试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后端环境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IDEA / Eclipse、Spring / SpringMVC、Tomcat 9、MySQL 8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接口联调与前后端整合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测试与协作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Git / Gitee、Postman / ApiPost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版本管理与接口测试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AI 辅助工具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通义灵码 / GitHub Copilot / CodeGeeX（IDEA、Android Studio、HBuilderX 插件）</w:t>
            </w:r>
          </w:p>
        </w:tc>
        <w:tc>
          <w:tcPr>
            <w:tcW w:type="dxa" w:w="2778"/>
          </w:tcPr>
          <w:p>
            <w:r/>
            <w:r>
              <w:rPr>
                <w:sz w:val="19"/>
              </w:rPr>
              <w:t>代码生成、纠错、优化、注释与文档</w:t>
            </w:r>
          </w:p>
        </w:tc>
      </w:tr>
    </w:tbl>
    <w:p/>
    <w:p>
      <w:pPr>
        <w:pStyle w:val="Heading2"/>
      </w:pPr>
      <w:r>
        <w:t>四、实验守则</w:t>
      </w:r>
    </w:p>
    <w:p>
      <w:pPr>
        <w:pStyle w:val="ListBullet"/>
        <w:spacing w:line="300" w:lineRule="auto"/>
      </w:pPr>
      <w:r>
        <w:t>遵守实验室管理制度，按学号入座，保持工位整洁，实验结束整理设备并正常关机。</w:t>
      </w:r>
    </w:p>
    <w:p>
      <w:pPr>
        <w:pStyle w:val="ListBullet"/>
        <w:spacing w:line="300" w:lineRule="auto"/>
      </w:pPr>
      <w:r>
        <w:t>实验前完成预习：阅读指导书对应任务、复习理论知识点、观看配套在线资源（B 站、慕课、官方文档）。</w:t>
      </w:r>
    </w:p>
    <w:p>
      <w:pPr>
        <w:pStyle w:val="ListBullet"/>
        <w:spacing w:line="300" w:lineRule="auto"/>
      </w:pPr>
      <w:r>
        <w:t>严格按"AI 辅助、人脑主导"规范使用 AI 工具：AI 生成的代码必须逐行读懂、校验、测试后方可采用；关键逻辑（生命周期、事务、权限、路由）必须能手写、能讲解。</w:t>
      </w:r>
    </w:p>
    <w:p>
      <w:pPr>
        <w:pStyle w:val="ListBullet"/>
        <w:spacing w:line="300" w:lineRule="auto"/>
      </w:pPr>
      <w:r>
        <w:t>遵守编码规范：统一命名规则、分层架构、注释与日志标准，杜绝抄袭与代码套用，实验代码接受现场提问核查。</w:t>
      </w:r>
    </w:p>
    <w:p>
      <w:pPr>
        <w:pStyle w:val="ListBullet"/>
        <w:spacing w:line="300" w:lineRule="auto"/>
      </w:pPr>
      <w:r>
        <w:t>及时提交阶段成果，使用 Git 管理代码，每个任务至少一次有效提交，提交说明规范。</w:t>
      </w:r>
    </w:p>
    <w:p>
      <w:pPr>
        <w:pStyle w:val="ListBullet"/>
        <w:spacing w:line="300" w:lineRule="auto"/>
      </w:pPr>
      <w:r>
        <w:t>增强数据安全与隐私保护意识：申请权限须遵循最小必要原则，采集的用户数据仅用于教学，遵守法律法规与行业规范。</w:t>
      </w:r>
    </w:p>
    <w:p>
      <w:pPr>
        <w:pStyle w:val="Heading2"/>
      </w:pPr>
      <w:r>
        <w:t>五、实验报告要求</w:t>
      </w:r>
    </w:p>
    <w:p>
      <w:pPr>
        <w:spacing w:lineRule="auto" w:line="300"/>
        <w:ind w:firstLine="420"/>
      </w:pPr>
      <w:r>
        <w:rPr>
          <w:b w:val="0"/>
        </w:rPr>
        <w:t>每个实验（实验一按任务分阶段提交，实验二整体提交）结束后一周内提交实验报告，须包含以下内容：</w:t>
      </w:r>
    </w:p>
    <w:p>
      <w:pPr>
        <w:pStyle w:val="ListBullet"/>
        <w:spacing w:line="300" w:lineRule="auto"/>
      </w:pPr>
      <w:r>
        <w:t>基础信息：实验项目、实验时间、实验地点、姓名、班级、学号；</w:t>
      </w:r>
    </w:p>
    <w:p>
      <w:pPr>
        <w:pStyle w:val="ListBullet"/>
        <w:spacing w:line="300" w:lineRule="auto"/>
      </w:pPr>
      <w:r>
        <w:t>实验目的与任务：清晰、准确阐述核心目的与具体任务；</w:t>
      </w:r>
    </w:p>
    <w:p>
      <w:pPr>
        <w:pStyle w:val="ListBullet"/>
        <w:spacing w:line="300" w:lineRule="auto"/>
      </w:pPr>
      <w:r>
        <w:t>实验过程描述及重点代码功能注释：完整记录操作流程与核心步骤，重点代码配规范注释；</w:t>
      </w:r>
    </w:p>
    <w:p>
      <w:pPr>
        <w:pStyle w:val="ListBullet"/>
        <w:spacing w:line="300" w:lineRule="auto"/>
      </w:pPr>
      <w:r>
        <w:t>实验错误描述及改正方式：如实记录报错现象、排查思路、解决方法与整改过程；</w:t>
      </w:r>
    </w:p>
    <w:p>
      <w:pPr>
        <w:pStyle w:val="ListBullet"/>
        <w:spacing w:line="300" w:lineRule="auto"/>
      </w:pPr>
      <w:r>
        <w:t>实验总结：总结所学知识点、实操收获、不足与改进方向；</w:t>
      </w:r>
    </w:p>
    <w:p>
      <w:pPr>
        <w:pStyle w:val="ListBullet"/>
        <w:spacing w:line="300" w:lineRule="auto"/>
      </w:pPr>
      <w:r>
        <w:t>AI 使用记录：记录 AI 工具在本实验中的使用场景、提示词要点、AI 代码的修正过程。</w:t>
      </w:r>
    </w:p>
    <w:p>
      <w:pPr>
        <w:pStyle w:val="Heading2"/>
      </w:pPr>
      <w:r>
        <w:t>六、实验成绩评定</w:t>
      </w:r>
    </w:p>
    <w:p>
      <w:pPr>
        <w:spacing w:lineRule="auto" w:line="300"/>
        <w:ind w:firstLine="420"/>
      </w:pPr>
      <w:r>
        <w:rPr>
          <w:b w:val="0"/>
        </w:rPr>
        <w:t>实验成绩由实验报告（50%）与实验代码（50%）构成，总分 100 分，与教学大纲"第三部分 实验考核评价标准"完全对应：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5329"/>
          </w:tcPr>
          <w:p>
            <w:pPr>
              <w:jc w:val="center"/>
            </w:pPr>
            <w:r/>
            <w:r>
              <w:rPr>
                <w:b/>
                <w:sz w:val="19"/>
              </w:rPr>
              <w:t>评价环节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评估比例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实验报告（50%）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1. 基础信息完整性（缺项即扣分）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2. 实验目的与任务（清晰准确）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3. 实验过程描述及重点代码功能注释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4. 实验错误描述及改正方式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5. 实验总结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实验代码（50%）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1. 实验内容完成度（现场演示运行效果）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2. 知识点掌握程度（现场提问原理与代码逻辑）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3. 作业原创性（深度提问核查，杜绝抄袭套用）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4. 实验结果正确性（运行稳定、功能有效、无报错漏洞）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 实验一 AI 赋能 Android 原生开发综合实验</w:t>
      </w:r>
    </w:p>
    <w:p>
      <w:pPr>
        <w:spacing w:lineRule="auto" w:line="300"/>
        <w:ind w:firstLine="420"/>
      </w:pPr>
      <w:r>
        <w:rPr>
          <w:b/>
        </w:rPr>
        <w:t>实验名称：AI 赋能 Android 原生开发综合实验</w:t>
      </w:r>
    </w:p>
    <w:p>
      <w:pPr>
        <w:spacing w:lineRule="auto" w:line="300"/>
        <w:ind w:firstLine="420"/>
      </w:pPr>
      <w:r>
        <w:rPr>
          <w:b w:val="0"/>
        </w:rPr>
        <w:t>实验学时：24 学时    实验类型：设计性 / 综合性</w:t>
      </w:r>
    </w:p>
    <w:p>
      <w:pPr>
        <w:spacing w:lineRule="auto" w:line="300"/>
        <w:ind w:firstLine="420"/>
      </w:pPr>
      <w:r>
        <w:rPr>
          <w:b w:val="0"/>
        </w:rPr>
        <w:t>实验形式：个人独立完成，阶段检查与现场验收相结合</w:t>
      </w:r>
    </w:p>
    <w:p>
      <w:pPr>
        <w:pStyle w:val="Heading2"/>
      </w:pPr>
      <w:r>
        <w:t>一、实验目的</w:t>
      </w:r>
    </w:p>
    <w:p>
      <w:pPr>
        <w:pStyle w:val="ListBullet"/>
        <w:spacing w:line="300" w:lineRule="auto"/>
      </w:pPr>
      <w:r>
        <w:t>熟练完成 Android 开发环境搭建、模拟器配置，掌握项目目录结构与 Log 日志调试；</w:t>
      </w:r>
    </w:p>
    <w:p>
      <w:pPr>
        <w:pStyle w:val="ListBullet"/>
        <w:spacing w:line="300" w:lineRule="auto"/>
      </w:pPr>
      <w:r>
        <w:t>掌握 Activity 七大生命周期、Intent 页面跳转、参数传递与回传、四种启动模式；</w:t>
      </w:r>
    </w:p>
    <w:p>
      <w:pPr>
        <w:pStyle w:val="ListBullet"/>
        <w:spacing w:line="300" w:lineRule="auto"/>
      </w:pPr>
      <w:r>
        <w:t>掌握四大基础布局、常用控件、事件处理，能独立完成列表与简易聊天室界面开发；</w:t>
      </w:r>
    </w:p>
    <w:p>
      <w:pPr>
        <w:pStyle w:val="ListBullet"/>
        <w:spacing w:line="300" w:lineRule="auto"/>
      </w:pPr>
      <w:r>
        <w:t>理解广播机制，掌握系统广播监听与自定义广播收发；</w:t>
      </w:r>
    </w:p>
    <w:p>
      <w:pPr>
        <w:pStyle w:val="ListBullet"/>
        <w:spacing w:line="300" w:lineRule="auto"/>
      </w:pPr>
      <w:r>
        <w:t>掌握文件存储、SharedPreferences、SQLite 三种持久化方案，完成通讯录数据库案例；</w:t>
      </w:r>
    </w:p>
    <w:p>
      <w:pPr>
        <w:pStyle w:val="ListBullet"/>
        <w:spacing w:line="300" w:lineRule="auto"/>
      </w:pPr>
      <w:r>
        <w:t>理解内容提供器与运行时权限机制，实现系统数据读取与跨 App 数据访问；</w:t>
      </w:r>
    </w:p>
    <w:p>
      <w:pPr>
        <w:pStyle w:val="ListBullet"/>
        <w:spacing w:line="300" w:lineRule="auto"/>
      </w:pPr>
      <w:r>
        <w:t>掌握 HTTP 网络请求、JSON 解析，实现与 Spring 后端接口联调；</w:t>
      </w:r>
    </w:p>
    <w:p>
      <w:pPr>
        <w:pStyle w:val="ListBullet"/>
        <w:spacing w:line="300" w:lineRule="auto"/>
      </w:pPr>
      <w:r>
        <w:t>理解 Service 生命周期，能开发后台下载、定位与多媒体功能；</w:t>
      </w:r>
    </w:p>
    <w:p>
      <w:pPr>
        <w:pStyle w:val="ListBullet"/>
        <w:spacing w:line="300" w:lineRule="auto"/>
      </w:pPr>
      <w:r>
        <w:t>完成 Android 客户端与 SpringMVC 后端整合的综合项目，具备前后端全链路联调能力；</w:t>
      </w:r>
    </w:p>
    <w:p>
      <w:pPr>
        <w:pStyle w:val="ListBullet"/>
        <w:spacing w:line="300" w:lineRule="auto"/>
      </w:pPr>
      <w:r>
        <w:t>全程规范使用 AI 辅助工具，具备甄别与修正 AI 生成代码的能力。</w:t>
      </w:r>
    </w:p>
    <w:p>
      <w:pPr>
        <w:pStyle w:val="Heading2"/>
      </w:pPr>
      <w:r>
        <w:t>二、任务与学时分配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学时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1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Android 开发环境搭建与项目基础（Log 调试）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2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Activity 生命周期与 Intent 页面通信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3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UI 布局与常用控件（含简易聊天室界面）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4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广播机制（系统广播与自定义广播）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5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数据持久化（文件 / SharedPreferences / SQLite 通讯录）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6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内容提供器与运行时权限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7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网络技术应用（JSON 解析与 Spring 接口联调）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8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后台服务与定位多媒体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9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Android 与 SpringMVC 整合综合案例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24</w:t>
            </w:r>
          </w:p>
        </w:tc>
      </w:tr>
    </w:tbl>
    <w:p/>
    <w:p>
      <w:pPr>
        <w:pStyle w:val="Heading2"/>
      </w:pPr>
      <w:r>
        <w:t>三、任务 1 Android 开发环境搭建与项目基础（2 学时）</w:t>
      </w:r>
    </w:p>
    <w:p>
      <w:pPr>
        <w:pStyle w:val="Heading3"/>
      </w:pPr>
      <w:r>
        <w:t>3.1 实验内容与步骤</w:t>
      </w:r>
    </w:p>
    <w:p>
      <w:pPr>
        <w:spacing w:lineRule="auto" w:line="300"/>
        <w:ind w:firstLine="420"/>
      </w:pPr>
      <w:r>
        <w:rPr>
          <w:b w:val="0"/>
        </w:rPr>
        <w:t>（1）安装 JDK 17 与 Android Studio，配置 JAVA_HOME 与 ANDROID_HOME 环境变量；在命令行验证：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java -version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sdkmanager --list | more</w:t>
      </w:r>
    </w:p>
    <w:p>
      <w:pPr>
        <w:spacing w:lineRule="auto" w:line="300"/>
        <w:ind w:firstLine="420"/>
      </w:pPr>
      <w:r>
        <w:rPr>
          <w:b w:val="0"/>
        </w:rPr>
        <w:t>（2）在 Android Studio 中通过 SDK Manager 下载 SDK Platform 34 与对应模拟器镜像，创建 Pixel 系列模拟器（API 34）并启动验证。</w:t>
      </w:r>
    </w:p>
    <w:p>
      <w:pPr>
        <w:spacing w:lineRule="auto" w:line="300"/>
        <w:ind w:firstLine="420"/>
      </w:pPr>
      <w:r>
        <w:rPr>
          <w:b w:val="0"/>
        </w:rPr>
        <w:t>（3）新建 Empty Views Activity 项目 HelloAndroid，观察项目目录结构：app/src/main/java（源码）、res/layout（布局）、res/values（字符串、主题）、AndroidManifest.xml（清单）。</w:t>
      </w:r>
    </w:p>
    <w:p>
      <w:pPr>
        <w:spacing w:lineRule="auto" w:line="300"/>
        <w:ind w:firstLine="420"/>
      </w:pPr>
      <w:r>
        <w:rPr>
          <w:b w:val="0"/>
        </w:rPr>
        <w:t>（4）在 MainActivity 中使用 Log 工具输出分级日志，并在 Logcat 中过滤查看：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class MainActivity extends AppCompatActivity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private static final String TAG = "HelloAndroid";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protected void onCreate(Bundle savedInstanceState)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super.onCreate(savedInstanceState);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setContentView(R.layout.activity_main);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Log.d(TAG, "onCreate: debug 日志");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Log.i(TAG, "onCreate: info 日志");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Log.e(TAG, "onCreate: error 日志");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pStyle w:val="Heading3"/>
      </w:pPr>
      <w:r>
        <w:t>3.2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模拟器启动黑屏 / 卡死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开启宿主机 VT-x/AMD-V 虚拟化；更换冷启动（Cold Boot）；更新显卡驱动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Gradle 下载极慢或超时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在 gradle.properties 配置国内镜像；或 settings.gradle 中使用阿里云 maven 镜像仓库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ADB 连接不上设备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adb kill-server 后 adb start-server；真机需开启开发者模式与 USB 调试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 资源类标红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Sync Project with Gradle Files；检查布局文件 XML 是否有语法错误</w:t>
            </w:r>
          </w:p>
        </w:tc>
      </w:tr>
    </w:tbl>
    <w:p/>
    <w:p>
      <w:pPr>
        <w:pStyle w:val="Heading3"/>
      </w:pPr>
      <w:r>
        <w:t>3.3 AI 赋能实践与思考题</w:t>
      </w:r>
    </w:p>
    <w:p>
      <w:pPr>
        <w:spacing w:lineRule="auto" w:line="300"/>
        <w:ind w:firstLine="420"/>
      </w:pPr>
      <w:r>
        <w:rPr>
          <w:b w:val="0"/>
        </w:rPr>
        <w:t>让 AI 检查你的环境配置并生成"Android Studio 一键安装指南"；再让 AI 解析你的项目目录结构并逐一说明作用，人工核对是否准确。</w:t>
      </w:r>
    </w:p>
    <w:p>
      <w:pPr>
        <w:pStyle w:val="ListBullet"/>
        <w:spacing w:line="300" w:lineRule="auto"/>
      </w:pPr>
      <w:r>
        <w:t>思考题 1：Android 系统四层架构分别是什么？各层职责是什么？</w:t>
      </w:r>
    </w:p>
    <w:p>
      <w:pPr>
        <w:pStyle w:val="ListBullet"/>
        <w:spacing w:line="300" w:lineRule="auto"/>
      </w:pPr>
      <w:r>
        <w:t>思考题 2：Log.v / d / i / w / e 五个级别分别适用于什么场景？生产环境应如何取舍？</w:t>
      </w:r>
    </w:p>
    <w:p>
      <w:pPr>
        <w:pStyle w:val="Heading2"/>
      </w:pPr>
      <w:r>
        <w:t>四、任务 2 Activity 生命周期与 Intent 页面通信（3 学时）</w:t>
      </w:r>
    </w:p>
    <w:p>
      <w:pPr>
        <w:pStyle w:val="Heading3"/>
      </w:pPr>
      <w:r>
        <w:t>4.1 实验内容与步骤</w:t>
      </w:r>
    </w:p>
    <w:p>
      <w:pPr>
        <w:spacing w:lineRule="auto" w:line="300"/>
        <w:ind w:firstLine="420"/>
      </w:pPr>
      <w:r>
        <w:rPr>
          <w:b w:val="0"/>
        </w:rPr>
        <w:t>（1）新建 FirstActivity 与 SecondActivity，在两个 Activity 中重写全部生命周期方法并打印日志，分别通过正常操作、按 Home 键、旋转屏幕、 finish() 观察 onCreate → onStart → onResume → onPause → onStop → onDestroy 的切换过程，记录日志截图。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protected void onPause()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super.onPause();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Log.d(TAG, "onPause");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（2）使用显式 Intent 实现页面跳转，通过 Bundle 传递多种类型数据，并使用 registerForActivityResult 接收回传参数：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FirstActivity：跳转并传参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Intent intent = new Intent(FirstActivity.this, SecondActivity.class);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intent.putExtra("username", "张三");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intent.putExtra("age", 20);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startLauncher.launch(intent);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SecondActivity：接收参数并回传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String username = getIntent().getStringExtra("username");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Intent reply = new Intent();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reply.putExtra("result", "欢迎 " + username);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setResult(RESULT_OK, reply);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finish();</w:t>
      </w:r>
    </w:p>
    <w:p>
      <w:pPr>
        <w:spacing w:lineRule="auto" w:line="300"/>
        <w:ind w:firstLine="420"/>
      </w:pPr>
      <w:r>
        <w:rPr>
          <w:b w:val="0"/>
        </w:rPr>
        <w:t>（3）在 AndroidManifest.xml 中为 SecondActivity 分别配置 standard、singleTop、singleTask、singleInstance 四种启动模式，反复跳转并观察任务栈中 Activity 实例数量变化，形成对比结论。</w:t>
      </w:r>
    </w:p>
    <w:p>
      <w:pPr>
        <w:spacing w:lineRule="auto" w:line="300"/>
        <w:ind w:firstLine="420"/>
      </w:pPr>
      <w:r>
        <w:rPr>
          <w:b w:val="0"/>
        </w:rPr>
        <w:t>（4）编写一个隐式 Intent（如打开系统浏览器），体会与显式 Intent 的区别。</w:t>
      </w:r>
    </w:p>
    <w:p>
      <w:pPr>
        <w:pStyle w:val="Heading3"/>
      </w:pPr>
      <w:r>
        <w:t>4.2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Activity 跳转崩溃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未在 AndroidManifest.xml 中注册目标 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getStringExtra 返回 null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putExtra 的 key 与获取时不一致，或类型用错（getIntExtra 默认值掩盖错误）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回传数据为空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 setResult 就 finish；或启动方式使用了 startActivity 而非结果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旋转屏幕后数据丢失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理解生命周期重走；用 ViewModel / onSaveInstanceState 保存状态</w:t>
            </w:r>
          </w:p>
        </w:tc>
      </w:tr>
    </w:tbl>
    <w:p/>
    <w:p>
      <w:pPr>
        <w:pStyle w:val="Heading3"/>
      </w:pPr>
      <w:r>
        <w:t>4.3 AI 赋能实践与思考题</w:t>
      </w:r>
    </w:p>
    <w:p>
      <w:pPr>
        <w:spacing w:lineRule="auto" w:line="300"/>
        <w:ind w:firstLine="420"/>
      </w:pPr>
      <w:r>
        <w:rPr>
          <w:b w:val="0"/>
        </w:rPr>
        <w:t>让 AI 生成生命周期流程图与"生命周期测试代码"，运行验证；再让 AI 生成四种启动模式对比表，人工补全你实测观察到的现象。</w:t>
      </w:r>
    </w:p>
    <w:p>
      <w:pPr>
        <w:pStyle w:val="ListBullet"/>
        <w:spacing w:line="300" w:lineRule="auto"/>
      </w:pPr>
      <w:r>
        <w:t>思考题 1：什么业务场景必须使用 singleTask？为什么？</w:t>
      </w:r>
    </w:p>
    <w:p>
      <w:pPr>
        <w:pStyle w:val="ListBullet"/>
        <w:spacing w:line="300" w:lineRule="auto"/>
      </w:pPr>
      <w:r>
        <w:t>思考题 2：onPause 与 onStop 何时都会执行、何时只执行 onPause？</w:t>
      </w:r>
    </w:p>
    <w:p>
      <w:pPr>
        <w:pStyle w:val="Heading2"/>
      </w:pPr>
      <w:r>
        <w:t>五、任务 3 UI 布局与常用控件（3 学时）</w:t>
      </w:r>
    </w:p>
    <w:p>
      <w:pPr>
        <w:pStyle w:val="Heading3"/>
      </w:pPr>
      <w:r>
        <w:t>5.1 实验内容与步骤</w:t>
      </w:r>
    </w:p>
    <w:p>
      <w:pPr>
        <w:spacing w:lineRule="auto" w:line="300"/>
        <w:ind w:firstLine="420"/>
      </w:pPr>
      <w:r>
        <w:rPr>
          <w:b w:val="0"/>
        </w:rPr>
        <w:t>（1）练习 LinearLayout（水平 / 垂直、layout_weight）、RelativeLayout、FrameLayout、ConstraintLayout 四大布局，完成一个登录页面：用户名输入框、密码输入框、登录按钮、注册按钮。</w:t>
      </w:r>
    </w:p>
    <w:p>
      <w:pPr>
        <w:spacing w:lineRule="auto" w:line="300"/>
        <w:ind w:firstLine="420"/>
      </w:pPr>
      <w:r>
        <w:rPr>
          <w:b w:val="0"/>
        </w:rPr>
        <w:t>（2）练习 TextView、EditText、Button、ImageView、RadioButton、CheckBox、Switch 七种以上常用控件的属性、赋值、取值与点击事件：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EditText etUser = findViewById(R.id.et_username);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String username = etUser.getText().toString().trim();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btnLogin.setOnClickListener(v -&gt;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if (TextUtils.isEmpty(username))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Toast.makeText(this, "用户名不能为空", Toast.LENGTH_SHORT).show();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// TODO 执行登录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});</w:t>
      </w:r>
    </w:p>
    <w:p>
      <w:pPr>
        <w:spacing w:lineRule="auto" w:line="300"/>
        <w:ind w:firstLine="420"/>
      </w:pPr>
      <w:r>
        <w:rPr>
          <w:b w:val="0"/>
        </w:rPr>
        <w:t>（3）使用 RecyclerView 实现联系人列表：编写 item 布局、Adapter、ViewHolder，绑定模拟数据源并处理点击事件；了解与 ListView 的差异及 ListView 性能优化的 ViewHolder 机制。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class ContactAdapter extends RecyclerView.Adapter&lt;ContactAdapter.VH&gt;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private final List&lt;Contact&gt; data;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static class VH extends RecyclerView.ViewHolder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TextView name, phone;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public VH(@NonNull View itemView)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super(itemView);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name = itemView.findViewById(R.id.tv_name);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phone = itemView.findViewById(R.id.tv_phone);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@NonNull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VH onCreateViewHolder(@NonNull ViewGroup parent, int viewType)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View v = LayoutInflater.from(parent.getContext())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.inflate(R.layout.item_contact, parent, false);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return new VH(v);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void onBindViewHolder(@NonNull VH h, int pos)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Contact c = data.get(pos);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h.name.setText(c.getName());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h.phone.setText(c.getPhone());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h.itemView.setOnClickListener(v -&gt; { /* 点击处理 */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int getItemCount() { return data.size();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（4）综合运用上述知识，完成一个简易聊天室界面：顶部标题栏、中间消息 RecyclerView 列表（区分左右气泡）、底部输入框与发送按钮。</w:t>
      </w:r>
    </w:p>
    <w:p>
      <w:pPr>
        <w:pStyle w:val="Heading3"/>
      </w:pPr>
      <w:r>
        <w:t>5.2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控件不显示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布局宽高写成 wrap_content 而内容为空；检查 visibility 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权重分配异常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layout_weight 生效要求尺寸为 0dp 或 wrap 配合权重理解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RecyclerView 不显示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忘记 setLayoutManager 或 setAdapter；数据源为空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嵌套布局过度绘制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用 Layout Inspector 检查；让 AI 优化层级，采用 ConstraintLayout 扁平化</w:t>
            </w:r>
          </w:p>
        </w:tc>
      </w:tr>
    </w:tbl>
    <w:p/>
    <w:p>
      <w:pPr>
        <w:pStyle w:val="Heading3"/>
      </w:pPr>
      <w:r>
        <w:t>5.3 AI 赋能实践与思考题</w:t>
      </w:r>
    </w:p>
    <w:p>
      <w:pPr>
        <w:spacing w:lineRule="auto" w:line="300"/>
        <w:ind w:firstLine="420"/>
      </w:pPr>
      <w:r>
        <w:rPr>
          <w:b w:val="0"/>
        </w:rPr>
        <w:t>让 AI 根据你的界面文字描述自动生成布局 XML，再对比自己手写版本，分析 AI 生成代码的层级与兼容性问题并修正。</w:t>
      </w:r>
    </w:p>
    <w:p>
      <w:pPr>
        <w:pStyle w:val="ListBullet"/>
        <w:spacing w:line="300" w:lineRule="auto"/>
      </w:pPr>
      <w:r>
        <w:t>思考题 1：RecyclerView 相比 ListView 有哪些优势？</w:t>
      </w:r>
    </w:p>
    <w:p>
      <w:pPr>
        <w:pStyle w:val="ListBullet"/>
        <w:spacing w:line="300" w:lineRule="auto"/>
      </w:pPr>
      <w:r>
        <w:t>思考题 2：如何减少布局嵌套层级？过度绘制会带来什么后果？</w:t>
      </w:r>
    </w:p>
    <w:p>
      <w:pPr>
        <w:pStyle w:val="Heading2"/>
      </w:pPr>
      <w:r>
        <w:t>六、任务 4 广播机制（2 学时）</w:t>
      </w:r>
    </w:p>
    <w:p>
      <w:pPr>
        <w:pStyle w:val="Heading3"/>
      </w:pPr>
      <w:r>
        <w:t>6.1 实验内容与步骤</w:t>
      </w:r>
    </w:p>
    <w:p>
      <w:pPr>
        <w:spacing w:lineRule="auto" w:line="300"/>
        <w:ind w:firstLine="420"/>
      </w:pPr>
      <w:r>
        <w:rPr>
          <w:b w:val="0"/>
        </w:rPr>
        <w:t>（1）动态注册广播接收器，监听系统网络变化广播，注意在 onDestroy 中注销：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class MainActivity extends AppCompatActivity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private NetworkChangeReceiver receiver;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protected void onCreate(Bundle savedInstanceState)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super.onCreate(savedInstanceState);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setContentView(R.layout.activity_main);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IntentFilter filter = new IntentFilter();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filter.addAction(ConnectivityManager.CONNECTIVITY_ACTION);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receiver = new NetworkChangeReceiver();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registerReceiver(receiver, filter);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class NetworkChangeReceiver extends BroadcastReceiver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public void onReceive(Context context, Intent intent)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Toast.makeText(context, "network changed", Toast.LENGTH_SHORT).show();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protected void onDestroy()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super.onDestroy();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unregisterReceiver(receiver);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（2）发送自定义广播：创建 MyBroadcastReceiver，在 AndroidManifest.xml 中静态注册并配置 action，使用 sendBroadcast 发送；对比静态注册与动态注册的差异。</w:t>
      </w:r>
    </w:p>
    <w:p>
      <w:pPr>
        <w:spacing w:lineRule="auto" w:line="300"/>
        <w:ind w:firstLine="420"/>
      </w:pPr>
      <w:r>
        <w:rPr>
          <w:b w:val="0"/>
        </w:rPr>
        <w:t>（3）了解有序广播：使用 sendOrderedBroadcast，为不同接收器设置 priority，观察截断（abortBroadcast）效果。</w:t>
      </w:r>
    </w:p>
    <w:p>
      <w:pPr>
        <w:spacing w:lineRule="auto" w:line="300"/>
        <w:ind w:firstLine="420"/>
      </w:pPr>
      <w:r>
        <w:rPr>
          <w:b w:val="0"/>
        </w:rPr>
        <w:t>（4）注意 Android 8.0 以后静态注册接收隐式广播受限的适配方案。</w:t>
      </w:r>
    </w:p>
    <w:p>
      <w:pPr>
        <w:pStyle w:val="Heading3"/>
      </w:pPr>
      <w:r>
        <w:t>6.2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收不到广播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action 字符串不一致；Android 8.0+ 静态注册隐式广播受限，改动态注册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内存泄漏警告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动态注册后未在 onDestroy 中 unregisterReceiver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有序广播不按序执行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priority 未正确设置；检查是否使用了 sendBroadcast 而非 sendOrderedBroadcast</w:t>
            </w:r>
          </w:p>
        </w:tc>
      </w:tr>
    </w:tbl>
    <w:p/>
    <w:p>
      <w:pPr>
        <w:pStyle w:val="Heading3"/>
      </w:pPr>
      <w:r>
        <w:t>6.3 AI 赋能实践与思考题</w:t>
      </w:r>
    </w:p>
    <w:p>
      <w:pPr>
        <w:spacing w:lineRule="auto" w:line="300"/>
        <w:ind w:firstLine="420"/>
      </w:pPr>
      <w:r>
        <w:rPr>
          <w:b w:val="0"/>
        </w:rPr>
        <w:t>让 AI 生成"常用系统广播 Action 清单"，人工验证其中 3 个在本机可用版本上是否有效，记录失效项。</w:t>
      </w:r>
    </w:p>
    <w:p>
      <w:pPr>
        <w:pStyle w:val="ListBullet"/>
        <w:spacing w:line="300" w:lineRule="auto"/>
      </w:pPr>
      <w:r>
        <w:t>思考题 1：普通广播与有序广播的区别是什么？</w:t>
      </w:r>
    </w:p>
    <w:p>
      <w:pPr>
        <w:pStyle w:val="ListBullet"/>
        <w:spacing w:line="300" w:lineRule="auto"/>
      </w:pPr>
      <w:r>
        <w:t>思考题 2：为什么 Android 8.0 之后限制静态注册？如何适配？</w:t>
      </w:r>
    </w:p>
    <w:p>
      <w:pPr>
        <w:pStyle w:val="Heading2"/>
      </w:pPr>
      <w:r>
        <w:t>七、任务 5 数据持久化（4 学时）</w:t>
      </w:r>
    </w:p>
    <w:p>
      <w:pPr>
        <w:pStyle w:val="Heading3"/>
      </w:pPr>
      <w:r>
        <w:t>7.1 实验内容与步骤</w:t>
      </w:r>
    </w:p>
    <w:p>
      <w:pPr>
        <w:spacing w:lineRule="auto" w:line="300"/>
        <w:ind w:firstLine="420"/>
      </w:pPr>
      <w:r>
        <w:rPr>
          <w:b w:val="0"/>
        </w:rPr>
        <w:t>（1）文件存储：将一段文本保存到内部存储并读回，理解 openFileOutput / openFileInput 与 MODE_PRIVATE：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写文件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FileOutputStream fos = openFileOutput("note.txt", MODE_PRIVATE);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fos.write(content.getBytes(StandardCharsets.UTF_8));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fos.close();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读文件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FileInputStream fis = openFileInput("note.txt");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byte[] buf = new byte[fis.available()];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fis.read(buf);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String text = new String(buf, StandardCharsets.UTF_8);</w:t>
      </w:r>
    </w:p>
    <w:p>
      <w:pPr>
        <w:spacing w:lineRule="auto" w:line="300"/>
        <w:ind w:firstLine="420"/>
      </w:pPr>
      <w:r>
        <w:rPr>
          <w:b w:val="0"/>
        </w:rPr>
        <w:t>（2）SharedPreferences：实现"记住密码"功能，用 putString / getString 保存与读取登录信息，理解 commit 与 apply 的区别。</w:t>
      </w:r>
    </w:p>
    <w:p>
      <w:pPr>
        <w:spacing w:lineRule="auto" w:line="300"/>
        <w:ind w:firstLine="420"/>
      </w:pPr>
      <w:r>
        <w:rPr>
          <w:b w:val="0"/>
        </w:rPr>
        <w:t>（3）SQLite 数据库——通讯录案例（本任务重点）：</w:t>
      </w:r>
    </w:p>
    <w:p>
      <w:pPr>
        <w:spacing w:lineRule="auto" w:line="300"/>
        <w:ind w:firstLine="420"/>
      </w:pPr>
      <w:r>
        <w:rPr>
          <w:b w:val="0"/>
        </w:rPr>
        <w:t>① 编写实体类 Contact（id、name、phone、email）；② 继承 SQLiteOpenHelper 创建 contact.db 与 contact 表，重写 onUpgrade 完成版本升级（增加列 gender）：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class ContactDBHelper extends SQLiteOpenHelper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static final String DB_NAME = "contact.db";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static final int VERSION = 2;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ContactDBHelper(Context ctx)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super(ctx, DB_NAME, null, VERSION);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void onCreate(SQLiteDatabase db)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db.execSQL("CREATE TABLE contact(" +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"id INTEGER PRIMARY KEY AUTOINCREMENT," +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"name TEXT NOT NULL," +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"phone TEXT," +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"email TEXT)");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void onUpgrade(SQLiteDatabase db, int oldV, int newV)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if (oldV &lt; 2)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db.execSQL("ALTER TABLE contact ADD COLUMN gender TEXT");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③ 编写 ContactDao，使用参数化 SQL 完成增、删、改、查，并演示事务处理：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增（参数化防注入）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ContentValues cv = new ContentValues();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cv.put("name", c.getName());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cv.put("phone", c.getPhone());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db.insert("contact", null, cv);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查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Cursor cursor = db.query("contact", null, "name LIKE ?",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new String[]{"%" + kw + "%"}, null, null, "id DESC");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List&lt;Contact&gt; list = new ArrayList&lt;&gt;();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while (cursor.moveToNext())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Contact c = new Contact();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c.setId(cursor.getLong(cursor.getColumnIndexOrThrow("id")));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c.setName(cursor.getString(cursor.getColumnIndexOrThrow("name")));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c.setPhone(cursor.getString(cursor.getColumnIndexOrThrow("phone")));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list.add(c);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cursor.close();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事务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db.beginTransaction();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try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// 多条写操作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db.setTransactionSuccessful();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 finally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db.endTransaction();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④ 用 RecyclerView 展示通讯录，支持新增、编辑、删除、按姓名模糊查询。</w:t>
      </w:r>
    </w:p>
    <w:p>
      <w:pPr>
        <w:pStyle w:val="Heading3"/>
      </w:pPr>
      <w:r>
        <w:t>7.2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表结构修改不生效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onCreate 只在建库时执行一次；清数据或升 VERSION 触发 onUpgrade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中文乱码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读写统一 UTF-8；检查数据库文件的编码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Cursor 泄漏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查询后必须 close()，建议 try-with-resources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查询结果为空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用 adb shell + sqlite3 命令行核对表中数据</w:t>
            </w:r>
          </w:p>
        </w:tc>
      </w:tr>
    </w:tbl>
    <w:p/>
    <w:p>
      <w:pPr>
        <w:pStyle w:val="Heading3"/>
      </w:pPr>
      <w:r>
        <w:t>7.3 AI 赋能实践与思考题</w:t>
      </w:r>
    </w:p>
    <w:p>
      <w:pPr>
        <w:spacing w:lineRule="auto" w:line="300"/>
        <w:ind w:firstLine="420"/>
      </w:pPr>
      <w:r>
        <w:rPr>
          <w:b w:val="0"/>
        </w:rPr>
        <w:t>让 AI 生成"SQLite 通用 DAO 工具类"，检查其是否存在 SQL 注入风险（字符串拼接）、事务遗漏、Cursor 未关闭等问题并修正，将修正过程写入实验报告。</w:t>
      </w:r>
    </w:p>
    <w:p>
      <w:pPr>
        <w:pStyle w:val="ListBullet"/>
        <w:spacing w:line="300" w:lineRule="auto"/>
      </w:pPr>
      <w:r>
        <w:t>思考题 1：三种持久化方案各适合什么场景？</w:t>
      </w:r>
    </w:p>
    <w:p>
      <w:pPr>
        <w:pStyle w:val="ListBullet"/>
        <w:spacing w:line="300" w:lineRule="auto"/>
      </w:pPr>
      <w:r>
        <w:t>思考题 2：commit 与 apply 有何区别？事务不加 setTransactionSuccessful 会怎样？</w:t>
      </w:r>
    </w:p>
    <w:p>
      <w:pPr>
        <w:pStyle w:val="Heading2"/>
      </w:pPr>
      <w:r>
        <w:t>八、任务 6 内容提供器与运行时权限（2 学时）</w:t>
      </w:r>
    </w:p>
    <w:p>
      <w:pPr>
        <w:pStyle w:val="Heading3"/>
      </w:pPr>
      <w:r>
        <w:t>8.1 实验内容与步骤</w:t>
      </w:r>
    </w:p>
    <w:p>
      <w:pPr>
        <w:spacing w:lineRule="auto" w:line="300"/>
        <w:ind w:firstLine="420"/>
      </w:pPr>
      <w:r>
        <w:rPr>
          <w:b w:val="0"/>
        </w:rPr>
        <w:t>（1）运行时权限：动态申请 READ_CONTACTS 危险权限，读取系统通讯录并展示：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if (ContextCompat.checkSelfPermission(this, Manifest.permission.READ_CONTACTS)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!= PackageManager.PERMISSION_GRANTED)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requestPermissions(new String[]{Manifest.permission.READ_CONTACTS}, 1);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 else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readContacts();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void onRequestPermissionsResult(int code, String[] perms, int[] results)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if (code == 1 &amp;&amp; results.length &gt; 0 &amp;&amp; results[0] == PackageManager.PERMISSION_GRANTED)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readContacts();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Toast.makeText(this, "权限被拒绝", Toast.LENGTH_SHORT).show();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（2）通过 ContentResolver 读取通讯录数据，理解 URI 与系统 ContentProvider 的作用。</w:t>
      </w:r>
    </w:p>
    <w:p>
      <w:pPr>
        <w:spacing w:lineRule="auto" w:line="300"/>
        <w:ind w:firstLine="420"/>
      </w:pPr>
      <w:r>
        <w:rPr>
          <w:b w:val="0"/>
        </w:rPr>
        <w:t>（3）创建自定义 ContentProvider 对外共享任务 5 通讯录数据：继承 ContentProvider 实现 insert / query / update / delete，使用 UriMatcher 匹配 URI，并在 AndroidManifest.xml 中注册 provider 与 exported、permissions 属性；新建第二个 App 通过 ContentResolver 跨 App 读取数据，验证权限管控。</w:t>
      </w:r>
    </w:p>
    <w:p>
      <w:pPr>
        <w:pStyle w:val="Heading3"/>
      </w:pPr>
      <w:r>
        <w:t>8.2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权限弹窗不出现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未在 Manifest 声明；或 targetSdk 低于 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读取通讯录为空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模拟器无联系人数据，先手动添加几条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跨 App 访问被拒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provider 未注册权限，或访问方未申请对应 permission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URI 匹配失败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UriMatcher 的 path 与调用方 URI 不一致（注意 authority）</w:t>
            </w:r>
          </w:p>
        </w:tc>
      </w:tr>
    </w:tbl>
    <w:p/>
    <w:p>
      <w:pPr>
        <w:pStyle w:val="Heading3"/>
      </w:pPr>
      <w:r>
        <w:t>8.3 AI 赋能实践与思考题</w:t>
      </w:r>
    </w:p>
    <w:p>
      <w:pPr>
        <w:spacing w:lineRule="auto" w:line="300"/>
        <w:ind w:firstLine="420"/>
      </w:pPr>
      <w:r>
        <w:rPr>
          <w:b w:val="0"/>
        </w:rPr>
        <w:t>让 AI 生成"危险权限分组速查表"与权限适配方案，人工核对新版 SDK 中的变化。</w:t>
      </w:r>
    </w:p>
    <w:p>
      <w:pPr>
        <w:pStyle w:val="ListBullet"/>
        <w:spacing w:line="300" w:lineRule="auto"/>
      </w:pPr>
      <w:r>
        <w:t>思考题 1：普通权限与危险权限的区别？为什么要运行时申请？</w:t>
      </w:r>
    </w:p>
    <w:p>
      <w:pPr>
        <w:pStyle w:val="ListBullet"/>
        <w:spacing w:line="300" w:lineRule="auto"/>
      </w:pPr>
      <w:r>
        <w:t>思考题 2：ContentProvider 相比直接暴露文件 / 数据库有什么优势？</w:t>
      </w:r>
    </w:p>
    <w:p>
      <w:pPr>
        <w:pStyle w:val="Heading2"/>
      </w:pPr>
      <w:r>
        <w:t>九、任务 7 网络技术应用（4 学时）</w:t>
      </w:r>
    </w:p>
    <w:p>
      <w:pPr>
        <w:pStyle w:val="Heading3"/>
      </w:pPr>
      <w:r>
        <w:t>9.1 实验内容与步骤</w:t>
      </w:r>
    </w:p>
    <w:p>
      <w:pPr>
        <w:spacing w:lineRule="auto" w:line="300"/>
        <w:ind w:firstLine="420"/>
      </w:pPr>
      <w:r>
        <w:rPr>
          <w:b w:val="0"/>
        </w:rPr>
        <w:t>（1）理解 HTTP/HTTPS 请求结构，准备一个本地 Spring 后端接口（可用任务 9 的接口，或教师提供的演示接口），返回 JSON 数组。</w:t>
      </w:r>
    </w:p>
    <w:p>
      <w:pPr>
        <w:spacing w:lineRule="auto" w:line="300"/>
        <w:ind w:firstLine="420"/>
      </w:pPr>
      <w:r>
        <w:rPr>
          <w:b w:val="0"/>
        </w:rPr>
        <w:t>（2）使用 HttpURLConnection 发起 GET / POST 请求，注意子线程执行与异常捕获：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new Thread(() -&gt;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HttpURLConnection conn = null;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URL url = new URL("http://10.0.2.2:8080/api/users");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conn = (HttpURLConnection) url.openConnection();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conn.setConnectTimeout(5000);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conn.setReadTimeout(5000);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try (BufferedReader reader = new BufferedReader(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new InputStreamReader(conn.getInputStream(), StandardCharsets.UTF_8)))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StringBuilder sb = new StringBuilder();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String line;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while ((line = reader.readLine()) != null)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    sb.append(line);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String json = sb.toString();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  runOnUiThread(() -&gt; renderJson(json));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 catch (Exception e)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Log.e(TAG, "request error", 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 finally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if (conn != null) conn.disconnect();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}).start();</w:t>
      </w:r>
    </w:p>
    <w:p>
      <w:pPr>
        <w:spacing w:lineRule="auto" w:line="300"/>
        <w:ind w:firstLine="420"/>
      </w:pPr>
      <w:r>
        <w:rPr>
          <w:b w:val="0"/>
        </w:rPr>
        <w:t>（3）JSON 解析：分别使用 org.json（JSONArray/JSONObject）与 Gson 解析同一接口数据，根据 JSON 自动生成实体类（可用 AI 辅助），对比两种方式效率与易用性。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Gson 解析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Type type = new TypeToken&lt;List&lt;User&gt;&gt;() {}.getType();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List&lt;User&gt; users = new Gson().fromJson(json, type);</w:t>
      </w:r>
    </w:p>
    <w:p>
      <w:pPr>
        <w:spacing w:lineRule="auto" w:line="300"/>
        <w:ind w:firstLine="420"/>
      </w:pPr>
      <w:r>
        <w:rPr>
          <w:b w:val="0"/>
        </w:rPr>
        <w:t>（4）封装通用网络请求工具类（含 GET/POST、回调、主线程切换、异常统一处理），并练习 XML 解析（XmlPullParser）解析一段 RSS 数据。</w:t>
      </w:r>
    </w:p>
    <w:p>
      <w:pPr>
        <w:spacing w:lineRule="auto" w:line="300"/>
        <w:ind w:firstLine="420"/>
      </w:pPr>
      <w:r>
        <w:rPr>
          <w:b w:val="0"/>
        </w:rPr>
        <w:t>（5）注意：Android 9.0+ 默认禁止明文 HTTP，需在 Manifest 中使用 usesCleartextTraffic="true" 或配置 networkSecurityConfig；模拟器访问本机后端用 10.0.2.2。</w:t>
      </w:r>
    </w:p>
    <w:p>
      <w:pPr>
        <w:pStyle w:val="Heading3"/>
      </w:pPr>
      <w:r>
        <w:t>9.2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NetworkOnMainThreadException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网络请求必须在子线程；结果更新 UI 用 runOnUiThread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Cleartext HTTP traffic 报错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Android 9.0+ 明文限制，配置 networkSecurityConfig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请求 404 / 连接拒绝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检查后端是否启动、端口、模拟器用 10.0.2.2 而非 localhost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JSON 解析异常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字段名不匹配、类型不一致；先打印原始 JSON 排查</w:t>
            </w:r>
          </w:p>
        </w:tc>
      </w:tr>
    </w:tbl>
    <w:p/>
    <w:p>
      <w:pPr>
        <w:pStyle w:val="Heading3"/>
      </w:pPr>
      <w:r>
        <w:t>9.3 AI 赋能实践与思考题</w:t>
      </w:r>
    </w:p>
    <w:p>
      <w:pPr>
        <w:spacing w:lineRule="auto" w:line="300"/>
        <w:ind w:firstLine="420"/>
      </w:pPr>
      <w:r>
        <w:rPr>
          <w:b w:val="0"/>
        </w:rPr>
        <w:t>把后端返回的 JSON 交给 AI 自动生成实体类与解析代码，人工核对字段类型；再让 AI 排查你的网络异常堆栈，验证其给出的方案是否有效。</w:t>
      </w:r>
    </w:p>
    <w:p>
      <w:pPr>
        <w:pStyle w:val="ListBullet"/>
        <w:spacing w:line="300" w:lineRule="auto"/>
      </w:pPr>
      <w:r>
        <w:t>思考题 1：为什么 Android 禁止主线程网络请求？</w:t>
      </w:r>
    </w:p>
    <w:p>
      <w:pPr>
        <w:pStyle w:val="ListBullet"/>
        <w:spacing w:line="300" w:lineRule="auto"/>
      </w:pPr>
      <w:r>
        <w:t>思考题 2：Gson 与 org.json 各自的适用场景是什么？</w:t>
      </w:r>
    </w:p>
    <w:p>
      <w:pPr>
        <w:pStyle w:val="Heading2"/>
      </w:pPr>
      <w:r>
        <w:t>十、任务 8 后台服务与定位多媒体（2 学时）</w:t>
      </w:r>
    </w:p>
    <w:p>
      <w:pPr>
        <w:pStyle w:val="Heading3"/>
      </w:pPr>
      <w:r>
        <w:t>10.1 实验内容与步骤</w:t>
      </w:r>
    </w:p>
    <w:p>
      <w:pPr>
        <w:spacing w:lineRule="auto" w:line="300"/>
        <w:ind w:firstLine="420"/>
      </w:pPr>
      <w:r>
        <w:rPr>
          <w:b w:val="0"/>
        </w:rPr>
        <w:t>（1）创建 MyService，演示 startService / stopService 启动停止与 onCreate、onStartCommand、onDestroy 生命周期；再通过 bindService / unbindService 实现绑定式通信，对比两种方式差异。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public class MyService extends Service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private final IBinder binder = new LocalBinder();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class LocalBinder extends Binder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public MyService getService() { return MyService.this;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IBinder onBind(Intent intent) { return binder;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public int onStartCommand(Intent intent, int flags, int startId)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Log.d("MyService", "onStartCommand");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return START_STICKY;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（2）使用 IntentService（或 WorkManager / 前台服务）实现后台文件下载案例：进度通知 + 本地保存，注意 Android 8.0+ 后台限制与 POST_NOTIFICATIONS 权限。</w:t>
      </w:r>
    </w:p>
    <w:p>
      <w:pPr>
        <w:spacing w:lineRule="auto" w:line="300"/>
        <w:ind w:firstLine="420"/>
      </w:pPr>
      <w:r>
        <w:rPr>
          <w:b w:val="0"/>
        </w:rPr>
        <w:t>（3）定位服务：了解百度 / 高德地图 SDK 申请 Key 与接入流程，实现一次定位并在地图上显示；理解定位权限（ACCESS_FINE_LOCATION / ACCESS_COARSE_LOCATION）的运行时申请。</w:t>
      </w:r>
    </w:p>
    <w:p>
      <w:pPr>
        <w:spacing w:lineRule="auto" w:line="300"/>
        <w:ind w:firstLine="420"/>
      </w:pPr>
      <w:r>
        <w:rPr>
          <w:b w:val="0"/>
        </w:rPr>
        <w:t>（4）多媒体：使用 MediaPlayer 播放本地 / 网络音频，使用 Intent 调用系统相机拍照并获取缩略图。</w:t>
      </w:r>
    </w:p>
    <w:p>
      <w:pPr>
        <w:pStyle w:val="Heading3"/>
      </w:pPr>
      <w:r>
        <w:t>10.2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后台服务被杀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Android 8.0+ 后台限制，改用前台服务 + startForeground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绑定后回调不执行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ServiceConnection 的 onServiceConnected 在主线程异步回调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地图不显示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Key 与包名 / SHA1 不匹配；检查网络权限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MediaPlayer 报 IllegalStateException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 prepare 就 start，或状态机使用错误</w:t>
            </w:r>
          </w:p>
        </w:tc>
      </w:tr>
    </w:tbl>
    <w:p/>
    <w:p>
      <w:pPr>
        <w:pStyle w:val="Heading3"/>
      </w:pPr>
      <w:r>
        <w:t>10.3 AI 赋能实践与思考题</w:t>
      </w:r>
    </w:p>
    <w:p>
      <w:pPr>
        <w:spacing w:lineRule="auto" w:line="300"/>
        <w:ind w:firstLine="420"/>
      </w:pPr>
      <w:r>
        <w:rPr>
          <w:b w:val="0"/>
        </w:rPr>
        <w:t>让 AI 生成"百度地图 SDK 接入步骤清单"，按清单实操并标注其中已过时或与当前版本不符的步骤。</w:t>
      </w:r>
    </w:p>
    <w:p>
      <w:pPr>
        <w:pStyle w:val="ListBullet"/>
        <w:spacing w:line="300" w:lineRule="auto"/>
      </w:pPr>
      <w:r>
        <w:t>思考题 1：启动式与绑定式 Service 分别适用什么场景？</w:t>
      </w:r>
    </w:p>
    <w:p>
      <w:pPr>
        <w:pStyle w:val="ListBullet"/>
        <w:spacing w:line="300" w:lineRule="auto"/>
      </w:pPr>
      <w:r>
        <w:t>思考题 2：Android 8.0 之后为什么限制后台服务？有哪些替代方案？</w:t>
      </w:r>
    </w:p>
    <w:p>
      <w:pPr>
        <w:pStyle w:val="Heading2"/>
      </w:pPr>
      <w:r>
        <w:t>十一、任务 9 Android 与 SpringMVC 整合综合案例（2 学时）</w:t>
      </w:r>
    </w:p>
    <w:p>
      <w:pPr>
        <w:pStyle w:val="Heading3"/>
      </w:pPr>
      <w:r>
        <w:t>11.1 实验内容与步骤</w:t>
      </w:r>
    </w:p>
    <w:p>
      <w:pPr>
        <w:spacing w:lineRule="auto" w:line="300"/>
        <w:ind w:firstLine="420"/>
      </w:pPr>
      <w:r>
        <w:rPr>
          <w:b w:val="0"/>
        </w:rPr>
        <w:t>（1）后端：用 Spring + SpringMVC + MyBatis（可复用先修课程 SSM 项目）搭建员工管理接口，提供 REST 风格接口：GET /api/emps（分页列表）、POST /api/emp（新增）、PUT /api/emp（修改）、DELETE /api/emp/{id}（删除），部署到 Tomcat。</w:t>
      </w:r>
    </w:p>
    <w:p>
      <w:pPr>
        <w:spacing w:lineRule="auto" w:line="300"/>
        <w:ind w:firstLine="420"/>
      </w:pPr>
      <w:r>
        <w:rPr>
          <w:b w:val="0"/>
        </w:rPr>
        <w:t>（2）前端：将任务 7 的网络工具类与本任务的员工列表 / 表单页面整合，实现：</w:t>
      </w:r>
    </w:p>
    <w:p>
      <w:pPr>
        <w:pStyle w:val="ListBullet"/>
        <w:spacing w:line="300" w:lineRule="auto"/>
      </w:pPr>
      <w:r>
        <w:t>启动加载分页员工列表（RecyclerView + 分页加载）；</w:t>
      </w:r>
    </w:p>
    <w:p>
      <w:pPr>
        <w:pStyle w:val="ListBullet"/>
        <w:spacing w:line="300" w:lineRule="auto"/>
      </w:pPr>
      <w:r>
        <w:t>表单新增员工（POST JSON，Gson 序列化，Content-Type: application/json）；</w:t>
      </w:r>
    </w:p>
    <w:p>
      <w:pPr>
        <w:pStyle w:val="ListBullet"/>
        <w:spacing w:line="300" w:lineRule="auto"/>
      </w:pPr>
      <w:r>
        <w:t>长按删除、点击编辑（PUT 请求）；</w:t>
      </w:r>
    </w:p>
    <w:p>
      <w:pPr>
        <w:pStyle w:val="ListBullet"/>
        <w:spacing w:line="300" w:lineRule="auto"/>
      </w:pPr>
      <w:r>
        <w:t>加载中对话框、空数据提示、网络异常统一提示。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POST JSON 示例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conn.setRequestMethod("POST");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conn.setRequestProperty("Content-Type", "application/json; charset=UTF-8");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conn.setDoOutput(true);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try (OutputStream os = conn.getOutputStream())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os.write(new Gson().toJson(emp).getBytes(StandardCharsets.UTF_8));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（3）联调验收：模拟器 + 本机 Tomcat 完成增删改查闭环，用 Postman 先行验证接口，再进行 App 联调；记录并解决至少 3 个联调问题（如跨域、编码、字段不匹配）。</w:t>
      </w:r>
    </w:p>
    <w:p>
      <w:pPr>
        <w:pStyle w:val="Heading3"/>
      </w:pPr>
      <w:r>
        <w:t>11.2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 连不上 Tomcat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模拟器用 10.0.2.2；防火墙放行端口；确认服务已启动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新增数据中文乱码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统一 UTF-8：请求头、连接流、数据库连接参数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接口返回 415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Content-Type 未设为 application/json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列表不刷新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请求回调后未在主线程 notifyDataSetChanged</w:t>
            </w:r>
          </w:p>
        </w:tc>
      </w:tr>
    </w:tbl>
    <w:p/>
    <w:p>
      <w:pPr>
        <w:pStyle w:val="Heading3"/>
      </w:pPr>
      <w:r>
        <w:t>11.3 AI 赋能实践与思考题</w:t>
      </w:r>
    </w:p>
    <w:p>
      <w:pPr>
        <w:spacing w:lineRule="auto" w:line="300"/>
        <w:ind w:firstLine="420"/>
      </w:pPr>
      <w:r>
        <w:rPr>
          <w:b w:val="0"/>
        </w:rPr>
        <w:t>让 AI 根据后端接口文档生成"Android 端接口调用层 + 实体类"代码，人工审查命名规范、线程模型、异常处理后合并进项目；统计 AI 贡献代码占比与人工修正数量，写入报告。</w:t>
      </w:r>
    </w:p>
    <w:p>
      <w:pPr>
        <w:pStyle w:val="ListBullet"/>
        <w:spacing w:line="300" w:lineRule="auto"/>
      </w:pPr>
      <w:r>
        <w:t>思考题 1：梳理一次完整的"App 请求 → 后端处理 → 数据库 → 响应 → 界面渲染"链路。</w:t>
      </w:r>
    </w:p>
    <w:p>
      <w:pPr>
        <w:pStyle w:val="ListBullet"/>
        <w:spacing w:line="300" w:lineRule="auto"/>
      </w:pPr>
      <w:r>
        <w:t>思考题 2：对比 Android 原生与后续将学的 UniApp 实现同一列表页的开发效率。</w:t>
      </w:r>
    </w:p>
    <w:p>
      <w:pPr>
        <w:pStyle w:val="Heading2"/>
      </w:pPr>
      <w:r>
        <w:t>十二、实验一报告要求</w:t>
      </w:r>
    </w:p>
    <w:p>
      <w:pPr>
        <w:pStyle w:val="ListBullet"/>
        <w:spacing w:line="300" w:lineRule="auto"/>
      </w:pPr>
      <w:r>
        <w:t>按任务 1~9 分节记录实验过程、重点代码注释、错误及改正方式；</w:t>
      </w:r>
    </w:p>
    <w:p>
      <w:pPr>
        <w:pStyle w:val="ListBullet"/>
        <w:spacing w:line="300" w:lineRule="auto"/>
      </w:pPr>
      <w:r>
        <w:t>每个任务至少附 1 张运行截图（Logcat / 界面 / 数据库 / 联调结果）；</w:t>
      </w:r>
    </w:p>
    <w:p>
      <w:pPr>
        <w:pStyle w:val="ListBullet"/>
        <w:spacing w:line="300" w:lineRule="auto"/>
      </w:pPr>
      <w:r>
        <w:t>附 AI 使用记录与"AI 代码修正清单"（原代码、问题、修正后代码）；</w:t>
      </w:r>
    </w:p>
    <w:p>
      <w:pPr>
        <w:pStyle w:val="ListBullet"/>
        <w:spacing w:line="300" w:lineRule="auto"/>
      </w:pPr>
      <w:r>
        <w:t>实验总结须包含：知识点收获、Android 原生开发难点、AI 辅助开发体会与改进方向。</w:t>
      </w:r>
    </w:p>
    <w:p>
      <w:r>
        <w:br w:type="page"/>
      </w:r>
    </w:p>
    <w:p>
      <w:pPr>
        <w:pStyle w:val="Heading1"/>
      </w:pPr>
      <w:r>
        <w:t>第三部分 实验二 AI 赋能 UniApp 跨端开发综合实验</w:t>
      </w:r>
    </w:p>
    <w:p>
      <w:pPr>
        <w:spacing w:lineRule="auto" w:line="300"/>
        <w:ind w:firstLine="420"/>
      </w:pPr>
      <w:r>
        <w:rPr>
          <w:b/>
        </w:rPr>
        <w:t>实验名称：AI 赋能 UniApp 跨端开发综合实验</w:t>
      </w:r>
    </w:p>
    <w:p>
      <w:pPr>
        <w:spacing w:lineRule="auto" w:line="300"/>
        <w:ind w:firstLine="420"/>
      </w:pPr>
      <w:r>
        <w:rPr>
          <w:b w:val="0"/>
        </w:rPr>
        <w:t>实验学时：8 学时    实验类型：设计性 / 综合性</w:t>
      </w:r>
    </w:p>
    <w:p>
      <w:pPr>
        <w:spacing w:lineRule="auto" w:line="300"/>
        <w:ind w:firstLine="420"/>
      </w:pPr>
      <w:r>
        <w:rPr>
          <w:b w:val="0"/>
        </w:rPr>
        <w:t>实验形式：任务 1~4 个人独立完成；任务 5 可分组（3~5 人）协作，个人独立提交报告</w:t>
      </w:r>
    </w:p>
    <w:p>
      <w:pPr>
        <w:pStyle w:val="Heading2"/>
      </w:pPr>
      <w:r>
        <w:t>一、实验目的</w:t>
      </w:r>
    </w:p>
    <w:p>
      <w:pPr>
        <w:pStyle w:val="ListBullet"/>
        <w:spacing w:line="300" w:lineRule="auto"/>
      </w:pPr>
      <w:r>
        <w:t>熟练掌握 HBuilderX 环境搭建、UniApp 项目目录结构与核心配置文件，能独立创建并多端运行基础项目；</w:t>
      </w:r>
    </w:p>
    <w:p>
      <w:pPr>
        <w:pStyle w:val="ListBullet"/>
        <w:spacing w:line="300" w:lineRule="auto"/>
      </w:pPr>
      <w:r>
        <w:t>掌握页面创建、生命周期函数与 navigateTo / redirectTo / switchTab / reLaunch 等路由 API，实现页面传参与回退；</w:t>
      </w:r>
    </w:p>
    <w:p>
      <w:pPr>
        <w:pStyle w:val="ListBullet"/>
        <w:spacing w:line="300" w:lineRule="auto"/>
      </w:pPr>
      <w:r>
        <w:t>掌握常用基础组件与 Flex 布局，能开发多端适配的规范界面；</w:t>
      </w:r>
    </w:p>
    <w:p>
      <w:pPr>
        <w:pStyle w:val="ListBullet"/>
        <w:spacing w:line="300" w:lineRule="auto"/>
      </w:pPr>
      <w:r>
        <w:t>掌握 uni-storage 本地存储与 uni.request 网络请求，完成接口对接与数据渲染；</w:t>
      </w:r>
    </w:p>
    <w:p>
      <w:pPr>
        <w:pStyle w:val="ListBullet"/>
        <w:spacing w:line="300" w:lineRule="auto"/>
      </w:pPr>
      <w:r>
        <w:t>整合全部知识点完成小型综合项目，具备跨端项目实战与问题排查能力，并能对比 Android 原生开发的差异。</w:t>
      </w:r>
    </w:p>
    <w:p>
      <w:pPr>
        <w:pStyle w:val="Heading2"/>
      </w:pPr>
      <w:r>
        <w:t>二、任务与学时分配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任务</w:t>
            </w:r>
          </w:p>
        </w:tc>
        <w:tc>
          <w:tcPr>
            <w:tcW w:type="dxa" w:w="5896"/>
          </w:tcPr>
          <w:p>
            <w:pPr>
              <w:jc w:val="center"/>
            </w:pPr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19"/>
              </w:rPr>
              <w:t>学时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1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UniApp 环境搭建与项目基础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2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页面与路由管理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3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组件与 Flex 布局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4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数据存储与网络开发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任务 5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综合项目实战（资讯展示类）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合计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8</w:t>
            </w:r>
          </w:p>
        </w:tc>
      </w:tr>
    </w:tbl>
    <w:p/>
    <w:p>
      <w:pPr>
        <w:pStyle w:val="Heading2"/>
      </w:pPr>
      <w:r>
        <w:t>三、任务 1 UniApp 环境搭建与项目基础（1 学时）</w:t>
      </w:r>
    </w:p>
    <w:p>
      <w:pPr>
        <w:spacing w:lineRule="auto" w:line="300"/>
        <w:ind w:firstLine="420"/>
      </w:pPr>
      <w:r>
        <w:rPr>
          <w:b w:val="0"/>
        </w:rPr>
        <w:t>（1）安装 HBuilderX 并配置 App / 小程序 / H5 运行插件；了解 uni-app 技术优势："一次开发、多端适配"的价值。</w:t>
      </w:r>
    </w:p>
    <w:p>
      <w:pPr>
        <w:spacing w:lineRule="auto" w:line="300"/>
        <w:ind w:firstLine="420"/>
      </w:pPr>
      <w:r>
        <w:rPr>
          <w:b w:val="0"/>
        </w:rPr>
        <w:t>（2）新建默认模板项目，剖析目录结构：pages（页面）、static（静态资源）、unpackage（编译输出）、App.vue（应用生命周期）、main.js（入口）、pages.json（页面注册与窗口配置）、manifest.json（应用标识与各端配置）。</w:t>
      </w:r>
    </w:p>
    <w:p>
      <w:pPr>
        <w:spacing w:lineRule="auto" w:line="300"/>
        <w:ind w:firstLine="420"/>
      </w:pPr>
      <w:r>
        <w:rPr>
          <w:b w:val="0"/>
        </w:rPr>
        <w:t>（3）分别运行到浏览器（H5）、内置浏览器与 Android 基座（真机或模拟器），修改 pages.json 中导航栏标题并观察三端生效情况。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运行到手机失败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未开启 USB 调试；HBuilderX 未识别到设备，检查驱动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小程序端白屏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manifest.json 未填 AppID 或未配置合法域名（开发工具勾选"不校验"）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编译报错 pages.json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JSON 语法错误（多余逗号 / 引号），保存前注意格式</w:t>
            </w:r>
          </w:p>
        </w:tc>
      </w:tr>
    </w:tbl>
    <w:p/>
    <w:p>
      <w:pPr>
        <w:pStyle w:val="ListBullet"/>
        <w:spacing w:line="300" w:lineRule="auto"/>
      </w:pPr>
      <w:r>
        <w:t>思考题：pages.json 与 manifest.json 的职责分别是什么？</w:t>
      </w:r>
    </w:p>
    <w:p>
      <w:pPr>
        <w:pStyle w:val="Heading2"/>
      </w:pPr>
      <w:r>
        <w:t>四、任务 2 页面与路由管理（1 学时）</w:t>
      </w:r>
    </w:p>
    <w:p>
      <w:pPr>
        <w:spacing w:lineRule="auto" w:line="300"/>
        <w:ind w:firstLine="420"/>
      </w:pPr>
      <w:r>
        <w:rPr>
          <w:b w:val="0"/>
        </w:rPr>
        <w:t>（1）新建 index、detail、mine 三个页面并在 pages.json 注册；为 mine 设置 tabBar。</w:t>
      </w:r>
    </w:p>
    <w:p>
      <w:pPr>
        <w:spacing w:lineRule="auto" w:line="300"/>
        <w:ind w:firstLine="420"/>
      </w:pPr>
      <w:r>
        <w:rPr>
          <w:b w:val="0"/>
        </w:rPr>
        <w:t>（2）练习四种路由 API 并记录差异：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保留当前页跳转（可返回）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uni.navigateTo({ url: '/pages/detail/detail?id=101&amp;title=资讯'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关闭当前页跳转（不可返回）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uni.redirectTo({ url: '/pages/detail/detail?id=101'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只能跳 tabBar 页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uni.switchTab({ url: '/pages/mine/mine'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关闭所有页面打开某页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uni.reLaunch({ url: '/pages/index/index' });</w:t>
      </w:r>
    </w:p>
    <w:p>
      <w:pPr>
        <w:spacing w:lineRule="auto" w:line="300"/>
        <w:ind w:firstLine="420"/>
      </w:pPr>
      <w:r>
        <w:rPr>
          <w:b w:val="0"/>
        </w:rPr>
        <w:t>（3）在 detail 页 onLoad(options) 中接收参数；使用 uni.navigateBack() 回退，并通过 EventChannel 或全局变量练习页面间事件通信。</w:t>
      </w:r>
    </w:p>
    <w:p>
      <w:pPr>
        <w:spacing w:lineRule="auto" w:line="300"/>
        <w:ind w:firstLine="420"/>
      </w:pPr>
      <w:r>
        <w:rPr>
          <w:b w:val="0"/>
        </w:rPr>
        <w:t>（4）观察应用生命周期（App.vue 的 onLaunch / onShow / onHide）与页面生命周期（onLoad / onShow / onReady / onHide / onUnload）的执行时机，打印日志记录。</w:t>
      </w:r>
    </w:p>
    <w:p>
      <w:pPr>
        <w:pStyle w:val="ListBullet"/>
        <w:spacing w:line="300" w:lineRule="auto"/>
      </w:pPr>
      <w:r>
        <w:t>思考题：navigateTo 与 redirectTo 的本质区别是什么？tabBar 页为什么只能用 switchTab 跳转？</w:t>
      </w:r>
    </w:p>
    <w:p>
      <w:pPr>
        <w:pStyle w:val="Heading2"/>
      </w:pPr>
      <w:r>
        <w:t>五、任务 3 组件与 Flex 布局（2 学时）</w:t>
      </w:r>
    </w:p>
    <w:p>
      <w:pPr>
        <w:spacing w:lineRule="auto" w:line="300"/>
        <w:ind w:firstLine="420"/>
      </w:pPr>
      <w:r>
        <w:rPr>
          <w:b w:val="0"/>
        </w:rPr>
        <w:t>（1）练习 view、text、image、button、input、scroll-view 等高频组件的属性与事件（@click、@input、confirm-type 等）。</w:t>
      </w:r>
    </w:p>
    <w:p>
      <w:pPr>
        <w:spacing w:lineRule="auto" w:line="300"/>
        <w:ind w:firstLine="420"/>
      </w:pPr>
      <w:r>
        <w:rPr>
          <w:b w:val="0"/>
        </w:rPr>
        <w:t>（2）系统练习 Flex 布局：主轴 / 交叉轴、justify-content、align-items、flex-direction、flex-wrap、flex 子项占比，完成"顶部搜索栏 + 中部滚动列表 + 底部操作栏"经典三段式布局：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&lt;template&gt;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&lt;view class="page"&gt;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&lt;view class="header"&gt;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&lt;input class="search" placeholder="请输入关键词" confirm-type="search" /&gt;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&lt;/view&gt;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&lt;scroll-view class="list" scroll-y&gt;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&lt;view class="item" v-for="(item, i) in list" :key="i"&gt;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&lt;text class="title"&gt;{{ item.title }}&lt;/text&gt;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&lt;/view&gt;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&lt;/scroll-view&gt;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&lt;view class="footer"&gt;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&lt;button type="primary" size="mini"&gt;加载更多&lt;/button&gt;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&lt;/view&gt;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&lt;/view&gt;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&lt;/template&gt;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&lt;style&gt;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.page { display: flex; flex-direction: column; height: 100vh;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.header { padding: 20rpx;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.search { background: #f2f2f2; border-radius: 32rpx; padding: 16rpx 24rpx;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.list { flex: 1;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.item { padding: 24rpx; border-bottom: 1rpx solid #eee;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.footer { display: flex; justify-content: center; padding: 16rpx;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&lt;/style&gt;</w:t>
      </w:r>
    </w:p>
    <w:p>
      <w:pPr>
        <w:spacing w:lineRule="auto" w:line="300"/>
        <w:ind w:firstLine="420"/>
      </w:pPr>
      <w:r>
        <w:rPr>
          <w:b w:val="0"/>
        </w:rPr>
        <w:t>（3）多端样式适配：理解 rpx 单位（750rpx = 屏宽）、条件编译（#ifdef H5 / MP-WEIXIN / APP-PLUS），针对 H5 与小程序分别微调同一页面的样式。</w:t>
      </w:r>
    </w:p>
    <w:p>
      <w:pPr>
        <w:spacing w:lineRule="auto" w:line="300"/>
        <w:ind w:firstLine="420"/>
      </w:pPr>
      <w:r>
        <w:rPr>
          <w:b w:val="0"/>
        </w:rPr>
        <w:t>（4）让 AI 根据你的界面描述生成布局代码，运行到两端验证兼容性，记录并修正 AI 未考虑的多端差异。</w:t>
      </w:r>
    </w:p>
    <w:p>
      <w:pPr>
        <w:pStyle w:val="ListBullet"/>
        <w:spacing w:line="300" w:lineRule="auto"/>
      </w:pPr>
      <w:r>
        <w:t>思考题：rpx 与 px 的换算规则是什么？为什么跨端项目推荐 Flex 布局？</w:t>
      </w:r>
    </w:p>
    <w:p>
      <w:pPr>
        <w:pStyle w:val="Heading2"/>
      </w:pPr>
      <w:r>
        <w:t>六、任务 4 数据存储与网络开发（2 学时）</w:t>
      </w:r>
    </w:p>
    <w:p>
      <w:pPr>
        <w:spacing w:lineRule="auto" w:line="300"/>
        <w:ind w:firstLine="420"/>
      </w:pPr>
      <w:r>
        <w:rPr>
          <w:b w:val="0"/>
        </w:rPr>
        <w:t>（1）本地存储：使用 uni.setStorageSync / getStorageSync / removeStorageSync 实现"登录状态记忆"与"搜索历史"功能：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存储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uni.setStorageSync('history', ['Android', 'UniApp']);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读取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const history = uni.getStorageSync('history') || [];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删除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uni.removeStorageSync('history');</w:t>
      </w:r>
    </w:p>
    <w:p>
      <w:pPr>
        <w:spacing w:lineRule="auto" w:line="300"/>
        <w:ind w:firstLine="420"/>
      </w:pPr>
      <w:r>
        <w:rPr>
          <w:b w:val="0"/>
        </w:rPr>
        <w:t>（2）网络请求：封装 request 工具（统一 baseUrl、超时、请求头、错误拦截），对接实验一任务 9 的 Spring 后端接口（H5 端注意跨域代理；App 端直接请求局域网地址）：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// utils/request.js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export function request(options)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return new Promise((resolve, reject) =&gt;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uni.request({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url: 'http://192.168.x.x:8080/api' + options.url,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method: options.method || 'GET',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data: options.data || {},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header: { 'Content-Type': 'application/json' },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timeout: 8000,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success: res =&gt;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if (res.statusCode === 200)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resolve(res.data);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uni.showToast({ title: '接口错误 ' + res.statusCode, icon: 'none'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  reject(res);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fail: err =&gt; {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uni.showToast({ title: '网络异常', icon: 'none'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  reject(err);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 });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}</w:t>
      </w:r>
    </w:p>
    <w:p>
      <w:pPr>
        <w:spacing w:lineRule="auto" w:line="300"/>
        <w:ind w:firstLine="420"/>
      </w:pPr>
      <w:r>
        <w:rPr>
          <w:b w:val="0"/>
        </w:rPr>
        <w:t>（3）加载列表数据并用 v-for 渲染，实现下拉刷新（onPullDownRefresh）与触底加载（onReachBottom）分页。</w:t>
      </w:r>
    </w:p>
    <w:p>
      <w:pPr>
        <w:spacing w:lineRule="auto" w:line="300"/>
        <w:ind w:firstLine="420"/>
      </w:pPr>
      <w:r>
        <w:rPr>
          <w:b w:val="0"/>
        </w:rPr>
        <w:t>（4）异常处理演练：断网请求、接口 500、超时三种场景的提示与兜底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原因与解决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H5 请求跨域报错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manifest.json 配置 H5 devServer 代理，或后端开启 CORS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真机请求失败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手机与电脑须同一局域网；使用电脑局域网 IP 而非 localhost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数据不渲染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this 赋值方式错误；回调中用箭头函数保持上下文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存储取不到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key 不一致；注意 Storage 同步 API 返回值写法</w:t>
            </w:r>
          </w:p>
        </w:tc>
      </w:tr>
    </w:tbl>
    <w:p/>
    <w:p>
      <w:pPr>
        <w:pStyle w:val="ListBullet"/>
        <w:spacing w:line="300" w:lineRule="auto"/>
      </w:pPr>
      <w:r>
        <w:t>思考题：对比 uni.request 与 Android 原生 HttpURLConnection 封装难度；uni-storage 对应原生的哪种方案？</w:t>
      </w:r>
    </w:p>
    <w:p>
      <w:pPr>
        <w:pStyle w:val="Heading2"/>
      </w:pPr>
      <w:r>
        <w:t>七、任务 5 综合项目实战（2 学时）</w:t>
      </w:r>
    </w:p>
    <w:p>
      <w:pPr>
        <w:spacing w:lineRule="auto" w:line="300"/>
        <w:ind w:firstLine="420"/>
      </w:pPr>
      <w:r>
        <w:rPr>
          <w:b w:val="0"/>
        </w:rPr>
        <w:t>以"简易资讯 App"为例（可自选同级难度选题：个人中心、数据查询类），完成全流程开发：</w:t>
      </w:r>
    </w:p>
    <w:p>
      <w:pPr>
        <w:pStyle w:val="ListBullet"/>
        <w:spacing w:line="300" w:lineRule="auto"/>
      </w:pPr>
      <w:r>
        <w:t>（1）需求分析与页面规划：列表页 / 详情页 / 收藏页（本地存储）/ 我的页，输出页面结构图；</w:t>
      </w:r>
    </w:p>
    <w:p>
      <w:pPr>
        <w:pStyle w:val="ListBullet"/>
        <w:spacing w:line="300" w:lineRule="auto"/>
      </w:pPr>
      <w:r>
        <w:t>（2）功能开发：列表下拉刷新与分页、详情页参数传递、收藏功能（uni-storage）、网络请求统一封装；</w:t>
      </w:r>
    </w:p>
    <w:p>
      <w:pPr>
        <w:pStyle w:val="ListBullet"/>
        <w:spacing w:line="300" w:lineRule="auto"/>
      </w:pPr>
      <w:r>
        <w:t>（3）接口对接：复用实验一的 SpringMVC 接口或使用公开资讯 API；</w:t>
      </w:r>
    </w:p>
    <w:p>
      <w:pPr>
        <w:pStyle w:val="ListBullet"/>
        <w:spacing w:line="300" w:lineRule="auto"/>
      </w:pPr>
      <w:r>
        <w:t>（4）调试优化：H5 + 小程序（或 App 真机）双端运行验证，处理样式差异；让 AI 优化代码结构、精简冗余代码、补充注释并修复其引入的问题；</w:t>
      </w:r>
    </w:p>
    <w:p>
      <w:pPr>
        <w:pStyle w:val="ListBullet"/>
        <w:spacing w:line="300" w:lineRule="auto"/>
      </w:pPr>
      <w:r>
        <w:t>（5）对比总结：从代码量、开发效率、性能、原生能力访问四个维度，对比 Android 原生与 UniApp 实现同一功能的差异，撰写简短总结（不少于 300 字）；</w:t>
      </w:r>
    </w:p>
    <w:p>
      <w:pPr>
        <w:pStyle w:val="ListBullet"/>
        <w:spacing w:line="300" w:lineRule="auto"/>
      </w:pPr>
      <w:r>
        <w:t>（6）分组项目须在报告中注明分工，并准备 5 分钟现场演示与答辩。</w:t>
      </w:r>
    </w:p>
    <w:p>
      <w:pPr>
        <w:pStyle w:val="ListBullet"/>
        <w:spacing w:line="300" w:lineRule="auto"/>
      </w:pPr>
      <w:r>
        <w:t>思考题：跨端方案"一次开发多端运行"的代价是什么？哪些场景仍应选择原生开发？</w:t>
      </w:r>
    </w:p>
    <w:p>
      <w:pPr>
        <w:pStyle w:val="Heading2"/>
      </w:pPr>
      <w:r>
        <w:t>八、实验二报告要求</w:t>
      </w:r>
    </w:p>
    <w:p>
      <w:pPr>
        <w:pStyle w:val="ListBullet"/>
        <w:spacing w:line="300" w:lineRule="auto"/>
      </w:pPr>
      <w:r>
        <w:t>完整记录任务 1~5 实验过程、重点代码注释、错误及改正方式；</w:t>
      </w:r>
    </w:p>
    <w:p>
      <w:pPr>
        <w:pStyle w:val="ListBullet"/>
        <w:spacing w:line="300" w:lineRule="auto"/>
      </w:pPr>
      <w:r>
        <w:t>附双端运行截图（H5 与小程序 / 真机）；</w:t>
      </w:r>
    </w:p>
    <w:p>
      <w:pPr>
        <w:pStyle w:val="ListBullet"/>
        <w:spacing w:line="300" w:lineRule="auto"/>
      </w:pPr>
      <w:r>
        <w:t>附 AI 使用记录、AI 代码修正清单及"原生 vs 跨端"对比总结；</w:t>
      </w:r>
    </w:p>
    <w:p>
      <w:pPr>
        <w:pStyle w:val="ListBullet"/>
        <w:spacing w:line="300" w:lineRule="auto"/>
      </w:pPr>
      <w:r>
        <w:t>分组项目注明分工，个人独立提交报告并接受现场提问。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附录一 AI 提示词参考（规范使用）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9"/>
              </w:rPr>
              <w:t>提示词示例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环境排错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"Android Studio 模拟器启动后黑屏，我已开启 VT-x，以下是 Logcat 报错（粘贴日志），请给出排查步骤"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代码生成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"用 Java 为 Android 编写 RecyclerView 适配器，数据源 List&lt;Contact&gt;，要求使用 ViewHolder、处理点击事件、代码带中文注释"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代码审查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"请审查这段 SQLite DAO 代码是否存在 SQL 注入、Cursor 泄漏、事务遗漏问题，逐条列出风险与修改建议"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布局生成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"用 UniApp + Flex 实现：顶部搜索栏、中间滚动列表、底部操作栏三段式布局，rpx 单位，要求兼容 H5 与微信小程序"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对比学习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"对比 Android 原生与 UniApp 实现网络请求列表页的代码量与流程差异，用表格输出"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文档注释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"为以下 Java 方法生成 Javadoc 注释，说明参数、返回值与异常"</w:t>
            </w:r>
          </w:p>
        </w:tc>
      </w:tr>
    </w:tbl>
    <w:p/>
    <w:p>
      <w:pPr>
        <w:spacing w:lineRule="auto" w:line="300"/>
        <w:ind w:firstLine="420"/>
      </w:pPr>
      <w:r>
        <w:rPr>
          <w:b w:val="0"/>
        </w:rPr>
        <w:t>使用规范：AI 生成代码必须逐行读懂、校验、测试后方可采用；生命周期、事务、权限、路由等关键逻辑必须能手写、能讲解；AI 使用过程与修正记录须写入实验报告，作为"作业原创性"核查依据。</w:t>
      </w:r>
    </w:p>
    <w:p>
      <w:pPr>
        <w:pStyle w:val="Heading2"/>
      </w:pPr>
      <w:r>
        <w:t>附录二 实验报告模板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《移动应用开发（AI 赋能版）》实验报告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实验项目：            实验时间：    实验地点：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姓名：      班级：      学号：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一、实验目的与任务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二、实验过程描述及重点代码功能注释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三、实验错误描述及改正方式（现象 / 排查思路 / 解决方法 / 整改结果）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四、AI 使用记录（使用场景 / 提示词要点 / AI 代码问题与修正）</w:t>
      </w:r>
    </w:p>
    <w:p>
      <w:pPr>
        <w:spacing w:before="0" w:after="0" w:lineRule="exact" w:line="260"/>
        <w:ind w:left="283"/>
      </w:pPr>
      <w:r>
        <w:rPr>
          <w:rFonts w:ascii="Consolas" w:hAnsi="Consolas" w:eastAsia="宋体"/>
          <w:sz w:val="18"/>
        </w:rPr>
        <w:t>五、实验总结（知识点收获 / 不足 / 改进方向）</w:t>
      </w:r>
    </w:p>
    <w:p>
      <w:pPr>
        <w:pStyle w:val="Heading2"/>
      </w:pPr>
      <w:r>
        <w:t>附录三 参考资源</w:t>
      </w:r>
    </w:p>
    <w:p>
      <w:pPr>
        <w:pStyle w:val="ListBullet"/>
        <w:spacing w:line="300" w:lineRule="auto"/>
      </w:pPr>
      <w:r>
        <w:t>主教材：《第一行代码 Android（第 3 版）》郭霖，人民邮电出版社，2020；《uni-app 从入门到实战》周文，人民邮电出版社，2022；</w:t>
      </w:r>
    </w:p>
    <w:p>
      <w:pPr>
        <w:pStyle w:val="ListBullet"/>
        <w:spacing w:line="300" w:lineRule="auto"/>
      </w:pPr>
      <w:r>
        <w:t>教辅：《疯狂 Android 讲义（第 7 版）》《Android 开发艺术探索（第 2 版）》《Android 编程权威指南》《TensorFlow Lite 移动端开发实战》《UniApp 跨平台应用开发实战》《前端跨端开发：UniApp 案例精讲》；</w:t>
      </w:r>
    </w:p>
    <w:p>
      <w:pPr>
        <w:pStyle w:val="ListBullet"/>
        <w:spacing w:line="300" w:lineRule="auto"/>
      </w:pPr>
      <w:r>
        <w:t>在线资源：Android 官方开发文档、TensorFlow Lite 官方文档、百度地图开放平台文档、UniApp 官方文档；B 站黑马 Android 全套教程、AI+Android 实战、UniApp 零基础到项目实战；</w:t>
      </w:r>
    </w:p>
    <w:p>
      <w:pPr>
        <w:pStyle w:val="ListBullet"/>
        <w:spacing w:line="300" w:lineRule="auto"/>
      </w:pPr>
      <w:r>
        <w:t>开源项目：GitHub 平台 AI+Android、AI+UniApp 开源实战案例、企业级移动开源项目；</w:t>
      </w:r>
    </w:p>
    <w:p>
      <w:pPr>
        <w:pStyle w:val="ListBullet"/>
        <w:spacing w:line="300" w:lineRule="auto"/>
      </w:pPr>
      <w:r>
        <w:t>AI 工具：通义灵码、GitHub Copilot、CodeGeeX 安装与使用教程。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